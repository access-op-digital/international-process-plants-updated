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Thin Film Dryers for Sale</w:t>
      </w:r>
    </w:p>
    <w:p>
      <w:r>
        <w:t>Buying good used thin film dryers from International Process Plants (IPP) unites continuous contact drying, thin-film heat transfer, and vapor recovery while removing issues like long engineering lead times and high replacement costs. Luwa SMS and Buss-SMS-Canzler built the horizontal units on offer to chemical, pharmaceutical, food and specialty manufacturers. Heat transfer areas run from 3.5 m² (37.7 ft²) to 16 m² (172.2 ft²), in stainless steel 316, 316L and austenitic stainless steel. Buying used saves up to 50% of capital and 90% of lead time versus buying new, and IPP has supplied process equipment worldwide since 1980.</w:t>
      </w:r>
    </w:p>
    <w:p>
      <w:r>
        <w:t>Inside each dryer, a rotor spreads the wet feed into a thin, turbulent film against a heated, jacketed shell, and the product leaves as a dried solid while the vapor exits for condensing, the design also sold as an agitated or wiped thin film dryer. IMS lists the Luwa SMS DK600 units as thin film continuous contact coolers, alongside vacuum-rated D-850 and 1000/6000 dryers and a Buss-SMS-Canzler D-015, and buyers can ship any used thin film dryer for sale here straight from stock.</w:t>
      </w:r>
    </w:p>
    <w:p>
      <w:r>
        <w:t>IPP's IMS inventory system documents the heat transfer area, shell size, jacket and internal ratings, and condition grade of every unit.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2 OEM Manufacturers | 3 Stainless Steel Grades | 1980 Established Since | 15 Countries with Offices</w:t>
      </w:r>
    </w:p>
    <w:p>
      <w:r>
        <w:rPr>
          <w:b/>
        </w:rPr>
        <w:t>Featured Equipment:</w:t>
      </w:r>
    </w:p>
    <w:p>
      <w:pPr>
        <w:pStyle w:val="ListBullet"/>
      </w:pPr>
      <w:hyperlink r:id="rId11">
        <w:r>
          <w:rPr>
            <w:color w:val="1155CC"/>
            <w:u w:val="single"/>
          </w:rPr>
          <w:t xml:space="preserve">Vacuum-Rated Dryers -- Luwa SMS D-850 and 1000/6000 units</w:t>
        </w:r>
      </w:hyperlink>
    </w:p>
    <w:p>
      <w:pPr>
        <w:pStyle w:val="ListBullet"/>
      </w:pPr>
      <w:hyperlink r:id="rId12">
        <w:r>
          <w:rPr>
            <w:color w:val="1155CC"/>
            <w:u w:val="single"/>
          </w:rPr>
          <w:t xml:space="preserve">Large-Area Dryers -- 11 to 16 m² (118.4 to 172.2 ft²)</w:t>
        </w:r>
      </w:hyperlink>
    </w:p>
    <w:p>
      <w:pPr>
        <w:pStyle w:val="ListBullet"/>
      </w:pPr>
      <w:hyperlink r:id="rId10">
        <w:r>
          <w:rPr>
            <w:color w:val="1155CC"/>
            <w:u w:val="single"/>
          </w:rPr>
          <w:t xml:space="preserve">All Thin Film Dryers -- The full IMS thin film dryer category</w:t>
        </w:r>
      </w:hyperlink>
    </w:p>
    <w:p>
      <w:r>
        <w:rPr>
          <w:color w:val="AAAAAA"/>
        </w:rPr>
        <w:t>────────────────────────────────────────────────────────────</w:t>
      </w:r>
    </w:p>
    <w:p>
      <w:r>
        <w:t>[Product listing] Live IMS inventory of thin film dryers with filters (heat transfer area, material, vacuum rated, manufacturer, condition), sorting and See More, as on the live reactor page. Cards are generated from IMS data, so they are not part of this content review.</w:t>
      </w:r>
    </w:p>
    <w:p>
      <w:r>
        <w:rPr>
          <w:color w:val="AAAAAA"/>
        </w:rPr>
        <w:t>────────────────────────────────────────────────────────────</w:t>
      </w:r>
    </w:p>
    <w:p>
      <w:pPr>
        <w:pStyle w:val="Heading2"/>
      </w:pPr>
      <w:r>
        <w:t>Browse Used Thin Film Dryers by Material</w:t>
      </w:r>
    </w:p>
    <w:p>
      <w:r>
        <w:t>The stock divides by stainless steel grade: 316, 316L and austenitic.</w:t>
      </w:r>
    </w:p>
    <w:p>
      <w:r>
        <w:rPr>
          <w:color w:val="AAAAAA"/>
        </w:rPr>
        <w:t>────────────────────────────────────────────────────────────</w:t>
      </w:r>
    </w:p>
    <w:p>
      <w:pPr>
        <w:pStyle w:val="Heading2"/>
      </w:pPr>
      <w:r>
        <w:t>Buy Used Thin Film Dryers by Heat Transfer Area</w:t>
      </w:r>
    </w:p>
    <w:p>
      <w:r>
        <w:t>IMS sizes each thin film dryer by heat transfer area, which reaches from 3.5 m² (37.7 ft²) to 16 m² (172.2 ft²) in IPP's inventory. Two area bands hold the units, and each tab links to the matching IMS search.</w:t>
      </w:r>
    </w:p>
    <w:p>
      <w:pPr>
        <w:pStyle w:val="Heading3"/>
      </w:pPr>
      <w:r>
        <w:t>Buy Used Thin Film Dryers from 3.5 to 7.5 m² (37.7 to 80.7 ft²)</w:t>
      </w:r>
    </w:p>
    <w:p>
      <w:r>
        <w:t>Units from 3.5 to 7.5 m² (37.7 to 80.7 ft²) include the Buss-SMS-Canzler D-015 and the Luwa SMS DK600 units, whose 600 mm (23.6 in) by 4,500 mm (176.9 in) shells carry jackets rated 8 bar (116 psi) at 50 °C (122 °F).</w:t>
      </w:r>
    </w:p>
    <w:p>
      <w:pPr>
        <w:pStyle w:val="Heading4"/>
      </w:pPr>
      <w:r>
        <w:t>[Featured] Luwa SMS DK600/4500/10 SS 316, 7.5 m² (80.7 ft²) ([IPP# 70267](https://ims.internationalprocessplants.com/inventory/equipment/detail/thin-film-dryer/70267))</w:t>
      </w:r>
    </w:p>
    <w:p>
      <w:r>
        <w:t>Good used Luwa SMS DK600/4500/10 horizontal thin film dryer with 7.5 m² (80.7 ft²) of heat transfer area, in stainless steel 316.</w:t>
      </w:r>
    </w:p>
    <w:p>
      <w:pPr>
        <w:pStyle w:val="ListBullet"/>
      </w:pPr>
      <w:r>
        <w:t>Heat Transfer Area: 7.5 m² (80.7 ft²)</w:t>
      </w:r>
    </w:p>
    <w:p>
      <w:pPr>
        <w:pStyle w:val="ListBullet"/>
      </w:pPr>
      <w:r>
        <w:t>Shell: 600 mm (23.6 in) by 4,500 mm (176.9 in)</w:t>
      </w:r>
    </w:p>
    <w:p>
      <w:pPr>
        <w:pStyle w:val="ListBullet"/>
      </w:pPr>
      <w:r>
        <w:t>Internal Rating: 0.5 bar (7.3 psi) at 120 °C (248 °F)</w:t>
      </w:r>
    </w:p>
    <w:p>
      <w:pPr>
        <w:pStyle w:val="ListBullet"/>
      </w:pPr>
      <w:r>
        <w:t>Jacket Rating: 8 bar (116 psi) at 50 °C (122 °F)</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70267</w:t>
        </w:r>
      </w:hyperlink>
    </w:p>
    <w:p>
      <w:pPr>
        <w:pStyle w:val="Heading4"/>
      </w:pPr>
      <w:r>
        <w:t>Buss-SMS-Canzler D-015 Austenitic SS, 3.5 m² (37.7 ft²) ([IPP# 236136](https://ims.internationalprocessplants.com/inventory/equipment/detail/thin-film-dryer/236136))</w:t>
      </w:r>
    </w:p>
    <w:p>
      <w:r>
        <w:t>Good used Buss-SMS-Canzler D-015 horizontal thin film dryer with 3.5 m² (37.7 ft²) of heat transfer area, in stainless steel Austenitic.</w:t>
      </w:r>
    </w:p>
    <w:p>
      <w:pPr>
        <w:pStyle w:val="ListBullet"/>
      </w:pPr>
      <w:r>
        <w:t>Heat Transfer Area: 3.5 m² (37.7 ft²)</w:t>
      </w:r>
    </w:p>
    <w:p>
      <w:pPr>
        <w:pStyle w:val="ListBullet"/>
      </w:pPr>
      <w:r>
        <w:t>Shell: 569 mm (22.4 in) by 3,600 mm (141.7 in)</w:t>
      </w:r>
    </w:p>
    <w:p>
      <w:pPr>
        <w:pStyle w:val="ListBullet"/>
      </w:pPr>
      <w:r>
        <w:t>Internal Rating: 0.5 bar (7.3 psi) at 300 °C (572 °F)</w:t>
      </w:r>
    </w:p>
    <w:p>
      <w:pPr>
        <w:pStyle w:val="ListBullet"/>
      </w:pPr>
      <w:r>
        <w:t>Jacket Rating: 15 bar (217.6 psi) at 300 °C (572 °F)</w:t>
      </w:r>
    </w:p>
    <w:p>
      <w:pPr>
        <w:pStyle w:val="ListBullet"/>
      </w:pPr>
      <w:r>
        <w:t>Material: Stainless Steel Austenitic</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236136</w:t>
        </w:r>
      </w:hyperlink>
    </w:p>
    <w:p>
      <w:pPr>
        <w:pStyle w:val="Heading4"/>
      </w:pPr>
      <w:r>
        <w:t>Luwa SMS DK600/4500/10 SS 316L, 7.5 m² (80.7 ft²) ([IPP# 70272](https://ims.internationalprocessplants.com/inventory/equipment/detail/thin-film-dryer/70272))</w:t>
      </w:r>
    </w:p>
    <w:p>
      <w:r>
        <w:t>Good used Luwa SMS DK600/4500/10 horizontal thin film dryer with 7.5 m² (80.7 ft²) of heat transfer area, in stainless steel 316L.</w:t>
      </w:r>
    </w:p>
    <w:p>
      <w:pPr>
        <w:pStyle w:val="ListBullet"/>
      </w:pPr>
      <w:r>
        <w:t>Heat Transfer Area: 7.5 m² (80.7 ft²)</w:t>
      </w:r>
    </w:p>
    <w:p>
      <w:pPr>
        <w:pStyle w:val="ListBullet"/>
      </w:pPr>
      <w:r>
        <w:t>Shell: 600 mm (23.6 in) by 4,500 mm (176.9 in)</w:t>
      </w:r>
    </w:p>
    <w:p>
      <w:pPr>
        <w:pStyle w:val="ListBullet"/>
      </w:pPr>
      <w:r>
        <w:t>Internal Rating: 0.5 bar (7.3 psi) at 120 °C (248 °F)</w:t>
      </w:r>
    </w:p>
    <w:p>
      <w:pPr>
        <w:pStyle w:val="ListBullet"/>
      </w:pPr>
      <w:r>
        <w:t>Jacket Rating: 8 bar (116 psi) at 50 °C (122 °F)</w:t>
      </w:r>
    </w:p>
    <w:p>
      <w:pPr>
        <w:pStyle w:val="ListBullet"/>
      </w:pPr>
      <w:r>
        <w:t>Material: Stainless Steel 316L</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70272</w:t>
        </w:r>
      </w:hyperlink>
    </w:p>
    <w:p>
      <w:hyperlink r:id="rId16">
        <w:r>
          <w:rPr>
            <w:color w:val="1155CC"/>
            <w:u w:val="single"/>
          </w:rPr>
          <w:t xml:space="preserve">Browse All Thin Film Dryers 3.5 to 7.5 m² (37.7 to 80.7 ft²) on IMS</w:t>
        </w:r>
      </w:hyperlink>
    </w:p>
    <w:p>
      <w:pPr>
        <w:pStyle w:val="Heading3"/>
      </w:pPr>
      <w:r>
        <w:t>Buy Used Thin Film Dryers from 11 to 16 m² (118.4 to 172.2 ft²)</w:t>
      </w:r>
    </w:p>
    <w:p>
      <w:r>
        <w:t>Units from 11 to 16 m² (118.4 to 172.2 ft²) include vacuum-rated Luwa SMS D-850 dryers with 850 mm (33.5 in) by 4,800 mm (189 in) shells and 1000/6000 dryers with three-section shells of 1,000 mm (39.4 in) by 6,000 mm (236.5 in).</w:t>
      </w:r>
    </w:p>
    <w:p>
      <w:pPr>
        <w:pStyle w:val="Heading4"/>
      </w:pPr>
      <w:r>
        <w:t>[Featured] Luwa SMS D-850/4700/10 SS 316, 11 m² (118.4 ft²) ([IPP# 70263](https://ims.internationalprocessplants.com/inventory/equipment/detail/thin-film-dryer/70263))</w:t>
      </w:r>
    </w:p>
    <w:p>
      <w:r>
        <w:t>Good used Luwa SMS D-850/4700/10 horizontal thin film dryer with 11 m² (118.4 ft²) of heat transfer area, in stainless steel 316.</w:t>
      </w:r>
    </w:p>
    <w:p>
      <w:pPr>
        <w:pStyle w:val="ListBullet"/>
      </w:pPr>
      <w:r>
        <w:t>Heat Transfer Area: 11 m² (118.4 ft²)</w:t>
      </w:r>
    </w:p>
    <w:p>
      <w:pPr>
        <w:pStyle w:val="ListBullet"/>
      </w:pPr>
      <w:r>
        <w:t>Shell: 850 mm (33.5 in) by 4,800 mm (189 in)</w:t>
      </w:r>
    </w:p>
    <w:p>
      <w:pPr>
        <w:pStyle w:val="ListBullet"/>
      </w:pPr>
      <w:r>
        <w:t>Internal Rating: 0.5 bar (7.3 psi) at 220 °C (428 °F)</w:t>
      </w:r>
    </w:p>
    <w:p>
      <w:pPr>
        <w:pStyle w:val="ListBullet"/>
      </w:pPr>
      <w:r>
        <w:t>Jacket Rating: 13 bar (188.5 psi) at 220 °C (428 °F)</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70263</w:t>
        </w:r>
      </w:hyperlink>
    </w:p>
    <w:p>
      <w:pPr>
        <w:pStyle w:val="Heading4"/>
      </w:pPr>
      <w:r>
        <w:t>Luwa SMS DL-1000/6000/10 SS 316L, 16 m² (172.2 ft²) ([IPP# 70254](https://ims.internationalprocessplants.com/inventory/equipment/detail/thin-film-dryer/70254))</w:t>
      </w:r>
    </w:p>
    <w:p>
      <w:r>
        <w:t>Good used Luwa SMS DL-1000/6000/10 horizontal thin film dryer with 16 m² (172.2 ft²) of heat transfer area, in stainless steel 316L.</w:t>
      </w:r>
    </w:p>
    <w:p>
      <w:pPr>
        <w:pStyle w:val="ListBullet"/>
      </w:pPr>
      <w:r>
        <w:t>Heat Transfer Area: 16 m² (172.2 ft²)</w:t>
      </w:r>
    </w:p>
    <w:p>
      <w:pPr>
        <w:pStyle w:val="ListBullet"/>
      </w:pPr>
      <w:r>
        <w:t>Shell: 1,000 mm (39.4 in) by 6,000 mm (236.5 in)</w:t>
      </w:r>
    </w:p>
    <w:p>
      <w:pPr>
        <w:pStyle w:val="ListBullet"/>
      </w:pPr>
      <w:r>
        <w:t>Internal Rating: 0.5 bar (7.3 psi) at 200 °C (392 °F)</w:t>
      </w:r>
    </w:p>
    <w:p>
      <w:pPr>
        <w:pStyle w:val="ListBullet"/>
      </w:pPr>
      <w:r>
        <w:t>Jacket Rating: 10 bar (145 psi) at 200 °C (392 °F)</w:t>
      </w:r>
    </w:p>
    <w:p>
      <w:pPr>
        <w:pStyle w:val="ListBullet"/>
      </w:pPr>
      <w:r>
        <w:t>Vacuum Rated: Yes</w:t>
      </w:r>
    </w:p>
    <w:p>
      <w:pPr>
        <w:pStyle w:val="ListBullet"/>
      </w:pPr>
      <w:r>
        <w:t>Material: Stainless Steel 316L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70254</w:t>
        </w:r>
      </w:hyperlink>
    </w:p>
    <w:p>
      <w:pPr>
        <w:pStyle w:val="Heading4"/>
      </w:pPr>
      <w:r>
        <w:t>Luwa SMS 1000/6000/10 SS 316, 16 m² (172.2 ft²) ([IPP# 70250](https://ims.internationalprocessplants.com/inventory/equipment/detail/thin-film-dryer/70250))</w:t>
      </w:r>
    </w:p>
    <w:p>
      <w:r>
        <w:t>Good used Luwa SMS 1000/6000/10 horizontal thin film dryer with 16 m² (172.2 ft²) of heat transfer area, in stainless steel 316.</w:t>
      </w:r>
    </w:p>
    <w:p>
      <w:pPr>
        <w:pStyle w:val="ListBullet"/>
      </w:pPr>
      <w:r>
        <w:t>Heat Transfer Area: 16 m² (172.2 ft²)</w:t>
      </w:r>
    </w:p>
    <w:p>
      <w:pPr>
        <w:pStyle w:val="ListBullet"/>
      </w:pPr>
      <w:r>
        <w:t>Shell: 1,000 mm (39.4 in) by 6,000 mm (236.5 in)</w:t>
      </w:r>
    </w:p>
    <w:p>
      <w:pPr>
        <w:pStyle w:val="ListBullet"/>
      </w:pPr>
      <w:r>
        <w:t>Internal Rating: 0.5 bar (7.3 psi) at 200 °C (392 °F)</w:t>
      </w:r>
    </w:p>
    <w:p>
      <w:pPr>
        <w:pStyle w:val="ListBullet"/>
      </w:pPr>
      <w:r>
        <w:t>Jacket Rating: 10 bar (145 psi) at 200 °C (392 °F)</w:t>
      </w:r>
    </w:p>
    <w:p>
      <w:pPr>
        <w:pStyle w:val="ListBullet"/>
      </w:pPr>
      <w:r>
        <w:t>Vacuum Rated: Yes</w:t>
      </w:r>
    </w:p>
    <w:p>
      <w:pPr>
        <w:pStyle w:val="ListBullet"/>
      </w:pPr>
      <w:r>
        <w:t>Material: Stainless Steel 316</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70250</w:t>
        </w:r>
      </w:hyperlink>
    </w:p>
    <w:p>
      <w:hyperlink r:id="rId12">
        <w:r>
          <w:rPr>
            <w:color w:val="1155CC"/>
            <w:u w:val="single"/>
          </w:rPr>
          <w:t xml:space="preserve">Browse All Thin Film Dryers 11 to 16 m² (118.4 to 172.2 ft²) on IMS</w:t>
        </w:r>
      </w:hyperlink>
    </w:p>
    <w:p>
      <w:r>
        <w:rPr>
          <w:color w:val="AAAAAA"/>
        </w:rPr>
        <w:t>────────────────────────────────────────────────────────────</w:t>
      </w:r>
    </w:p>
    <w:p>
      <w:pPr>
        <w:pStyle w:val="Heading2"/>
      </w:pPr>
      <w:r>
        <w:t>Thin Film Dryers vs Thin Film Evaporators</w:t>
      </w:r>
    </w:p>
    <w:p>
      <w:r>
        <w:t>A thin film dryer and a thin film evaporator share a rotor that spreads the feed on a heated wall, yet the feed each one takes and the product that leaves distinguish them. The table lines up the dryer against the evaporator.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Dryer</w:t>
            </w:r>
          </w:p>
        </w:tc>
        <w:tc>
          <w:tcPr>
            <w:tcW w:type="dxa" w:w="3216"/>
          </w:tcPr>
          <w:p>
            <w:r/>
            <w:r>
              <w:rPr>
                <w:b/>
              </w:rPr>
              <w:t>Evaporator</w:t>
            </w:r>
          </w:p>
        </w:tc>
      </w:tr>
      <w:tr>
        <w:tc>
          <w:tcPr>
            <w:tcW w:type="dxa" w:w="3216"/>
          </w:tcPr>
          <w:p>
            <w:r/>
            <w:r>
              <w:t>Feed</w:t>
            </w:r>
          </w:p>
        </w:tc>
        <w:tc>
          <w:tcPr>
            <w:tcW w:type="dxa" w:w="3216"/>
          </w:tcPr>
          <w:p>
            <w:r/>
            <w:r>
              <w:t>Viscous pastes, concentrated slurries and wet cakes</w:t>
            </w:r>
          </w:p>
        </w:tc>
        <w:tc>
          <w:tcPr>
            <w:tcW w:type="dxa" w:w="3216"/>
          </w:tcPr>
          <w:p>
            <w:r/>
            <w:r>
              <w:t>Pumpable liquids, dilute solutions and light suspensions</w:t>
            </w:r>
          </w:p>
        </w:tc>
      </w:tr>
      <w:tr>
        <w:tc>
          <w:tcPr>
            <w:tcW w:type="dxa" w:w="3216"/>
          </w:tcPr>
          <w:p>
            <w:r/>
            <w:r>
              <w:t>Output</w:t>
            </w:r>
          </w:p>
        </w:tc>
        <w:tc>
          <w:tcPr>
            <w:tcW w:type="dxa" w:w="3216"/>
          </w:tcPr>
          <w:p>
            <w:r/>
            <w:r>
              <w:t>A dry powder or solid, discharged at the end of the shell</w:t>
            </w:r>
          </w:p>
        </w:tc>
        <w:tc>
          <w:tcPr>
            <w:tcW w:type="dxa" w:w="3216"/>
          </w:tcPr>
          <w:p>
            <w:r/>
            <w:r>
              <w:t>A liquid concentrate plus a vapor distillate</w:t>
            </w:r>
          </w:p>
        </w:tc>
      </w:tr>
      <w:tr>
        <w:tc>
          <w:tcPr>
            <w:tcW w:type="dxa" w:w="3216"/>
          </w:tcPr>
          <w:p>
            <w:r/>
            <w:r>
              <w:t>Film Behavior</w:t>
            </w:r>
          </w:p>
        </w:tc>
        <w:tc>
          <w:tcPr>
            <w:tcW w:type="dxa" w:w="3216"/>
          </w:tcPr>
          <w:p>
            <w:r/>
            <w:r>
              <w:t>Solids stop flowing as the volatiles leave, and the rotor moves them toward the discharge</w:t>
            </w:r>
          </w:p>
        </w:tc>
        <w:tc>
          <w:tcPr>
            <w:tcW w:type="dxa" w:w="3216"/>
          </w:tcPr>
          <w:p>
            <w:r/>
            <w:r>
              <w:t>Liquid flows as a continuous film along the heated wall</w:t>
            </w:r>
          </w:p>
        </w:tc>
      </w:tr>
      <w:tr>
        <w:tc>
          <w:tcPr>
            <w:tcW w:type="dxa" w:w="3216"/>
          </w:tcPr>
          <w:p>
            <w:r/>
            <w:r>
              <w:t>Rotor Role</w:t>
            </w:r>
          </w:p>
        </w:tc>
        <w:tc>
          <w:tcPr>
            <w:tcW w:type="dxa" w:w="3216"/>
          </w:tcPr>
          <w:p>
            <w:r/>
            <w:r>
              <w:t>Spreads, mixes and conveys the drying product</w:t>
            </w:r>
          </w:p>
        </w:tc>
        <w:tc>
          <w:tcPr>
            <w:tcW w:type="dxa" w:w="3216"/>
          </w:tcPr>
          <w:p>
            <w:r/>
            <w:r>
              <w:t>Spreads and agitates the liquid film</w:t>
            </w:r>
          </w:p>
        </w:tc>
      </w:tr>
      <w:tr>
        <w:tc>
          <w:tcPr>
            <w:tcW w:type="dxa" w:w="3216"/>
          </w:tcPr>
          <w:p>
            <w:r/>
            <w:r>
              <w:t>In IPP's Inventory</w:t>
            </w:r>
          </w:p>
        </w:tc>
        <w:tc>
          <w:tcPr>
            <w:tcW w:type="dxa" w:w="3216"/>
          </w:tcPr>
          <w:p>
            <w:r/>
            <w:r>
              <w:t>Luwa SMS and Buss-SMS-Canzler horizontal units</w:t>
            </w:r>
          </w:p>
        </w:tc>
        <w:tc>
          <w:tcPr>
            <w:tcW w:type="dxa" w:w="3216"/>
          </w:tcPr>
          <w:p>
            <w:r/>
            <w:hyperlink r:id="rId20">
              <w:r>
                <w:rPr>
                  <w:color w:val="1155CC"/>
                  <w:u w:val="single"/>
                </w:rPr>
                <w:t xml:space="preserve">Listed on IPP's evaporator page</w:t>
              </w:r>
            </w:hyperlink>
          </w:p>
        </w:tc>
      </w:tr>
    </w:tbl>
    <w:p>
      <w:r>
        <w:rPr>
          <w:color w:val="AAAAAA"/>
        </w:rPr>
        <w:t>────────────────────────────────────────────────────────────</w:t>
      </w:r>
    </w:p>
    <w:p>
      <w:pPr>
        <w:pStyle w:val="Heading2"/>
      </w:pPr>
      <w:r>
        <w:t>Buy Used Thin Film Dryers for Sale by Manufacturer</w:t>
      </w:r>
    </w:p>
    <w:p>
      <w:r>
        <w:t>Luwa SMS built every unit in IPP's thin film dryer inventory except a Buss-SMS-Canzler D-015.</w:t>
      </w:r>
    </w:p>
    <w:p>
      <w:pPr>
        <w:pStyle w:val="Heading3"/>
      </w:pPr>
      <w:r>
        <w:t>Buy Used Luwa SMS Thin Film Dryers for Sale</w:t>
      </w:r>
    </w:p>
    <w:p>
      <w:r>
        <w:t>Luwa SMS units in stock cover the DK600/4500/10 with 7.5 m² (80.7 ft²), the vacuum-rated D-850/4700/10 with 11 m² (118.4 ft²) and the vacuum-rated 1000/6000/10 with 16 m² (172.2 ft²), in stainless steel 316 and 316L. Rotor drives on the listings run from 25 kW (33.5 HP) to 30 kW (40.2 HP) at a 260 rpm output speed.</w:t>
      </w:r>
    </w:p>
    <w:p>
      <w:pPr>
        <w:pStyle w:val="Heading4"/>
      </w:pPr>
      <w:r>
        <w:t>[Featured] Luwa SMS D-850/4700/10 SS 316, 11 m² (118.4 ft²) ([IPP# 70263](https://ims.internationalprocessplants.com/inventory/equipment/detail/thin-film-dryer/70263))</w:t>
      </w:r>
    </w:p>
    <w:p>
      <w:r>
        <w:t>Good used Luwa SMS D-850/4700/10 horizontal thin film dryer with 11 m² (118.4 ft²) of heat transfer area, in stainless steel 316.</w:t>
      </w:r>
    </w:p>
    <w:p>
      <w:pPr>
        <w:pStyle w:val="ListBullet"/>
      </w:pPr>
      <w:r>
        <w:t>Heat Transfer Area: 11 m² (118.4 ft²)</w:t>
      </w:r>
    </w:p>
    <w:p>
      <w:pPr>
        <w:pStyle w:val="ListBullet"/>
      </w:pPr>
      <w:r>
        <w:t>Shell: 850 mm (33.5 in) by 4,800 mm (189 in)</w:t>
      </w:r>
    </w:p>
    <w:p>
      <w:pPr>
        <w:pStyle w:val="ListBullet"/>
      </w:pPr>
      <w:r>
        <w:t>Internal Rating: 0.5 bar (7.3 psi) at 220 °C (428 °F)</w:t>
      </w:r>
    </w:p>
    <w:p>
      <w:pPr>
        <w:pStyle w:val="ListBullet"/>
      </w:pPr>
      <w:r>
        <w:t>Jacket Rating: 13 bar (188.5 psi) at 220 °C (428 °F)</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70263</w:t>
        </w:r>
      </w:hyperlink>
    </w:p>
    <w:p>
      <w:pPr>
        <w:pStyle w:val="Heading4"/>
      </w:pPr>
      <w:r>
        <w:t>[Featured] Luwa SMS DK600/4500/10 SS 316, 7.5 m² (80.7 ft²) ([IPP# 70267](https://ims.internationalprocessplants.com/inventory/equipment/detail/thin-film-dryer/70267))</w:t>
      </w:r>
    </w:p>
    <w:p>
      <w:r>
        <w:t>Good used Luwa SMS DK600/4500/10 horizontal thin film dryer with 7.5 m² (80.7 ft²) of heat transfer area, in stainless steel 316.</w:t>
      </w:r>
    </w:p>
    <w:p>
      <w:pPr>
        <w:pStyle w:val="ListBullet"/>
      </w:pPr>
      <w:r>
        <w:t>Heat Transfer Area: 7.5 m² (80.7 ft²)</w:t>
      </w:r>
    </w:p>
    <w:p>
      <w:pPr>
        <w:pStyle w:val="ListBullet"/>
      </w:pPr>
      <w:r>
        <w:t>Shell: 600 mm (23.6 in) by 4,500 mm (176.9 in)</w:t>
      </w:r>
    </w:p>
    <w:p>
      <w:pPr>
        <w:pStyle w:val="ListBullet"/>
      </w:pPr>
      <w:r>
        <w:t>Internal Rating: 0.5 bar (7.3 psi) at 120 °C (248 °F)</w:t>
      </w:r>
    </w:p>
    <w:p>
      <w:pPr>
        <w:pStyle w:val="ListBullet"/>
      </w:pPr>
      <w:r>
        <w:t>Jacket Rating: 8 bar (116 psi) at 50 °C (122 °F)</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70267</w:t>
        </w:r>
      </w:hyperlink>
    </w:p>
    <w:p>
      <w:pPr>
        <w:pStyle w:val="Heading4"/>
      </w:pPr>
      <w:r>
        <w:t>Luwa SMS DL-1000/6000/10 SS 316L, 16 m² (172.2 ft²) ([IPP# 70254](https://ims.internationalprocessplants.com/inventory/equipment/detail/thin-film-dryer/70254))</w:t>
      </w:r>
    </w:p>
    <w:p>
      <w:r>
        <w:t>Good used Luwa SMS DL-1000/6000/10 horizontal thin film dryer with 16 m² (172.2 ft²) of heat transfer area, in stainless steel 316L.</w:t>
      </w:r>
    </w:p>
    <w:p>
      <w:pPr>
        <w:pStyle w:val="ListBullet"/>
      </w:pPr>
      <w:r>
        <w:t>Heat Transfer Area: 16 m² (172.2 ft²)</w:t>
      </w:r>
    </w:p>
    <w:p>
      <w:pPr>
        <w:pStyle w:val="ListBullet"/>
      </w:pPr>
      <w:r>
        <w:t>Shell: 1,000 mm (39.4 in) by 6,000 mm (236.5 in)</w:t>
      </w:r>
    </w:p>
    <w:p>
      <w:pPr>
        <w:pStyle w:val="ListBullet"/>
      </w:pPr>
      <w:r>
        <w:t>Internal Rating: 0.5 bar (7.3 psi) at 200 °C (392 °F)</w:t>
      </w:r>
    </w:p>
    <w:p>
      <w:pPr>
        <w:pStyle w:val="ListBullet"/>
      </w:pPr>
      <w:r>
        <w:t>Jacket Rating: 10 bar (145 psi) at 200 °C (392 °F)</w:t>
      </w:r>
    </w:p>
    <w:p>
      <w:pPr>
        <w:pStyle w:val="ListBullet"/>
      </w:pPr>
      <w:r>
        <w:t>Vacuum Rated: Yes</w:t>
      </w:r>
    </w:p>
    <w:p>
      <w:pPr>
        <w:pStyle w:val="ListBullet"/>
      </w:pPr>
      <w:r>
        <w:t>Material: Stainless Steel 316L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70254</w:t>
        </w:r>
      </w:hyperlink>
    </w:p>
    <w:p>
      <w:hyperlink r:id="rId21">
        <w:r>
          <w:rPr>
            <w:color w:val="1155CC"/>
            <w:u w:val="single"/>
          </w:rPr>
          <w:t xml:space="preserve">Browse All Luwa SMS Thin Film Dryers on IMS</w:t>
        </w:r>
      </w:hyperlink>
    </w:p>
    <w:p>
      <w:pPr>
        <w:pStyle w:val="Heading3"/>
      </w:pPr>
      <w:r>
        <w:t>Buy Used Buss-SMS-Canzler Thin Film Dryers for Sale</w:t>
      </w:r>
    </w:p>
    <w:p>
      <w:r>
        <w:t>IPP's Buss-SMS-Canzler D-015 carries 3.5 m² (37.7 ft²) of heat transfer area in austenitic stainless steel, a 569 mm (22.4 in) by 3,600 mm (141.7 in) shell with jackets rated 15 bar (217.6 psi) at 300 °C (572 °F), and a 27 kW (36.2 HP) explosion-protected motor turning the rotor at 310 rpm.</w:t>
      </w:r>
    </w:p>
    <w:p>
      <w:pPr>
        <w:pStyle w:val="Heading4"/>
      </w:pPr>
      <w:r>
        <w:t>Buss-SMS-Canzler D-015 Austenitic SS, 3.5 m² (37.7 ft²) ([IPP# 236136](https://ims.internationalprocessplants.com/inventory/equipment/detail/thin-film-dryer/236136))</w:t>
      </w:r>
    </w:p>
    <w:p>
      <w:r>
        <w:t>Good used Buss-SMS-Canzler D-015 horizontal thin film dryer with 3.5 m² (37.7 ft²) of heat transfer area, in stainless steel Austenitic.</w:t>
      </w:r>
    </w:p>
    <w:p>
      <w:pPr>
        <w:pStyle w:val="ListBullet"/>
      </w:pPr>
      <w:r>
        <w:t>Heat Transfer Area: 3.5 m² (37.7 ft²)</w:t>
      </w:r>
    </w:p>
    <w:p>
      <w:pPr>
        <w:pStyle w:val="ListBullet"/>
      </w:pPr>
      <w:r>
        <w:t>Shell: 569 mm (22.4 in) by 3,600 mm (141.7 in)</w:t>
      </w:r>
    </w:p>
    <w:p>
      <w:pPr>
        <w:pStyle w:val="ListBullet"/>
      </w:pPr>
      <w:r>
        <w:t>Internal Rating: 0.5 bar (7.3 psi) at 300 °C (572 °F)</w:t>
      </w:r>
    </w:p>
    <w:p>
      <w:pPr>
        <w:pStyle w:val="ListBullet"/>
      </w:pPr>
      <w:r>
        <w:t>Jacket Rating: 15 bar (217.6 psi) at 300 °C (572 °F)</w:t>
      </w:r>
    </w:p>
    <w:p>
      <w:pPr>
        <w:pStyle w:val="ListBullet"/>
      </w:pPr>
      <w:r>
        <w:t>Material: Stainless Steel Austenitic</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236136</w:t>
        </w:r>
      </w:hyperlink>
    </w:p>
    <w:p>
      <w:hyperlink r:id="rId22">
        <w:r>
          <w:rPr>
            <w:color w:val="1155CC"/>
            <w:u w:val="single"/>
          </w:rPr>
          <w:t xml:space="preserve">Browse All Buss-SMS-Canzler Thin Film Dryers on IMS</w:t>
        </w:r>
      </w:hyperlink>
    </w:p>
    <w:p>
      <w:r>
        <w:rPr>
          <w:color w:val="AAAAAA"/>
        </w:rPr>
        <w:t>────────────────────────────────────────────────────────────</w:t>
      </w:r>
    </w:p>
    <w:p>
      <w:pPr>
        <w:pStyle w:val="Heading2"/>
      </w:pPr>
      <w:r>
        <w:t>Advantages of Buying Used Thin Film Dryers from IPP</w:t>
      </w:r>
    </w:p>
    <w:p>
      <w:r>
        <w:t>International Process Plants combines over 46 years of process equipment expertise, nearly 150 colleagues across 15 countries, and an inventory of 15,000 process systems and major equipment pieces to deliver thin film dryers ready for your process.</w:t>
      </w:r>
    </w:p>
    <w:p>
      <w:pPr>
        <w:pStyle w:val="Heading3"/>
      </w:pPr>
      <w:r>
        <w:t>Significant Cost Savings</w:t>
      </w:r>
    </w:p>
    <w:p>
      <w:r>
        <w:t>Buying used thin film dryers from IPP can save up to 50% of capital and 90% of lead time versus buying new. IPP quotes the price of each unit on request and lists units across a wide range of heat transfer areas, shell sizes and ratings to match your budget and specifications.</w:t>
      </w:r>
    </w:p>
    <w:p>
      <w:pPr>
        <w:pStyle w:val="Heading3"/>
      </w:pPr>
      <w:r>
        <w:t>Immediate Availability</w:t>
      </w:r>
    </w:p>
    <w:p>
      <w:r>
        <w:t>In-stock thin film dryers from IPP are ready to ship. IPP's GPS subsidiary also provides custom fabricated new stainless steel equipment with 12 to 16 week average delivery.</w:t>
      </w:r>
    </w:p>
    <w:p>
      <w:pPr>
        <w:pStyle w:val="Heading3"/>
      </w:pPr>
      <w:r>
        <w:t>Multiple OEM Manufacturers</w:t>
      </w:r>
    </w:p>
    <w:p>
      <w:r>
        <w:t>IPP stocks thin film dryers from Luwa SMS and Buss-SMS-Canzler. Each unit is listed with its manufacturer and model where IMS records them.</w:t>
      </w:r>
    </w:p>
    <w:p>
      <w:pPr>
        <w:pStyle w:val="Heading3"/>
      </w:pPr>
      <w:r>
        <w:t>Full Range of Materials &amp; Specs</w:t>
      </w:r>
    </w:p>
    <w:p>
      <w:r>
        <w:t>Shells run from 569 mm (22.4 in) to 1,000 mm (39.4 in) in diameter, in stainless steel 316, 316L and austenitic stainless steel. Heat transfer areas run from 3.5 m² (37.7 ft²) to 16 m² (172.2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thin film dryers in good used condition. Each IMS listing states the condition grade alongside the unit's specifications.</w:t>
      </w:r>
    </w:p>
    <w:p>
      <w:r>
        <w:rPr>
          <w:color w:val="AAAAAA"/>
        </w:rPr>
        <w:t>────────────────────────────────────────────────────────────</w:t>
      </w:r>
    </w:p>
    <w:p>
      <w:pPr>
        <w:pStyle w:val="Heading2"/>
      </w:pPr>
      <w:r>
        <w:t>How Purchasing a Used Thin Film Dryer Works</w:t>
      </w:r>
    </w:p>
    <w:p>
      <w:r>
        <w:t>The process of buying a used thin film dryer from IPP follows five steps, from specification to delivery.</w:t>
      </w:r>
    </w:p>
    <w:p>
      <w:pPr>
        <w:pStyle w:val="ListNumber"/>
      </w:pPr>
      <w:r>
        <w:rPr>
          <w:b/>
        </w:rPr>
        <w:t>Submit Requirements</w:t>
      </w:r>
      <w:r>
        <w:t xml:space="preserve"> -- Share your thin film dryer specifications: feed rate, solids content, target moisture, jacket medium and material of construction. Or browse IPP's searchable inventory.</w:t>
      </w:r>
    </w:p>
    <w:p>
      <w:pPr>
        <w:pStyle w:val="ListNumber"/>
      </w:pPr>
      <w:r>
        <w:rPr>
          <w:b/>
        </w:rPr>
        <w:t>Receive Data Package</w:t>
      </w:r>
      <w:r>
        <w:t xml:space="preserve"> -- IPP sends a detailed equipment data sheet with heat transfer area, shell size, internal and jacket ratings, rotor drive,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thin film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Thin Film Dryer? Ask an IPP Expert.</w:t>
      </w:r>
    </w:p>
    <w:p>
      <w:r>
        <w:t>Tell us your feed, moisture and jacket requirements. Our team will match your specifications against thin film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Thin Film Dryers</w:t>
      </w:r>
    </w:p>
    <w:p>
      <w:r>
        <w:t>IPP supplies used thin film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Thin Film Dryers vs Buying New</w:t>
      </w:r>
    </w:p>
    <w:p>
      <w:r>
        <w:t>Buying used thin film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3.5 m² (37.7 ft²) to 16 m² (172.2 ft²) in stock</w:t>
            </w:r>
          </w:p>
        </w:tc>
        <w:tc>
          <w:tcPr>
            <w:tcW w:type="dxa" w:w="3216"/>
          </w:tcPr>
          <w:p>
            <w:r/>
            <w:r>
              <w:t>Built to specification</w:t>
            </w:r>
          </w:p>
        </w:tc>
      </w:tr>
      <w:tr>
        <w:tc>
          <w:tcPr>
            <w:tcW w:type="dxa" w:w="3216"/>
          </w:tcPr>
          <w:p>
            <w:r/>
            <w:r>
              <w:t>Materials</w:t>
            </w:r>
          </w:p>
        </w:tc>
        <w:tc>
          <w:tcPr>
            <w:tcW w:type="dxa" w:w="3216"/>
          </w:tcPr>
          <w:p>
            <w:r/>
            <w:r>
              <w:t>Stainless steel 316, 316L and austenitic grades</w:t>
            </w:r>
          </w:p>
        </w:tc>
        <w:tc>
          <w:tcPr>
            <w:tcW w:type="dxa" w:w="3216"/>
          </w:tcPr>
          <w:p>
            <w:r/>
            <w:r>
              <w:t>Built to specification</w:t>
            </w:r>
          </w:p>
        </w:tc>
      </w:tr>
      <w:tr>
        <w:tc>
          <w:tcPr>
            <w:tcW w:type="dxa" w:w="3216"/>
          </w:tcPr>
          <w:p>
            <w:r/>
            <w:r>
              <w:t>Vacuum Rating</w:t>
            </w:r>
          </w:p>
        </w:tc>
        <w:tc>
          <w:tcPr>
            <w:tcW w:type="dxa" w:w="3216"/>
          </w:tcPr>
          <w:p>
            <w:r/>
            <w:r>
              <w:t>Vacuum-rated D-850 and 1000/6000 units in stock</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Thin Film Dryers</w:t>
      </w:r>
    </w:p>
    <w:p>
      <w:r>
        <w:t>Answers to the most common questions from engineering and procurement teams evaluating used thin film dryers from IPP.</w:t>
      </w:r>
    </w:p>
    <w:p>
      <w:r>
        <w:rPr>
          <w:b/>
        </w:rPr>
        <w:t>Q: Which thin film dryers does IPP stock?</w:t>
      </w:r>
      <w:r>
        <w:t xml:space="preserve"> A: IPP's thin film dryers are horizontal Luwa SMS units with 7.5 m² (80.7 ft²), 11 m² (118.4 ft²) and 16 m² (172.2 ft²) of heat transfer area, plus a Buss-SMS-Canzler D-015, all good used. Wiped film and thin film evaporators belong on IPP's </w:t>
      </w:r>
      <w:hyperlink r:id="rId20">
        <w:r>
          <w:rPr>
            <w:color w:val="1155CC"/>
            <w:u w:val="single"/>
          </w:rPr>
          <w:t xml:space="preserve">evaporator</w:t>
        </w:r>
      </w:hyperlink>
      <w:r>
        <w:t xml:space="preserve"> page, and IMS reports current availability.</w:t>
      </w:r>
    </w:p>
    <w:p>
      <w:r>
        <w:rPr>
          <w:b/>
        </w:rPr>
        <w:t>Q: How much can I save buying a used thin film dryer versus new?</w:t>
      </w:r>
      <w:r>
        <w:t xml:space="preserve"> A: Buying a used thin film dryer from IPP can save up to 50% of capital and 90% of lead time versus buying new. The exact savings and price depend on manufacturer, heat transfer area, shell size and condition, so the cost of a specific unit is quoted on request. Contact IPP for pricing on specific units.</w:t>
      </w:r>
    </w:p>
    <w:p>
      <w:r>
        <w:rPr>
          <w:b/>
        </w:rPr>
        <w:t>Q: What condition are IPP's thin film dryers in?</w:t>
      </w:r>
      <w:r>
        <w:t xml:space="preserve"> A: Every thin film dryer in stock carries the IMS condition grade Used, and new custom fabricated stainless steel equipment comes through IPP's Gale Process Solutions (GPS) subsidiary with 12 to 16 week average delivery.</w:t>
      </w:r>
    </w:p>
    <w:p>
      <w:r>
        <w:rPr>
          <w:b/>
        </w:rPr>
        <w:t>Q: How long does it take to receive a thin film dryer from IPP?</w:t>
      </w:r>
      <w:r>
        <w:t xml:space="preserve"> A: In-stock thin film dryers are ready to ship. IPP coordinates packaging, crating, freight and delivery to your plant site from offices in 15 countries. Contact IPP for shipping details on a specific unit.</w:t>
      </w:r>
    </w:p>
    <w:p>
      <w:r>
        <w:rPr>
          <w:b/>
        </w:rPr>
        <w:t>Q: How does a horizontal thin film dryer work?</w:t>
      </w:r>
      <w:r>
        <w:t xml:space="preserve"> A: A horizontal thin film dryer pumps the wet feed into a jacketed cylindrical shell, where a fast-turning rotor spreads it into a thin, turbulent film on the heated wall. Heat passes through the wall by conduction, the material moves from slurry through a paste phase to a dry granular solid on its way to the outlet, and the vapor leaves through a top port for condensing. Suppliers also sell the design as an agitated or wiped film unit.</w:t>
      </w:r>
    </w:p>
    <w:p>
      <w:r>
        <w:rPr>
          <w:b/>
        </w:rPr>
        <w:t>Q: What do the rotor blades in a thin film dryer do?</w:t>
      </w:r>
      <w:r>
        <w:t xml:space="preserve"> A: In an agitated thin film dryer, the rotor blades spread the feed into a thin, turbulent film on the heated wall, and a bow wave in front of each blade edge intensifies heat and mass transfer. Hinged or pendulum blades swing outward with centrifugal force to follow changing product thickness, while fixed-clearance blades hold a set gap to the wall.</w:t>
      </w:r>
    </w:p>
    <w:p>
      <w:r>
        <w:rPr>
          <w:b/>
        </w:rPr>
        <w:t>Q: Can a thin film dryer cool a product as well?</w:t>
      </w:r>
      <w:r>
        <w:t xml:space="preserve"> A: Yes. The same contact design also melts, cools, heats and mixes, and IMS lists IPP's Luwa SMS DK600 units as thin film continuous contact coolers with jackets rated 8 bar (116 psi) at 50 °C (122 °F).</w:t>
      </w:r>
    </w:p>
    <w:p>
      <w:r>
        <w:rPr>
          <w:b/>
        </w:rPr>
        <w:t>Q: What sizes are available?</w:t>
      </w:r>
      <w:r>
        <w:t xml:space="preserve"> A: Heat transfer areas run from 3.5 m² (37.7 ft²) on the Buss-SMS-Canzler D-015 to 16 m² (172.2 ft²) on the Luwa SMS 1000/6000 units, with shells from 569 mm (22.4 in) to 1,000 mm (39.4 in) in diameter and 3,600 mm (141.7 in) to 6,000 mm (236.5 in) long. Send your feed rate, solids content and target moisture, and IPP's team will pair them with units in stock.</w:t>
      </w:r>
    </w:p>
    <w:p>
      <w:r>
        <w:rPr>
          <w:b/>
        </w:rPr>
        <w:t>Q: What pressure and temperature ratings do the dryers carry?</w:t>
      </w:r>
      <w:r>
        <w:t xml:space="preserve"> A: Every unit carries a 0.5 bar (7.3 psi) internal pressure rating, and the D-850 and 1000/6000 units are vacuum rated. Internal temperature ratings run from 120 °C (248 °F) on the DK600 units to 300 °C (572 °F) on the Buss-SMS-Canzler D-015, and jackets are rated from 8 bar (116 psi) at 50 °C (122 °F) to 15 bar (217.6 psi) at 300 °C (572 °F).</w:t>
      </w:r>
    </w:p>
    <w:p>
      <w:r>
        <w:rPr>
          <w:b/>
        </w:rPr>
        <w:t>Q: What are the thin film dryers made of?</w:t>
      </w:r>
      <w:r>
        <w:t xml:space="preserve"> A: Luwa SMS units come in stainless steel 316 or 316L, and the Buss-SMS-Canzler D-015 in austenitic stainless steel.</w:t>
      </w:r>
    </w:p>
    <w:p>
      <w:r>
        <w:rPr>
          <w:b/>
        </w:rPr>
        <w:t>Q: Which manufacturers' thin film dryers does IPP carry?</w:t>
      </w:r>
      <w:r>
        <w:t xml:space="preserve"> A: IPP carries thin film dryers from Luwa SMS, across its DK600, D-850, DL-1000 and 1000/6000 models, and from Buss-SMS-Canzler.</w:t>
      </w:r>
    </w:p>
    <w:p>
      <w:r>
        <w:rPr>
          <w:color w:val="AAAAAA"/>
        </w:rPr>
        <w:t>────────────────────────────────────────────────────────────</w:t>
      </w:r>
    </w:p>
    <w:p>
      <w:r>
        <w:t>IPP Group supplies new custom fabricated stainless steel equipment through its Gale Process Solutions (GPS) subsidiary with 12 to 16 week average delivery. If you cannot find the thin film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Thin Film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Thin Film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thin-film-dryer" TargetMode="External"/><Relationship Id="rId11" Type="http://schemas.openxmlformats.org/officeDocument/2006/relationships/hyperlink" Target="https://ims.internationalprocessplants.com/search?equipmenttype=thin-film-dryer&amp;attr-vacuum-rated=true" TargetMode="External"/><Relationship Id="rId12" Type="http://schemas.openxmlformats.org/officeDocument/2006/relationships/hyperlink" Target="https://ims.internationalprocessplants.com/search?equipmenttype=thin-film-dryer&amp;attr-heat-transfer-surface-area=Metric%7C7.6%7C100000%7C0" TargetMode="External"/><Relationship Id="rId13" Type="http://schemas.openxmlformats.org/officeDocument/2006/relationships/hyperlink" Target="https://ims.internationalprocessplants.com/inventory/equipment/detail/thin-film-dryer/70267" TargetMode="External"/><Relationship Id="rId14" Type="http://schemas.openxmlformats.org/officeDocument/2006/relationships/hyperlink" Target="https://ims.internationalprocessplants.com/inventory/equipment/detail/thin-film-dryer/236136" TargetMode="External"/><Relationship Id="rId15" Type="http://schemas.openxmlformats.org/officeDocument/2006/relationships/hyperlink" Target="https://ims.internationalprocessplants.com/inventory/equipment/detail/thin-film-dryer/70272" TargetMode="External"/><Relationship Id="rId16" Type="http://schemas.openxmlformats.org/officeDocument/2006/relationships/hyperlink" Target="https://ims.internationalprocessplants.com/search?equipmenttype=thin-film-dryer&amp;attr-heat-transfer-surface-area=Metric%7C%7C7.5%7C0" TargetMode="External"/><Relationship Id="rId17" Type="http://schemas.openxmlformats.org/officeDocument/2006/relationships/hyperlink" Target="https://ims.internationalprocessplants.com/inventory/equipment/detail/thin-film-dryer/70263" TargetMode="External"/><Relationship Id="rId18" Type="http://schemas.openxmlformats.org/officeDocument/2006/relationships/hyperlink" Target="https://ims.internationalprocessplants.com/inventory/equipment/detail/thin-film-dryer/70254" TargetMode="External"/><Relationship Id="rId19" Type="http://schemas.openxmlformats.org/officeDocument/2006/relationships/hyperlink" Target="https://ims.internationalprocessplants.com/inventory/equipment/detail/thin-film-dryer/70250" TargetMode="External"/><Relationship Id="rId20" Type="http://schemas.openxmlformats.org/officeDocument/2006/relationships/hyperlink" Target="https://internationalprocessplants.com/process-equipment/evaporator/" TargetMode="External"/><Relationship Id="rId21" Type="http://schemas.openxmlformats.org/officeDocument/2006/relationships/hyperlink" Target="https://ims.internationalprocessplants.com/search?equipmenttype=thin-film-dryer&amp;manufacturer=Luwa%20SMS" TargetMode="External"/><Relationship Id="rId22" Type="http://schemas.openxmlformats.org/officeDocument/2006/relationships/hyperlink" Target="https://ims.internationalprocessplants.com/search?equipmenttype=thin-film-dryer&amp;manufacturer=Buss-SMS-Canzler%20Gmb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