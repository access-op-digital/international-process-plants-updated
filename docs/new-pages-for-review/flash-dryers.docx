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Industrial Flash Dryers for Sale</w:t>
      </w:r>
    </w:p>
    <w:p>
      <w:r>
        <w:t>Buying good used industrial flash dryers from International Process Plants (IPP) offers rapid moisture removal, continuous powder output, and integrated particle classification while averting issues like long system build times and high project costs. Chemical, pharmaceutical, food and specialty manufacturers select from continuous flash drying systems by APV Anhydro, Aljet, Hosokawa Alpine and AKSH Engineering. Product feed rates run from 309 kg/h (681 lb/h) to 1,050 kg/h (2,350 lb/h), with stainless steel construction on the APV Anhydro, Hosokawa Alpine and AKSH Engineering units. Buying used saves up to 50% of capital and 90% of lead time versus buying new, and IPP has supplied process equipment worldwide since 1980.</w:t>
      </w:r>
    </w:p>
    <w:p>
      <w:r>
        <w:t>The flash dryer inventory pairs an APV Anhydro spin flash dryer and a gas-fired AKSH Engineering system with two classifier designs: an Aljet flash dryer with an integral classifier and cyclone collector, and a Hosokawa Alpine pulverizer, dryer and classifier. In every design, a high-velocity stream of hot air disperses the wet solids and carries them through the dryer while the moisture evaporates, and every used flash dryer for sale ships from stock.</w:t>
      </w:r>
    </w:p>
    <w:p>
      <w:r>
        <w:t>For each unit, IPP's IMS inventory system reports the product feed rate, air flow, outlet moisture and heating type where recorded, plus the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4 OEM Manufacturers | 3 Flash Dryer Designs | 1980 Established Since | 15 Countries with Offices</w:t>
      </w:r>
    </w:p>
    <w:p>
      <w:r>
        <w:rPr>
          <w:b/>
        </w:rPr>
        <w:t>Featured Equipment:</w:t>
      </w:r>
    </w:p>
    <w:p>
      <w:pPr>
        <w:pStyle w:val="ListBullet"/>
      </w:pPr>
      <w:hyperlink r:id="rId11">
        <w:r>
          <w:rPr>
            <w:color w:val="1155CC"/>
            <w:u w:val="single"/>
          </w:rPr>
          <w:t xml:space="preserve">Spin Flash Dryer -- APV Anhydro III Number 55 system</w:t>
        </w:r>
      </w:hyperlink>
    </w:p>
    <w:p>
      <w:pPr>
        <w:pStyle w:val="ListBullet"/>
      </w:pPr>
      <w:hyperlink r:id="rId12">
        <w:r>
          <w:rPr>
            <w:color w:val="1155CC"/>
            <w:u w:val="single"/>
          </w:rPr>
          <w:t xml:space="preserve">System with Controls -- AKSH Engineering, gas fired</w:t>
        </w:r>
      </w:hyperlink>
    </w:p>
    <w:p>
      <w:pPr>
        <w:pStyle w:val="ListBullet"/>
      </w:pPr>
      <w:hyperlink r:id="rId10">
        <w:r>
          <w:rPr>
            <w:color w:val="1155CC"/>
            <w:u w:val="single"/>
          </w:rPr>
          <w:t xml:space="preserve">All Flash Dryers -- The full IMS flash dryer category</w:t>
        </w:r>
      </w:hyperlink>
    </w:p>
    <w:p>
      <w:r>
        <w:rPr>
          <w:color w:val="AAAAAA"/>
        </w:rPr>
        <w:t>────────────────────────────────────────────────────────────</w:t>
      </w:r>
    </w:p>
    <w:p>
      <w:r>
        <w:t>[Product listing] Live IMS inventory of flash dryers with filters (design, manufacturer, heating, material, condition), sorting and See More, as on the live reactor page. Cards are generated from IMS data, so they are not part of this content review.</w:t>
      </w:r>
    </w:p>
    <w:p>
      <w:r>
        <w:rPr>
          <w:color w:val="AAAAAA"/>
        </w:rPr>
        <w:t>────────────────────────────────────────────────────────────</w:t>
      </w:r>
    </w:p>
    <w:p>
      <w:pPr>
        <w:pStyle w:val="Heading2"/>
      </w:pPr>
      <w:r>
        <w:t>Browse Used Flash Dryers by Design</w:t>
      </w:r>
    </w:p>
    <w:p>
      <w:r>
        <w:t>Dryer design separates this inventory into three groups: a spin flash dryer, flash dryers with classifiers, and a complete gas-fired flash drying system.</w:t>
      </w:r>
    </w:p>
    <w:p>
      <w:r>
        <w:rPr>
          <w:color w:val="AAAAAA"/>
        </w:rPr>
        <w:t>────────────────────────────────────────────────────────────</w:t>
      </w:r>
    </w:p>
    <w:p>
      <w:pPr>
        <w:pStyle w:val="Heading2"/>
      </w:pPr>
      <w:r>
        <w:t>Flash Dryers vs Spray Dryers</w:t>
      </w:r>
    </w:p>
    <w:p>
      <w:r>
        <w:t>Flash dryers and spray dryers both dry a product in contact with hot air; the feed each one accepts and the way it meets the air divide the two. Each row below sets a flash dryer against a spray dryer.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Flash Dryer</w:t>
            </w:r>
          </w:p>
        </w:tc>
        <w:tc>
          <w:tcPr>
            <w:tcW w:type="dxa" w:w="3216"/>
          </w:tcPr>
          <w:p>
            <w:r/>
            <w:r>
              <w:rPr>
                <w:b/>
              </w:rPr>
              <w:t>Spray Dryer</w:t>
            </w:r>
          </w:p>
        </w:tc>
      </w:tr>
      <w:tr>
        <w:tc>
          <w:tcPr>
            <w:tcW w:type="dxa" w:w="3216"/>
          </w:tcPr>
          <w:p>
            <w:r/>
            <w:r>
              <w:t>Feed</w:t>
            </w:r>
          </w:p>
        </w:tc>
        <w:tc>
          <w:tcPr>
            <w:tcW w:type="dxa" w:w="3216"/>
          </w:tcPr>
          <w:p>
            <w:r/>
            <w:r>
              <w:t>Wet solids, powders, crystals and filter cakes; spin flash designs also take pastes and sludges</w:t>
            </w:r>
          </w:p>
        </w:tc>
        <w:tc>
          <w:tcPr>
            <w:tcW w:type="dxa" w:w="3216"/>
          </w:tcPr>
          <w:p>
            <w:r/>
            <w:r>
              <w:t>Pumpable liquids, solutions, slurries and emulsions</w:t>
            </w:r>
          </w:p>
        </w:tc>
      </w:tr>
      <w:tr>
        <w:tc>
          <w:tcPr>
            <w:tcW w:type="dxa" w:w="3216"/>
          </w:tcPr>
          <w:p>
            <w:r/>
            <w:r>
              <w:t>Feed Entry</w:t>
            </w:r>
          </w:p>
        </w:tc>
        <w:tc>
          <w:tcPr>
            <w:tcW w:type="dxa" w:w="3216"/>
          </w:tcPr>
          <w:p>
            <w:r/>
            <w:r>
              <w:t>A screw feeder, venturi or rotary valve meters the wet feed into the hot air stream</w:t>
            </w:r>
          </w:p>
        </w:tc>
        <w:tc>
          <w:tcPr>
            <w:tcW w:type="dxa" w:w="3216"/>
          </w:tcPr>
          <w:p>
            <w:r/>
            <w:r>
              <w:t>A nozzle or rotary disc atomizer sprays the liquid as a fine mist into the drying chamber</w:t>
            </w:r>
          </w:p>
        </w:tc>
      </w:tr>
      <w:tr>
        <w:tc>
          <w:tcPr>
            <w:tcW w:type="dxa" w:w="3216"/>
          </w:tcPr>
          <w:p>
            <w:r/>
            <w:r>
              <w:t>Drying</w:t>
            </w:r>
          </w:p>
        </w:tc>
        <w:tc>
          <w:tcPr>
            <w:tcW w:type="dxa" w:w="3216"/>
          </w:tcPr>
          <w:p>
            <w:r/>
            <w:r>
              <w:t>Surface moisture flashes off within seconds while the air conveys the solids</w:t>
            </w:r>
          </w:p>
        </w:tc>
        <w:tc>
          <w:tcPr>
            <w:tcW w:type="dxa" w:w="3216"/>
          </w:tcPr>
          <w:p>
            <w:r/>
            <w:r>
              <w:t>Droplets dry in contact with hot air inside a large drying chamber</w:t>
            </w:r>
          </w:p>
        </w:tc>
      </w:tr>
      <w:tr>
        <w:tc>
          <w:tcPr>
            <w:tcW w:type="dxa" w:w="3216"/>
          </w:tcPr>
          <w:p>
            <w:r/>
            <w:r>
              <w:t>Particle Size</w:t>
            </w:r>
          </w:p>
        </w:tc>
        <w:tc>
          <w:tcPr>
            <w:tcW w:type="dxa" w:w="3216"/>
          </w:tcPr>
          <w:p>
            <w:r/>
            <w:r>
              <w:t>Dries the existing particles, with limited control of final size; a classifier sets the fineness on some units</w:t>
            </w:r>
          </w:p>
        </w:tc>
        <w:tc>
          <w:tcPr>
            <w:tcW w:type="dxa" w:w="3216"/>
          </w:tcPr>
          <w:p>
            <w:r/>
            <w:r>
              <w:t>Forms spherical, uniform powders with controlled particle size and bulk density</w:t>
            </w:r>
          </w:p>
        </w:tc>
      </w:tr>
      <w:tr>
        <w:tc>
          <w:tcPr>
            <w:tcW w:type="dxa" w:w="3216"/>
          </w:tcPr>
          <w:p>
            <w:r/>
            <w:r>
              <w:t>Footprint</w:t>
            </w:r>
          </w:p>
        </w:tc>
        <w:tc>
          <w:tcPr>
            <w:tcW w:type="dxa" w:w="3216"/>
          </w:tcPr>
          <w:p>
            <w:r/>
            <w:r>
              <w:t>A compact duct or column with a lower capital cost</w:t>
            </w:r>
          </w:p>
        </w:tc>
        <w:tc>
          <w:tcPr>
            <w:tcW w:type="dxa" w:w="3216"/>
          </w:tcPr>
          <w:p>
            <w:r/>
            <w:r>
              <w:t>A large drying tower and atomization hardware</w:t>
            </w:r>
          </w:p>
        </w:tc>
      </w:tr>
      <w:tr>
        <w:tc>
          <w:tcPr>
            <w:tcW w:type="dxa" w:w="3216"/>
          </w:tcPr>
          <w:p>
            <w:r/>
            <w:r>
              <w:t>In IPP's Inventory</w:t>
            </w:r>
          </w:p>
        </w:tc>
        <w:tc>
          <w:tcPr>
            <w:tcW w:type="dxa" w:w="3216"/>
          </w:tcPr>
          <w:p>
            <w:r/>
            <w:r>
              <w:t>APV Anhydro, Aljet, Hosokawa Alpine and AKSH Engineering units</w:t>
            </w:r>
          </w:p>
        </w:tc>
        <w:tc>
          <w:tcPr>
            <w:tcW w:type="dxa" w:w="3216"/>
          </w:tcPr>
          <w:p>
            <w:r/>
            <w:hyperlink r:id="rId13">
              <w:r>
                <w:rPr>
                  <w:color w:val="1155CC"/>
                  <w:u w:val="single"/>
                </w:rPr>
                <w:t xml:space="preserve">Listed on IPP's spray dryer page</w:t>
              </w:r>
            </w:hyperlink>
          </w:p>
        </w:tc>
      </w:tr>
    </w:tbl>
    <w:p>
      <w:r>
        <w:rPr>
          <w:color w:val="AAAAAA"/>
        </w:rPr>
        <w:t>────────────────────────────────────────────────────────────</w:t>
      </w:r>
    </w:p>
    <w:p>
      <w:pPr>
        <w:pStyle w:val="Heading2"/>
      </w:pPr>
      <w:r>
        <w:t>Buy Used Flash Dryers for Sale by Manufacturer</w:t>
      </w:r>
    </w:p>
    <w:p>
      <w:r>
        <w:t>Four OEMs built the flash dryers in IPP's inventory, each to its own design: APV Anhydro, Hosokawa Alpine, Aljet and AKSH Engineering.</w:t>
      </w:r>
    </w:p>
    <w:p>
      <w:pPr>
        <w:pStyle w:val="Heading3"/>
      </w:pPr>
      <w:r>
        <w:t>Buy Used APV Anhydro Flash Dryers for Sale</w:t>
      </w:r>
    </w:p>
    <w:p>
      <w:r>
        <w:t>IPP's APV Anhydro III Number 55 spin flash dryer system takes 685 kg/h (1,500 lb/h) of feed at 70% dry solids and produces 485 kg/h (1,069 lb/h) of powder at 1% moisture. It runs direct gas heated and comes with its air heater and filters, without controls.</w:t>
      </w:r>
    </w:p>
    <w:p>
      <w:pPr>
        <w:pStyle w:val="Heading4"/>
      </w:pPr>
      <w:r>
        <w:t>APV Anhydro III Number 55 Stainless Steel ([IPP# 207113](https://ims.internationalprocessplants.com/inventory/equipment/detail/flash-dryer/207113))</w:t>
      </w:r>
    </w:p>
    <w:p>
      <w:r>
        <w:t>Good used APV Anhydro III Number 55 spin flash dryer rated for a 685 kg/h (1,500 lb/h) product feed rate.</w:t>
      </w:r>
    </w:p>
    <w:p>
      <w:pPr>
        <w:pStyle w:val="ListBullet"/>
      </w:pPr>
      <w:r>
        <w:t>Design: Spin Flash Dryer</w:t>
      </w:r>
    </w:p>
    <w:p>
      <w:pPr>
        <w:pStyle w:val="ListBullet"/>
      </w:pPr>
      <w:r>
        <w:t>Product Feed Rate: 685 kg/h (1,500 lb/h)</w:t>
      </w:r>
    </w:p>
    <w:p>
      <w:pPr>
        <w:pStyle w:val="ListBullet"/>
      </w:pPr>
      <w:r>
        <w:t>Outlet Moisture: 1%</w:t>
      </w:r>
    </w:p>
    <w:p>
      <w:pPr>
        <w:pStyle w:val="ListBullet"/>
      </w:pPr>
      <w:r>
        <w:t>Heating: Direct gas fired</w:t>
      </w:r>
    </w:p>
    <w:p>
      <w:pPr>
        <w:pStyle w:val="ListBullet"/>
      </w:pPr>
      <w:r>
        <w:t>Material: Stainless steel</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207113</w:t>
        </w:r>
      </w:hyperlink>
    </w:p>
    <w:p>
      <w:hyperlink r:id="rId11">
        <w:r>
          <w:rPr>
            <w:color w:val="1155CC"/>
            <w:u w:val="single"/>
          </w:rPr>
          <w:t xml:space="preserve">Browse All APV Anhydro Flash Dryers on IMS</w:t>
        </w:r>
      </w:hyperlink>
    </w:p>
    <w:p>
      <w:pPr>
        <w:pStyle w:val="Heading3"/>
      </w:pPr>
      <w:r>
        <w:t>Buy Used Hosokawa Alpine Flash Dryers for Sale</w:t>
      </w:r>
    </w:p>
    <w:p>
      <w:r>
        <w:t>IPP's Hosokawa Alpine MDV-4 combines a Micron pulverizer, dryer and classifier in stainless steel 304, designed for 349 to 420 kg/h (770 to 925 lb/h) of 50% solids feed dried to 4% moisture. A 37.3 kW (50 HP) pulverizing section and a 7.5 kW (10 HP) classifier turning at 45 to 450 rpm set the product fineness, and the unit ships without its heater and controls.</w:t>
      </w:r>
    </w:p>
    <w:p>
      <w:pPr>
        <w:pStyle w:val="Heading4"/>
      </w:pPr>
      <w:r>
        <w:t>Hosokawa Alpine MDV-4 SS 304 ([IPP# 205616](https://ims.internationalprocessplants.com/inventory/equipment/detail/flash-dryer/205616))</w:t>
      </w:r>
    </w:p>
    <w:p>
      <w:r>
        <w:t>Good used Hosokawa Alpine MDV-4 flash dryer with classifier rated for a 419.6 kg/h (925 lb/h) product feed rate.</w:t>
      </w:r>
    </w:p>
    <w:p>
      <w:pPr>
        <w:pStyle w:val="ListBullet"/>
      </w:pPr>
      <w:r>
        <w:t>Design: Flash Dryer with Classifier</w:t>
      </w:r>
    </w:p>
    <w:p>
      <w:pPr>
        <w:pStyle w:val="ListBullet"/>
      </w:pPr>
      <w:r>
        <w:t>Product Feed Rate: 419.6 kg/h (925 lb/h)</w:t>
      </w:r>
    </w:p>
    <w:p>
      <w:pPr>
        <w:pStyle w:val="ListBullet"/>
      </w:pPr>
      <w:r>
        <w:t>Air Flow: 8,150 m³/h (4,800 CFM)</w:t>
      </w:r>
    </w:p>
    <w:p>
      <w:pPr>
        <w:pStyle w:val="ListBullet"/>
      </w:pPr>
      <w:r>
        <w:t>Outlet Moisture: 4%</w:t>
      </w:r>
    </w:p>
    <w:p>
      <w:pPr>
        <w:pStyle w:val="ListBullet"/>
      </w:pPr>
      <w:r>
        <w:t>Heating: Supplied without heater</w:t>
      </w:r>
    </w:p>
    <w:p>
      <w:pPr>
        <w:pStyle w:val="ListBullet"/>
      </w:pPr>
      <w:r>
        <w:t>Material: Stainless Steel 304</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205616</w:t>
        </w:r>
      </w:hyperlink>
    </w:p>
    <w:p>
      <w:hyperlink r:id="rId16">
        <w:r>
          <w:rPr>
            <w:color w:val="1155CC"/>
            <w:u w:val="single"/>
          </w:rPr>
          <w:t xml:space="preserve">Browse All Hosokawa Alpine Flash Dryers on IMS</w:t>
        </w:r>
      </w:hyperlink>
    </w:p>
    <w:p>
      <w:pPr>
        <w:pStyle w:val="Heading3"/>
      </w:pPr>
      <w:r>
        <w:t>Buy Used Aljet Flash Dryers for Sale</w:t>
      </w:r>
    </w:p>
    <w:p>
      <w:r>
        <w:t>The Aljet SBDF-50 CF-3-N/2 in stock is rated at a 1,050 kg/h (2,350 lb/h) product feed rate with 0.3 to 0.4% product moisture, using an integral internal classifier and a 44.5 mm (1.75 in) venturi feed injector. Two American Fan turbo pressure blowers of 22.4 kW (30 HP) and 18.6 kW (25 HP), a steam coil air heater with 304 SS headers, a cyclone collector with a 304 SS rotary airlock and 305 mm (12 in) 304 SS ductwork complete the system.</w:t>
      </w:r>
    </w:p>
    <w:p>
      <w:pPr>
        <w:pStyle w:val="Heading4"/>
      </w:pPr>
      <w:r>
        <w:t>Aljet SBDF-50 CF-3-N/2 ([IPP# 203553](https://ims.internationalprocessplants.com/inventory/equipment/detail/flash-dryer/203553))</w:t>
      </w:r>
    </w:p>
    <w:p>
      <w:r>
        <w:t>Good used Aljet SBDF-50 CF-3-N/2 flash dryer with classifier rated for a 1,050 kg/h (2,350 lb/h) product feed rate.</w:t>
      </w:r>
    </w:p>
    <w:p>
      <w:pPr>
        <w:pStyle w:val="ListBullet"/>
      </w:pPr>
      <w:r>
        <w:t>Design: Flash Dryer with Classifier</w:t>
      </w:r>
    </w:p>
    <w:p>
      <w:pPr>
        <w:pStyle w:val="ListBullet"/>
      </w:pPr>
      <w:r>
        <w:t>Product Feed Rate: 1,050 kg/h (2,350 lb/h)</w:t>
      </w:r>
    </w:p>
    <w:p>
      <w:pPr>
        <w:pStyle w:val="ListBullet"/>
      </w:pPr>
      <w:r>
        <w:t>Air Flow: 4,650 m³/h (2,700 CFM)</w:t>
      </w:r>
    </w:p>
    <w:p>
      <w:pPr>
        <w:pStyle w:val="ListBullet"/>
      </w:pPr>
      <w:r>
        <w:t>Outlet Moisture: 0.3%</w:t>
      </w:r>
    </w:p>
    <w:p>
      <w:pPr>
        <w:pStyle w:val="ListBullet"/>
      </w:pPr>
      <w:r>
        <w:t>Heating: Steam coil air heater</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203553</w:t>
        </w:r>
      </w:hyperlink>
    </w:p>
    <w:p>
      <w:hyperlink r:id="rId18">
        <w:r>
          <w:rPr>
            <w:color w:val="1155CC"/>
            <w:u w:val="single"/>
          </w:rPr>
          <w:t xml:space="preserve">Browse All Aljet Flash Dryers on IMS</w:t>
        </w:r>
      </w:hyperlink>
    </w:p>
    <w:p>
      <w:pPr>
        <w:pStyle w:val="Heading3"/>
      </w:pPr>
      <w:r>
        <w:t>Buy Used AKSH Engineering Flash Dryers for Sale</w:t>
      </w:r>
    </w:p>
    <w:p>
      <w:r>
        <w:t>AKSH Engineering built IPP's complete gas-fired flash drying system, rated for 309 kg/h (681 lb/h) of feed and 120 kg/h (265 lb/h) of product at 10% moisture. A 316 SS feed hopper, a direct-fired Maxon burner, a forced-draft blower rated for 14,500 m³/h (8,534 CFM), a 2,000 mm (78.7 in) swirling air disperser in 304 SS, an exhaust section and controls form the CE-certified system.</w:t>
      </w:r>
    </w:p>
    <w:p>
      <w:pPr>
        <w:pStyle w:val="Heading4"/>
      </w:pPr>
      <w:r>
        <w:t>AKSH Engineering SS 316 ([IPP# 238462](https://ims.internationalprocessplants.com/inventory/equipment/detail/flash-dryer/238462))</w:t>
      </w:r>
    </w:p>
    <w:p>
      <w:r>
        <w:t>Good used AKSH Engineering gas-fired flash drying system rated for a 309 kg/h (681 lb/h) product feed rate.</w:t>
      </w:r>
    </w:p>
    <w:p>
      <w:pPr>
        <w:pStyle w:val="ListBullet"/>
      </w:pPr>
      <w:r>
        <w:t>Design: Gas-Fired Flash Drying System</w:t>
      </w:r>
    </w:p>
    <w:p>
      <w:pPr>
        <w:pStyle w:val="ListBullet"/>
      </w:pPr>
      <w:r>
        <w:t>Product Feed Rate: 309 kg/h (681 lb/h)</w:t>
      </w:r>
    </w:p>
    <w:p>
      <w:pPr>
        <w:pStyle w:val="ListBullet"/>
      </w:pPr>
      <w:r>
        <w:t>Air Flow: 8,550 m³/h (5,000 CFM)</w:t>
      </w:r>
    </w:p>
    <w:p>
      <w:pPr>
        <w:pStyle w:val="ListBullet"/>
      </w:pPr>
      <w:r>
        <w:t>Outlet Moisture: 10%</w:t>
      </w:r>
    </w:p>
    <w:p>
      <w:pPr>
        <w:pStyle w:val="ListBullet"/>
      </w:pPr>
      <w:r>
        <w:t>Heating: Direct gas fired</w:t>
      </w:r>
    </w:p>
    <w:p>
      <w:pPr>
        <w:pStyle w:val="ListBullet"/>
      </w:pPr>
      <w:r>
        <w:t>Material: Stainless Steel 316</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238462</w:t>
        </w:r>
      </w:hyperlink>
    </w:p>
    <w:p>
      <w:hyperlink r:id="rId20">
        <w:r>
          <w:rPr>
            <w:color w:val="1155CC"/>
            <w:u w:val="single"/>
          </w:rPr>
          <w:t xml:space="preserve">Browse All AKSH Engineering Flash Dryers on IMS</w:t>
        </w:r>
      </w:hyperlink>
    </w:p>
    <w:p>
      <w:r>
        <w:rPr>
          <w:color w:val="AAAAAA"/>
        </w:rPr>
        <w:t>────────────────────────────────────────────────────────────</w:t>
      </w:r>
    </w:p>
    <w:p>
      <w:pPr>
        <w:pStyle w:val="Heading2"/>
      </w:pPr>
      <w:r>
        <w:t>Advantages of Buying Used Flash Dryers from IPP</w:t>
      </w:r>
    </w:p>
    <w:p>
      <w:r>
        <w:t>International Process Plants combines over 46 years of process equipment expertise, nearly 150 colleagues across 15 countries, and an inventory of 15,000 process systems and major equipment pieces to deliver flash dryers ready for your process.</w:t>
      </w:r>
    </w:p>
    <w:p>
      <w:pPr>
        <w:pStyle w:val="Heading3"/>
      </w:pPr>
      <w:r>
        <w:t>Significant Cost Savings</w:t>
      </w:r>
    </w:p>
    <w:p>
      <w:r>
        <w:t>Buying used flash dryers from IPP can save up to 50% of capital and 90% of lead time versus buying new. IPP quotes the price of each unit on request and lists units across a wide range of designs, feed rates and heating types to match your budget and specifications.</w:t>
      </w:r>
    </w:p>
    <w:p>
      <w:pPr>
        <w:pStyle w:val="Heading3"/>
      </w:pPr>
      <w:r>
        <w:t>Immediate Availability</w:t>
      </w:r>
    </w:p>
    <w:p>
      <w:r>
        <w:t>In-stock flash dryers from IPP are ready to ship. IPP's GPS subsidiary also provides custom fabricated new stainless steel equipment with 12 to 16 week average delivery.</w:t>
      </w:r>
    </w:p>
    <w:p>
      <w:pPr>
        <w:pStyle w:val="Heading3"/>
      </w:pPr>
      <w:r>
        <w:t>Multiple OEM Manufacturers</w:t>
      </w:r>
    </w:p>
    <w:p>
      <w:r>
        <w:t>IPP stocks flash dryers from APV Anhydro, Aljet, Hosokawa Alpine and AKSH Engineering. Each unit is listed with its manufacturer and model where IMS records them.</w:t>
      </w:r>
    </w:p>
    <w:p>
      <w:pPr>
        <w:pStyle w:val="Heading3"/>
      </w:pPr>
      <w:r>
        <w:t>Full Range of Materials &amp; Specs</w:t>
      </w:r>
    </w:p>
    <w:p>
      <w:r>
        <w:t>Flash dryer designs run from a spin flash dryer to classifier units and a complete gas-fired system. Outlet moisture ranges from 0.3% to 10%, with air flows up to 8,550 m³/h (5,000 CFM).</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flash dryers in good used condition. Each IMS listing states the condition grade alongside the unit's specifications.</w:t>
      </w:r>
    </w:p>
    <w:p>
      <w:r>
        <w:rPr>
          <w:color w:val="AAAAAA"/>
        </w:rPr>
        <w:t>────────────────────────────────────────────────────────────</w:t>
      </w:r>
    </w:p>
    <w:p>
      <w:pPr>
        <w:pStyle w:val="Heading2"/>
      </w:pPr>
      <w:r>
        <w:t>How Purchasing a Used Flash Dryer Works</w:t>
      </w:r>
    </w:p>
    <w:p>
      <w:r>
        <w:t>The process of buying a used flash dryer from IPP follows five steps, from specification to delivery.</w:t>
      </w:r>
    </w:p>
    <w:p>
      <w:pPr>
        <w:pStyle w:val="ListNumber"/>
      </w:pPr>
      <w:r>
        <w:rPr>
          <w:b/>
        </w:rPr>
        <w:t>Submit Requirements</w:t>
      </w:r>
      <w:r>
        <w:t xml:space="preserve"> -- Share your flash dryer specifications: product feed rate, inlet and outlet moisture, heating medium and material of construction. Or browse IPP's searchable inventory.</w:t>
      </w:r>
    </w:p>
    <w:p>
      <w:pPr>
        <w:pStyle w:val="ListNumber"/>
      </w:pPr>
      <w:r>
        <w:rPr>
          <w:b/>
        </w:rPr>
        <w:t>Receive Data Package</w:t>
      </w:r>
      <w:r>
        <w:t xml:space="preserve"> -- IPP sends a detailed equipment data sheet with product feed rate, air flow, outlet moisture, heating type, included components,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flash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Flash Dryer? Ask an IPP Expert.</w:t>
      </w:r>
    </w:p>
    <w:p>
      <w:r>
        <w:t>Tell us your feed rate, moisture and heating requirements. Our team will match your specifications against flash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Flash Dryers</w:t>
      </w:r>
    </w:p>
    <w:p>
      <w:r>
        <w:t>IPP supplies used flash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Flash Dryers vs Buying New</w:t>
      </w:r>
    </w:p>
    <w:p>
      <w:r>
        <w:t>Buying used flash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Designs</w:t>
            </w:r>
          </w:p>
        </w:tc>
        <w:tc>
          <w:tcPr>
            <w:tcW w:type="dxa" w:w="3216"/>
          </w:tcPr>
          <w:p>
            <w:r/>
            <w:r>
              <w:t>Spin flash, classifier and complete gas-fired units in stock</w:t>
            </w:r>
          </w:p>
        </w:tc>
        <w:tc>
          <w:tcPr>
            <w:tcW w:type="dxa" w:w="3216"/>
          </w:tcPr>
          <w:p>
            <w:r/>
            <w:r>
              <w:t>Built to specification</w:t>
            </w:r>
          </w:p>
        </w:tc>
      </w:tr>
      <w:tr>
        <w:tc>
          <w:tcPr>
            <w:tcW w:type="dxa" w:w="3216"/>
          </w:tcPr>
          <w:p>
            <w:r/>
            <w:r>
              <w:t>Product Feed Rate</w:t>
            </w:r>
          </w:p>
        </w:tc>
        <w:tc>
          <w:tcPr>
            <w:tcW w:type="dxa" w:w="3216"/>
          </w:tcPr>
          <w:p>
            <w:r/>
            <w:r>
              <w:t>309 kg/h (681 lb/h) to 1,050 kg/h (2,350 lb/h) in stock</w:t>
            </w:r>
          </w:p>
        </w:tc>
        <w:tc>
          <w:tcPr>
            <w:tcW w:type="dxa" w:w="3216"/>
          </w:tcPr>
          <w:p>
            <w:r/>
            <w:r>
              <w:t>Built to specification</w:t>
            </w:r>
          </w:p>
        </w:tc>
      </w:tr>
      <w:tr>
        <w:tc>
          <w:tcPr>
            <w:tcW w:type="dxa" w:w="3216"/>
          </w:tcPr>
          <w:p>
            <w:r/>
            <w:r>
              <w:t>Materials</w:t>
            </w:r>
          </w:p>
        </w:tc>
        <w:tc>
          <w:tcPr>
            <w:tcW w:type="dxa" w:w="3216"/>
          </w:tcPr>
          <w:p>
            <w:r/>
            <w:r>
              <w:t>Stainless steel 316, 304 and other grades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Flash Dryers</w:t>
      </w:r>
    </w:p>
    <w:p>
      <w:r>
        <w:t>Answers to the most common questions from engineering and procurement teams evaluating used flash dryers from IPP.</w:t>
      </w:r>
    </w:p>
    <w:p>
      <w:r>
        <w:rPr>
          <w:b/>
        </w:rPr>
        <w:t>Q: Which flash dryers does IPP stock?</w:t>
      </w:r>
      <w:r>
        <w:t xml:space="preserve"> A: IPP's industrial flash dryers include an APV Anhydro spin flash dryer, an Aljet flash dryer with an integral classifier, a Hosokawa Alpine pulverizer, dryer and classifier, and a complete gas-fired system from AKSH Engineering, all good used. IMS holds the live availability for each unit.</w:t>
      </w:r>
    </w:p>
    <w:p>
      <w:r>
        <w:rPr>
          <w:b/>
        </w:rPr>
        <w:t>Q: How much can I save buying a used flash dryer versus new?</w:t>
      </w:r>
      <w:r>
        <w:t xml:space="preserve"> A: Buying a used flash dryer from IPP can save up to 50% of capital and 90% of lead time versus buying new. The exact savings and price depend on manufacturer, design, feed rate and condition, so the cost of a specific unit is quoted on request. Contact IPP for pricing on specific units.</w:t>
      </w:r>
    </w:p>
    <w:p>
      <w:r>
        <w:rPr>
          <w:b/>
        </w:rPr>
        <w:t>Q: What condition are IPP's flash dryers in?</w:t>
      </w:r>
      <w:r>
        <w:t xml:space="preserve"> A: IPP's flash dryer inventory is good used, and IPP's Gale Process Solutions (GPS) subsidiary provides custom fabricated stainless steel equipment with 12 to 16 week average delivery. Contact IPP for details on new equipment options.</w:t>
      </w:r>
    </w:p>
    <w:p>
      <w:r>
        <w:rPr>
          <w:b/>
        </w:rPr>
        <w:t>Q: How long does it take to receive a flash dryer from IPP?</w:t>
      </w:r>
      <w:r>
        <w:t xml:space="preserve"> A: In-stock flash dryers are ready to ship. IPP coordinates packaging, crating, freight and delivery to your plant site from offices in 15 countries. Contact IPP for shipping details on a specific unit.</w:t>
      </w:r>
    </w:p>
    <w:p>
      <w:r>
        <w:rPr>
          <w:b/>
        </w:rPr>
        <w:t>Q: How does an industrial flash dryer work?</w:t>
      </w:r>
      <w:r>
        <w:t xml:space="preserve"> A: An industrial flash dryer suspends wet particles in a high-velocity stream of hot air, which evaporates their surface moisture within seconds while carrying them through the drying duct. A screw feeder, venturi or rotary valve meters the wet feed into air heated by a gas burner or air heater, the particles dry as they travel up the column, and a cyclone or bag filter separates the dry powder from the exhaust air. Because the moisture evaporates so fast, the particles stay near the wet-bulb temperature of the air through the flash drying process.</w:t>
      </w:r>
    </w:p>
    <w:p>
      <w:r>
        <w:rPr>
          <w:b/>
        </w:rPr>
        <w:t>Q: How does a spin flash dryer work?</w:t>
      </w:r>
      <w:r>
        <w:t xml:space="preserve"> A: A spin flash dryer adds a high-speed rotor at the base of the drying chamber, which breaks up wet cakes, pastes and sludges as hot air enters in a swirling, tangential pattern. The air lifts the fine, dried particles up the chamber to a cyclone or bag filter, while heavier lumps fall back to the rotor for more disintegration, and the same design is also sold as a rotary flash dryer. IPP's APV Anhydro III Number 55 is a spin flash dryer system with its air heater and filters.</w:t>
      </w:r>
    </w:p>
    <w:p>
      <w:r>
        <w:rPr>
          <w:b/>
        </w:rPr>
        <w:t>Q: What does the classifier on a flash dryer do?</w:t>
      </w:r>
      <w:r>
        <w:t xml:space="preserve"> A: A classifier keeps particles in the dryer until they reach the target particle size and then releases them. On the Hosokawa Alpine MDV-4, the classifier rotor turns at 45 to 450 rpm, and its speed and the air flow set the product fineness, 100 to 325 mesh in the unit's original design. The Aljet SBDF-50 carries an integral internal classifier.</w:t>
      </w:r>
    </w:p>
    <w:p>
      <w:r>
        <w:rPr>
          <w:b/>
        </w:rPr>
        <w:t>Q: What feed rates and air flows are available?</w:t>
      </w:r>
      <w:r>
        <w:t xml:space="preserve"> A: Product feed rates run from 309 kg/h (681 lb/h) on the AKSH Engineering system and 419.6 kg/h (925 lb/h) on the Hosokawa Alpine unit to 685 kg/h (1,500 lb/h) on the APV Anhydro and 1,050 kg/h (2,350 lb/h) on the Aljet. Air flows range from 4,650 m³/h (2,700 CFM) to 8,550 m³/h (5,000 CFM), and outlet moisture from 0.3% to 10%. IPP's team checks your feed rate and moisture targets against the flash dryers in stock.</w:t>
      </w:r>
    </w:p>
    <w:p>
      <w:r>
        <w:rPr>
          <w:b/>
        </w:rPr>
        <w:t>Q: How are IPP's flash dryers heated?</w:t>
      </w:r>
      <w:r>
        <w:t xml:space="preserve"> A: Heating varies by unit: the Aljet SBDF-50 uses a steam coil air heater, the APV Anhydro and AKSH Engineering units are direct gas fired, and the Hosokawa Alpine MDV-4 ships without a heater. Its original design used an inert heating gas at a 149 °C (300 °F) inlet temperature.</w:t>
      </w:r>
    </w:p>
    <w:p>
      <w:r>
        <w:rPr>
          <w:b/>
        </w:rPr>
        <w:t>Q: What comes with each flash dryer?</w:t>
      </w:r>
      <w:r>
        <w:t xml:space="preserve"> A: The AKSH Engineering system comes as a complete package: burner, blower, swirling air disperser, exhaust section, a CIP tank and pump, piping and controls. The Aljet SBDF-50 includes its blowers, steam coil air heater, cyclone collector and rotary airlock, and the APV Anhydro unit comes with its air heater and filters but no controls. The Hosokawa Alpine MDV-4 includes a delumper and a 2.83 m³ (100 ft³) live bottom feed bin, without a heater or controls.</w:t>
      </w:r>
    </w:p>
    <w:p>
      <w:r>
        <w:rPr>
          <w:b/>
        </w:rPr>
        <w:t>Q: What materials are IPP's flash dryers made of?</w:t>
      </w:r>
      <w:r>
        <w:t xml:space="preserve"> A: IMS records stainless steel 316 on the AKSH Engineering system, which pairs a 316 SS feed hopper with 304 SS air handling, stainless steel 304 on the Hosokawa Alpine MDV-4, and other stainless steel on the APV Anhydro unit. The Aljet SBDF-50 has no material recorded, while its headers, rotary airlock and ductwork are 304 SS.</w:t>
      </w:r>
    </w:p>
    <w:p>
      <w:r>
        <w:rPr>
          <w:b/>
        </w:rPr>
        <w:t>Q: Which manufacturers' flash dryers does IPP carry?</w:t>
      </w:r>
      <w:r>
        <w:t xml:space="preserve"> A: IPP carries flash dryers from APV Anhydro, Aljet, Hosokawa Alpine and AKSH Engineering. APV Anhydro built the spin flash design, Aljet and Hosokawa Alpine the classifier designs, and AKSH Engineering the complete gas-fired system.</w:t>
      </w:r>
    </w:p>
    <w:p>
      <w:r>
        <w:rPr>
          <w:color w:val="AAAAAA"/>
        </w:rPr>
        <w:t>────────────────────────────────────────────────────────────</w:t>
      </w:r>
    </w:p>
    <w:p>
      <w:r>
        <w:t>IPP Group supplies new custom fabricated stainless steel equipment through its Gale Process Solutions (GPS) subsidiary with 12 to 16 week average delivery. If you cannot find the flash dryer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Flash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Flash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flash-dryer" TargetMode="External"/><Relationship Id="rId11" Type="http://schemas.openxmlformats.org/officeDocument/2006/relationships/hyperlink" Target="https://ims.internationalprocessplants.com/search?equipmenttype=flash-dryer&amp;manufacturer=APV%20Anhydro" TargetMode="External"/><Relationship Id="rId12" Type="http://schemas.openxmlformats.org/officeDocument/2006/relationships/hyperlink" Target="https://ims.internationalprocessplants.com/search?equipmenttype=flash-dryer&amp;attr-controls=true" TargetMode="External"/><Relationship Id="rId13" Type="http://schemas.openxmlformats.org/officeDocument/2006/relationships/hyperlink" Target="https://internationalprocessplants.com/process-equipment/dryer/spray-dryer/" TargetMode="External"/><Relationship Id="rId14" Type="http://schemas.openxmlformats.org/officeDocument/2006/relationships/hyperlink" Target="https://ims.internationalprocessplants.com/inventory/equipment/detail/flash-dryer/207113" TargetMode="External"/><Relationship Id="rId15" Type="http://schemas.openxmlformats.org/officeDocument/2006/relationships/hyperlink" Target="https://ims.internationalprocessplants.com/inventory/equipment/detail/flash-dryer/205616" TargetMode="External"/><Relationship Id="rId16" Type="http://schemas.openxmlformats.org/officeDocument/2006/relationships/hyperlink" Target="https://ims.internationalprocessplants.com/search?equipmenttype=flash-dryer&amp;manufacturer=Hosokawa%20Alpine" TargetMode="External"/><Relationship Id="rId17" Type="http://schemas.openxmlformats.org/officeDocument/2006/relationships/hyperlink" Target="https://ims.internationalprocessplants.com/inventory/equipment/detail/flash-dryer/203553" TargetMode="External"/><Relationship Id="rId18" Type="http://schemas.openxmlformats.org/officeDocument/2006/relationships/hyperlink" Target="https://ims.internationalprocessplants.com/search?equipmenttype=flash-dryer&amp;manufacturer=Aljet" TargetMode="External"/><Relationship Id="rId19" Type="http://schemas.openxmlformats.org/officeDocument/2006/relationships/hyperlink" Target="https://ims.internationalprocessplants.com/inventory/equipment/detail/flash-dryer/238462" TargetMode="External"/><Relationship Id="rId20" Type="http://schemas.openxmlformats.org/officeDocument/2006/relationships/hyperlink" Target="https://ims.internationalprocessplants.com/search?equipmenttype=flash-dryer&amp;manufacturer=AKSH%20Engineering%20L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