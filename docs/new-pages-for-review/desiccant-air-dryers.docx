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Desiccant Air Dryers for Sale</w:t>
      </w:r>
    </w:p>
    <w:p>
      <w:r>
        <w:t>Buying good used desiccant air dryers from International Process Plants (IPP) sustains low pressure dew points, continuous compressed air drying, and twin-tower desiccant regeneration while relieving issues like long OEM delivery times and new-dryer budgets. Chemical, pharmaceutical, food and specialty manufacturers source units here from PneumaTech, Arrow and Sullair. Ratings reach 5,250 m³/h (3,100 CFM) of air flow and 10.3 bar (150 psi) on the PneumaTech PE-3100. Buying used saves up to 50% of capital and 90% of lead time versus buying new, and IPP has supplied process equipment worldwide since 1980.</w:t>
      </w:r>
    </w:p>
    <w:p>
      <w:r>
        <w:t>Twin towers of desiccant take turns: one adsorbs water vapor from the compressed air while the other regenerates, the design behind each industrial desiccant air dryer. An Arrow RH212A heatless dryer holding 91 kg (200 lb) of desiccant per tower and a Sullair self-recharging dryer with a carbon filter share the stock with the PneumaTech PE-3100, and each listed dryer is ready for dispatch.</w:t>
      </w:r>
    </w:p>
    <w:p>
      <w:r>
        <w:t>IPP's IMS inventory system presents each dryer's air flow, pressure and temperature ratings, electrical supply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3 OEM Manufacturers | 3,100 CFM Highest Air Flow | 1980 Established Since | 15 Countries with Offices</w:t>
      </w:r>
    </w:p>
    <w:p>
      <w:r>
        <w:rPr>
          <w:b/>
        </w:rPr>
        <w:t>Featured Equipment:</w:t>
      </w:r>
    </w:p>
    <w:p>
      <w:pPr>
        <w:pStyle w:val="ListBullet"/>
      </w:pPr>
      <w:hyperlink r:id="rId11">
        <w:r>
          <w:rPr>
            <w:color w:val="1155CC"/>
            <w:u w:val="single"/>
          </w:rPr>
          <w:t xml:space="preserve">PneumaTech PE-3100 -- 5,250 m³/h (3,100 CFM), 10.3 bar (150 psi)</w:t>
        </w:r>
      </w:hyperlink>
    </w:p>
    <w:p>
      <w:pPr>
        <w:pStyle w:val="ListBullet"/>
      </w:pPr>
      <w:hyperlink r:id="rId12">
        <w:r>
          <w:rPr>
            <w:color w:val="1155CC"/>
            <w:u w:val="single"/>
          </w:rPr>
          <w:t xml:space="preserve">Arrow RH212A Heatless Dryer -- Twin towers, 91 kg (200 lb) desiccant each</w:t>
        </w:r>
      </w:hyperlink>
    </w:p>
    <w:p>
      <w:pPr>
        <w:pStyle w:val="ListBullet"/>
      </w:pPr>
      <w:hyperlink r:id="rId10">
        <w:r>
          <w:rPr>
            <w:color w:val="1155CC"/>
            <w:u w:val="single"/>
          </w:rPr>
          <w:t xml:space="preserve">All Desiccant Air Dryers -- The full IMS desiccant air dryer category</w:t>
        </w:r>
      </w:hyperlink>
    </w:p>
    <w:p>
      <w:r>
        <w:rPr>
          <w:color w:val="AAAAAA"/>
        </w:rPr>
        <w:t>────────────────────────────────────────────────────────────</w:t>
      </w:r>
    </w:p>
    <w:p>
      <w:r>
        <w:t>[Product listing] Live IMS inventory of desiccant air dryers with filters (regeneration, manufacturer, condition), sorting and See More, as on the live reactor page. Cards are generated from IMS data, so they are not part of this content review.</w:t>
      </w:r>
    </w:p>
    <w:p>
      <w:r>
        <w:rPr>
          <w:color w:val="AAAAAA"/>
        </w:rPr>
        <w:t>────────────────────────────────────────────────────────────</w:t>
      </w:r>
    </w:p>
    <w:p>
      <w:pPr>
        <w:pStyle w:val="Heading2"/>
      </w:pPr>
      <w:r>
        <w:t>Desiccant vs Refrigerated Air Dryers</w:t>
      </w:r>
    </w:p>
    <w:p>
      <w:r>
        <w:t>Desiccant dryers adsorb water vapor onto a drying agent, while refrigerated dryers condense it out by chilling the air, and the two methods reach different dew points. The table compares them factor by factor.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Desiccant</w:t>
            </w:r>
          </w:p>
        </w:tc>
        <w:tc>
          <w:tcPr>
            <w:tcW w:type="dxa" w:w="3216"/>
          </w:tcPr>
          <w:p>
            <w:r/>
            <w:r>
              <w:rPr>
                <w:b/>
              </w:rPr>
              <w:t>Refrigerated</w:t>
            </w:r>
          </w:p>
        </w:tc>
      </w:tr>
      <w:tr>
        <w:tc>
          <w:tcPr>
            <w:tcW w:type="dxa" w:w="3216"/>
          </w:tcPr>
          <w:p>
            <w:r/>
            <w:r>
              <w:t>Drying Method</w:t>
            </w:r>
          </w:p>
        </w:tc>
        <w:tc>
          <w:tcPr>
            <w:tcW w:type="dxa" w:w="3216"/>
          </w:tcPr>
          <w:p>
            <w:r/>
            <w:r>
              <w:t>Desiccant beads adsorb water vapor from the compressed air</w:t>
            </w:r>
          </w:p>
        </w:tc>
        <w:tc>
          <w:tcPr>
            <w:tcW w:type="dxa" w:w="3216"/>
          </w:tcPr>
          <w:p>
            <w:r/>
            <w:r>
              <w:t>Refrigeration cools the air so the water condenses, then the air is rewarmed</w:t>
            </w:r>
          </w:p>
        </w:tc>
      </w:tr>
      <w:tr>
        <w:tc>
          <w:tcPr>
            <w:tcW w:type="dxa" w:w="3216"/>
          </w:tcPr>
          <w:p>
            <w:r/>
            <w:r>
              <w:t>Pressure Dew Point</w:t>
            </w:r>
          </w:p>
        </w:tc>
        <w:tc>
          <w:tcPr>
            <w:tcW w:type="dxa" w:w="3216"/>
          </w:tcPr>
          <w:p>
            <w:r/>
            <w:r>
              <w:t>-40 °C (-40 °F) down to -73 °C (-100 °F)</w:t>
            </w:r>
          </w:p>
        </w:tc>
        <w:tc>
          <w:tcPr>
            <w:tcW w:type="dxa" w:w="3216"/>
          </w:tcPr>
          <w:p>
            <w:r/>
            <w:r>
              <w:t>2 °C (35 °F) to 4 °C (40 °F)</w:t>
            </w:r>
          </w:p>
        </w:tc>
      </w:tr>
      <w:tr>
        <w:tc>
          <w:tcPr>
            <w:tcW w:type="dxa" w:w="3216"/>
          </w:tcPr>
          <w:p>
            <w:r/>
            <w:r>
              <w:t>Regeneration</w:t>
            </w:r>
          </w:p>
        </w:tc>
        <w:tc>
          <w:tcPr>
            <w:tcW w:type="dxa" w:w="3216"/>
          </w:tcPr>
          <w:p>
            <w:r/>
            <w:r>
              <w:t>Purge air, heaters or a blower dry the off-line tower</w:t>
            </w:r>
          </w:p>
        </w:tc>
        <w:tc>
          <w:tcPr>
            <w:tcW w:type="dxa" w:w="3216"/>
          </w:tcPr>
          <w:p>
            <w:r/>
            <w:r>
              <w:t>None: a drain removes the condensate</w:t>
            </w:r>
          </w:p>
        </w:tc>
      </w:tr>
      <w:tr>
        <w:tc>
          <w:tcPr>
            <w:tcW w:type="dxa" w:w="3216"/>
          </w:tcPr>
          <w:p>
            <w:r/>
            <w:r>
              <w:t>Energy Use</w:t>
            </w:r>
          </w:p>
        </w:tc>
        <w:tc>
          <w:tcPr>
            <w:tcW w:type="dxa" w:w="3216"/>
          </w:tcPr>
          <w:p>
            <w:r/>
            <w:r>
              <w:t>Purge air or heater energy</w:t>
            </w:r>
          </w:p>
        </w:tc>
        <w:tc>
          <w:tcPr>
            <w:tcW w:type="dxa" w:w="3216"/>
          </w:tcPr>
          <w:p>
            <w:r/>
            <w:r>
              <w:t>Power for the refrigeration compressor</w:t>
            </w:r>
          </w:p>
        </w:tc>
      </w:tr>
      <w:tr>
        <w:tc>
          <w:tcPr>
            <w:tcW w:type="dxa" w:w="3216"/>
          </w:tcPr>
          <w:p>
            <w:r/>
            <w:r>
              <w:t>In IPP's Inventory</w:t>
            </w:r>
          </w:p>
        </w:tc>
        <w:tc>
          <w:tcPr>
            <w:tcW w:type="dxa" w:w="3216"/>
          </w:tcPr>
          <w:p>
            <w:r/>
            <w:r>
              <w:t>PneumaTech, Arrow and Sullair units</w:t>
            </w:r>
          </w:p>
        </w:tc>
        <w:tc>
          <w:tcPr>
            <w:tcW w:type="dxa" w:w="3216"/>
          </w:tcPr>
          <w:p>
            <w:r/>
            <w:r>
              <w:t xml:space="preserve">Listed on </w:t>
            </w:r>
            <w:hyperlink r:id="rId13">
              <w:r>
                <w:rPr>
                  <w:color w:val="1155CC"/>
                  <w:u w:val="single"/>
                </w:rPr>
                <w:t xml:space="preserve">IPP's refrigerated air dryer page</w:t>
              </w:r>
            </w:hyperlink>
          </w:p>
        </w:tc>
      </w:tr>
    </w:tbl>
    <w:p>
      <w:r>
        <w:rPr>
          <w:color w:val="AAAAAA"/>
        </w:rPr>
        <w:t>────────────────────────────────────────────────────────────</w:t>
      </w:r>
    </w:p>
    <w:p>
      <w:pPr>
        <w:pStyle w:val="Heading2"/>
      </w:pPr>
      <w:r>
        <w:t>Buy Used Desiccant Air Dryers for Sale by Manufacturer</w:t>
      </w:r>
    </w:p>
    <w:p>
      <w:r>
        <w:t>IPP's desiccant air dryer inventory features PneumaTech, Arrow and Sullair, each with its own regeneration design.</w:t>
      </w:r>
    </w:p>
    <w:p>
      <w:pPr>
        <w:pStyle w:val="Heading3"/>
      </w:pPr>
      <w:r>
        <w:t>Buy Used PneumaTech Desiccant Air Dryers for Sale</w:t>
      </w:r>
    </w:p>
    <w:p>
      <w:r>
        <w:t>The PneumaTech PE-3100 in stock carries 5,250 m³/h (3,100 CFM) of air flow, a 10.3 bar (150 psi) pressure rating and a 232.2 °C (450 °F) temperature rating in a vertical carbon steel package of 2,900 mm (113.5 in) by 1,650 mm (64 in) by 3,400 mm (133.3 in), wired for 460 V three-phase power.</w:t>
      </w:r>
    </w:p>
    <w:p>
      <w:pPr>
        <w:pStyle w:val="Heading4"/>
      </w:pPr>
      <w:r>
        <w:t>PneumaTech PE-3100 Desiccant Air Dryer, 5,250 m³/h (3,100 CFM) ([IPP# 249225](https://ims.internationalprocessplants.com/inventory/equipment/detail/air-dryer/desiccant/249225))</w:t>
      </w:r>
    </w:p>
    <w:p>
      <w:r>
        <w:t>Good used PneumaTech PE-3100 desiccant air dryer rated for 5,250 m³/h (3,100 CFM), in carbon steel.</w:t>
      </w:r>
    </w:p>
    <w:p>
      <w:pPr>
        <w:pStyle w:val="ListBullet"/>
      </w:pPr>
      <w:r>
        <w:t>Air Flow: 5,250 m³/h (3,100 CFM)</w:t>
      </w:r>
    </w:p>
    <w:p>
      <w:pPr>
        <w:pStyle w:val="ListBullet"/>
      </w:pPr>
      <w:r>
        <w:t>Pressure Rating: 10.3 bar (150 psi)</w:t>
      </w:r>
    </w:p>
    <w:p>
      <w:pPr>
        <w:pStyle w:val="ListBullet"/>
      </w:pPr>
      <w:r>
        <w:t>Temperature Rating: 232.2 °C (450 °F)</w:t>
      </w:r>
    </w:p>
    <w:p>
      <w:pPr>
        <w:pStyle w:val="ListBullet"/>
      </w:pPr>
      <w:r>
        <w:t>Electrical: 460 V, 3 phase, 60 Hz</w:t>
      </w:r>
    </w:p>
    <w:p>
      <w:pPr>
        <w:pStyle w:val="ListBullet"/>
      </w:pPr>
      <w:r>
        <w:t>Dimensions: 2,900 mm (113.5 in) x 1,650 mm (64 in) x 3,400 mm (133.3 in)</w:t>
      </w:r>
    </w:p>
    <w:p>
      <w:pPr>
        <w:pStyle w:val="ListBullet"/>
      </w:pPr>
      <w:r>
        <w:t>Material: Carbon Steel</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249225</w:t>
        </w:r>
      </w:hyperlink>
    </w:p>
    <w:p>
      <w:hyperlink r:id="rId11">
        <w:r>
          <w:rPr>
            <w:color w:val="1155CC"/>
            <w:u w:val="single"/>
          </w:rPr>
          <w:t xml:space="preserve">Browse All PneumaTech Desiccant Air Dryers on IMS</w:t>
        </w:r>
      </w:hyperlink>
    </w:p>
    <w:p>
      <w:pPr>
        <w:pStyle w:val="Heading3"/>
      </w:pPr>
      <w:r>
        <w:t>Buy Used Arrow Desiccant Air Dryers for Sale</w:t>
      </w:r>
    </w:p>
    <w:p>
      <w:r>
        <w:t>IPP's Arrow RH212A heatless dryer runs twin towers rated 8.3 bar (120 psi) maximum and 3.4 bar (50 psi) minimum, holds 91 kg (200 lb) of desiccant in each tower and works from 26.7 to 65.6 °C (80 to 150 °F) on 115 V single-phase power.</w:t>
      </w:r>
    </w:p>
    <w:p>
      <w:pPr>
        <w:pStyle w:val="Heading4"/>
      </w:pPr>
      <w:r>
        <w:t>Arrow RH212A Desiccant Air Dryer ([IPP# 213581](https://ims.internationalprocessplants.com/inventory/equipment/detail/air-dryer/desiccant/213581))</w:t>
      </w:r>
    </w:p>
    <w:p>
      <w:r>
        <w:t>Good used Arrow RH212A heatless desiccant air dryer.</w:t>
      </w:r>
    </w:p>
    <w:p>
      <w:pPr>
        <w:pStyle w:val="ListBullet"/>
      </w:pPr>
      <w:r>
        <w:t>Pressure Rating: 8.3 bar (120 psi)</w:t>
      </w:r>
    </w:p>
    <w:p>
      <w:pPr>
        <w:pStyle w:val="ListBullet"/>
      </w:pPr>
      <w:r>
        <w:t>Temperature Rating: 65.6 °C (150 °F)</w:t>
      </w:r>
    </w:p>
    <w:p>
      <w:pPr>
        <w:pStyle w:val="ListBullet"/>
      </w:pPr>
      <w:r>
        <w:t>Regeneration: Heatless</w:t>
      </w:r>
    </w:p>
    <w:p>
      <w:pPr>
        <w:pStyle w:val="ListBullet"/>
      </w:pPr>
      <w:r>
        <w:t>Electrical: 115 V, single phase, 60 Hz</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213581</w:t>
        </w:r>
      </w:hyperlink>
    </w:p>
    <w:p>
      <w:hyperlink r:id="rId12">
        <w:r>
          <w:rPr>
            <w:color w:val="1155CC"/>
            <w:u w:val="single"/>
          </w:rPr>
          <w:t xml:space="preserve">Browse All Arrow Desiccant Air Dryers on IMS</w:t>
        </w:r>
      </w:hyperlink>
    </w:p>
    <w:p>
      <w:pPr>
        <w:pStyle w:val="Heading3"/>
      </w:pPr>
      <w:r>
        <w:t>Buy Used Sullair Desiccant Air Dryers for Sale</w:t>
      </w:r>
    </w:p>
    <w:p>
      <w:r>
        <w:t>The Sullair unit in stock regenerates its own desiccant bed, as a self-recharging compressed air dryer, and pairs it with a carbon filter in a carbon steel package.</w:t>
      </w:r>
    </w:p>
    <w:p>
      <w:pPr>
        <w:pStyle w:val="Heading4"/>
      </w:pPr>
      <w:r>
        <w:t>Sullair Desiccant Air Dryer ([IPP# 213833](https://ims.internationalprocessplants.com/inventory/equipment/detail/air-dryer/desiccant/213833))</w:t>
      </w:r>
    </w:p>
    <w:p>
      <w:r>
        <w:t>Good used Sullair self-recharging desiccant air dryer, in carbon steel.</w:t>
      </w:r>
    </w:p>
    <w:p>
      <w:pPr>
        <w:pStyle w:val="ListBullet"/>
      </w:pPr>
      <w:r>
        <w:t>Regeneration: Self-recharging</w:t>
      </w:r>
    </w:p>
    <w:p>
      <w:pPr>
        <w:pStyle w:val="ListBullet"/>
      </w:pPr>
      <w:r>
        <w:t>Material: Carbon Steel</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213833</w:t>
        </w:r>
      </w:hyperlink>
    </w:p>
    <w:p>
      <w:hyperlink r:id="rId17">
        <w:r>
          <w:rPr>
            <w:color w:val="1155CC"/>
            <w:u w:val="single"/>
          </w:rPr>
          <w:t xml:space="preserve">Browse All Sullair Desiccant Air Dryers on IMS</w:t>
        </w:r>
      </w:hyperlink>
    </w:p>
    <w:p>
      <w:r>
        <w:rPr>
          <w:color w:val="AAAAAA"/>
        </w:rPr>
        <w:t>────────────────────────────────────────────────────────────</w:t>
      </w:r>
    </w:p>
    <w:p>
      <w:pPr>
        <w:pStyle w:val="Heading2"/>
      </w:pPr>
      <w:r>
        <w:t>Advantages of Buying Used Desiccant Air Dryers from IPP</w:t>
      </w:r>
    </w:p>
    <w:p>
      <w:r>
        <w:t>International Process Plants combines over 46 years of process equipment expertise, nearly 150 colleagues across 15 countries, and an inventory of 15,000 process systems and major equipment pieces to deliver desiccant air dryers ready for your process.</w:t>
      </w:r>
    </w:p>
    <w:p>
      <w:pPr>
        <w:pStyle w:val="Heading3"/>
      </w:pPr>
      <w:r>
        <w:t>Significant Cost Savings</w:t>
      </w:r>
    </w:p>
    <w:p>
      <w:r>
        <w:t>Buying used desiccant air dryers from IPP can save up to 50% of capital and 90% of lead time versus buying new. IPP quotes the price of each unit on request and lists units across a wide range of air flows, pressure ratings and regeneration types to match your budget and specifications.</w:t>
      </w:r>
    </w:p>
    <w:p>
      <w:pPr>
        <w:pStyle w:val="Heading3"/>
      </w:pPr>
      <w:r>
        <w:t>Immediate Availability</w:t>
      </w:r>
    </w:p>
    <w:p>
      <w:r>
        <w:t>In-stock desiccant air dryers from IPP are ready to ship. IPP's GPS subsidiary also provides custom fabricated new stainless steel equipment with 12 to 16 week average delivery.</w:t>
      </w:r>
    </w:p>
    <w:p>
      <w:pPr>
        <w:pStyle w:val="Heading3"/>
      </w:pPr>
      <w:r>
        <w:t>Multiple OEM Manufacturers</w:t>
      </w:r>
    </w:p>
    <w:p>
      <w:r>
        <w:t>IPP stocks desiccant air dryers from PneumaTech, Arrow and Sullair. Each unit is listed with its manufacturer and model where IMS records them.</w:t>
      </w:r>
    </w:p>
    <w:p>
      <w:pPr>
        <w:pStyle w:val="Heading3"/>
      </w:pPr>
      <w:r>
        <w:t>Full Range of Materials &amp; Specs</w:t>
      </w:r>
    </w:p>
    <w:p>
      <w:r>
        <w:t>Units come in carbon steel, with heatless and self-recharging regeneration. Air flow ratings reach 5,250 m³/h (3,100 CFM).</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desiccant air dryers in good used condition. Each IMS listing states the condition grade alongside the unit's specifications.</w:t>
      </w:r>
    </w:p>
    <w:p>
      <w:r>
        <w:rPr>
          <w:color w:val="AAAAAA"/>
        </w:rPr>
        <w:t>────────────────────────────────────────────────────────────</w:t>
      </w:r>
    </w:p>
    <w:p>
      <w:pPr>
        <w:pStyle w:val="Heading2"/>
      </w:pPr>
      <w:r>
        <w:t>How Purchasing a Used Desiccant Air Dryer Works</w:t>
      </w:r>
    </w:p>
    <w:p>
      <w:r>
        <w:t>The process of buying a used desiccant air dryer from IPP follows five steps, from specification to delivery.</w:t>
      </w:r>
    </w:p>
    <w:p>
      <w:pPr>
        <w:pStyle w:val="ListNumber"/>
      </w:pPr>
      <w:r>
        <w:rPr>
          <w:b/>
        </w:rPr>
        <w:t>Submit Requirements</w:t>
      </w:r>
      <w:r>
        <w:t xml:space="preserve"> -- Share your desiccant air dryer specifications: air flow, operating pressure, required dew point and power supply. Or browse IPP's searchable inventory.</w:t>
      </w:r>
    </w:p>
    <w:p>
      <w:pPr>
        <w:pStyle w:val="ListNumber"/>
      </w:pPr>
      <w:r>
        <w:rPr>
          <w:b/>
        </w:rPr>
        <w:t>Receive Data Package</w:t>
      </w:r>
      <w:r>
        <w:t xml:space="preserve"> -- IPP sends a detailed equipment data sheet with air flow, pressure and temperature ratings, electrical supply, dimensions, dimensions and a condition report with photographs.</w:t>
      </w:r>
    </w:p>
    <w:p>
      <w:pPr>
        <w:pStyle w:val="ListNumber"/>
      </w:pPr>
      <w:r>
        <w:rPr>
          <w:b/>
        </w:rPr>
        <w:t>Inspect the Equipment</w:t>
      </w:r>
      <w:r>
        <w:t xml:space="preserve"> -- Contact IPP to arrange an on-site visit or request a live video walkthrough of the dryer with an IPP team member at one of our global locations.</w:t>
      </w:r>
    </w:p>
    <w:p>
      <w:pPr>
        <w:pStyle w:val="ListNumber"/>
      </w:pPr>
      <w:r>
        <w:rPr>
          <w:b/>
        </w:rPr>
        <w:t>Refurbishment Options</w:t>
      </w:r>
      <w:r>
        <w:t xml:space="preserve"> -- Contact IPP for details on refurbishment services for a specific desiccant air dryer.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Desiccant Air Dryer? Ask an IPP Expert.</w:t>
      </w:r>
    </w:p>
    <w:p>
      <w:r>
        <w:t>Tell us your air flow, pressure and dew point requirements. Our team will match your specifications against desiccant air dryers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Desiccant Air Dryers</w:t>
      </w:r>
    </w:p>
    <w:p>
      <w:r>
        <w:t>IPP supplies used desiccant air dryers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Desiccant Air Dryers vs Buying New</w:t>
      </w:r>
    </w:p>
    <w:p>
      <w:r>
        <w:t>Buying used desiccant air dryers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Air Flow</w:t>
            </w:r>
          </w:p>
        </w:tc>
        <w:tc>
          <w:tcPr>
            <w:tcW w:type="dxa" w:w="3216"/>
          </w:tcPr>
          <w:p>
            <w:r/>
            <w:r>
              <w:t>Up to 5,250 m³/h (3,100 CFM) in stock</w:t>
            </w:r>
          </w:p>
        </w:tc>
        <w:tc>
          <w:tcPr>
            <w:tcW w:type="dxa" w:w="3216"/>
          </w:tcPr>
          <w:p>
            <w:r/>
            <w:r>
              <w:t>Built to specification</w:t>
            </w:r>
          </w:p>
        </w:tc>
      </w:tr>
      <w:tr>
        <w:tc>
          <w:tcPr>
            <w:tcW w:type="dxa" w:w="3216"/>
          </w:tcPr>
          <w:p>
            <w:r/>
            <w:r>
              <w:t>Regeneration</w:t>
            </w:r>
          </w:p>
        </w:tc>
        <w:tc>
          <w:tcPr>
            <w:tcW w:type="dxa" w:w="3216"/>
          </w:tcPr>
          <w:p>
            <w:r/>
            <w:r>
              <w:t>Heatless and self-recharging units</w:t>
            </w:r>
          </w:p>
        </w:tc>
        <w:tc>
          <w:tcPr>
            <w:tcW w:type="dxa" w:w="3216"/>
          </w:tcPr>
          <w:p>
            <w:r/>
            <w:r>
              <w:t>Built to specification</w:t>
            </w:r>
          </w:p>
        </w:tc>
      </w:tr>
      <w:tr>
        <w:tc>
          <w:tcPr>
            <w:tcW w:type="dxa" w:w="3216"/>
          </w:tcPr>
          <w:p>
            <w:r/>
            <w:r>
              <w:t>Construction</w:t>
            </w:r>
          </w:p>
        </w:tc>
        <w:tc>
          <w:tcPr>
            <w:tcW w:type="dxa" w:w="3216"/>
          </w:tcPr>
          <w:p>
            <w:r/>
            <w:r>
              <w:t>Carbon steel twin-tower and packaged dryers</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Desiccant Air Dryers</w:t>
      </w:r>
    </w:p>
    <w:p>
      <w:r>
        <w:t>Answers to the most common questions from engineering and procurement teams evaluating used desiccant air dryers from IPP.</w:t>
      </w:r>
    </w:p>
    <w:p>
      <w:r>
        <w:rPr>
          <w:b/>
        </w:rPr>
        <w:t>Q: Which desiccant air dryers does IPP stock?</w:t>
      </w:r>
      <w:r>
        <w:t xml:space="preserve"> A: IPP's desiccant air dryers are a PneumaTech PE-3100, an Arrow RH212A heatless twin-tower dryer and a Sullair self-recharging dryer, all good used, and the category also lists an air dryer without specifications. IMS shows the current list.</w:t>
      </w:r>
    </w:p>
    <w:p>
      <w:r>
        <w:rPr>
          <w:b/>
        </w:rPr>
        <w:t>Q: How much can I save buying a used desiccant air dryer versus new?</w:t>
      </w:r>
      <w:r>
        <w:t xml:space="preserve"> A: Buying a used desiccant air dryer from IPP can save up to 50% of capital and 90% of lead time versus buying new. The exact savings and price depend on manufacturer, air flow, pressure rating and condition, so the cost of a specific unit is quoted on request. Contact IPP for pricing on specific units.</w:t>
      </w:r>
    </w:p>
    <w:p>
      <w:r>
        <w:rPr>
          <w:b/>
        </w:rPr>
        <w:t>Q: What condition are IPP's desiccant air dryers in?</w:t>
      </w:r>
      <w:r>
        <w:t xml:space="preserve"> A: IPP's desiccant air dryer inventory is good used, and IPP's Gale Process Solutions (GPS) subsidiary provides custom fabricated stainless steel equipment with 12 to 16 week average delivery. Contact IPP for details on new equipment options.</w:t>
      </w:r>
    </w:p>
    <w:p>
      <w:r>
        <w:rPr>
          <w:b/>
        </w:rPr>
        <w:t>Q: How long does it take to receive a desiccant air dryer from IPP?</w:t>
      </w:r>
      <w:r>
        <w:t xml:space="preserve"> A: In-stock desiccant air dryers are ready to ship. IPP coordinates packaging, crating, freight and delivery to your plant site from offices in 15 countries. Contact IPP for shipping details on a specific unit.</w:t>
      </w:r>
    </w:p>
    <w:p>
      <w:r>
        <w:rPr>
          <w:b/>
        </w:rPr>
        <w:t>Q: How does a desiccant air dryer work?</w:t>
      </w:r>
      <w:r>
        <w:t xml:space="preserve"> A: A desiccant air dryer passes compressed air through a tower of desiccant beads, and the beads adsorb the water vapor so dry air leaves the tower. A second tower regenerates at the same time, driving off the captured moisture, and a valve system switches the towers on a timed cycle. That working principle keeps the air system supplied with dry air without stopping the flow.</w:t>
      </w:r>
    </w:p>
    <w:p>
      <w:r>
        <w:rPr>
          <w:b/>
        </w:rPr>
        <w:t>Q: What is the difference between heatless and heated desiccant dryers?</w:t>
      </w:r>
      <w:r>
        <w:t xml:space="preserve"> A: Both are regenerative designs that differ in how the off-line tower dries out. A heatless dryer diverts 15% to 20% of its own dry compressed air through the saturated tower as purge air, while a heated dryer warms the purge air with an electric or steam heater, or a blower, and cuts purge use to 5% to 7%. IPP's Arrow RH212A runs as a heatless desiccant air dryer.</w:t>
      </w:r>
    </w:p>
    <w:p>
      <w:r>
        <w:rPr>
          <w:b/>
        </w:rPr>
        <w:t>Q: What dew point does a desiccant dryer reach?</w:t>
      </w:r>
      <w:r>
        <w:t xml:space="preserve"> A: Desiccant dryers reach pressure dew points from -40 °C (-40 °F) down to -73 °C (-100 °F), far below the 2 °C (35 °F) to 4 °C (40 °F) of a refrigerated dryer. The rating of a specific unit depends on its design and operating conditions, so IPP confirms it on the data sheet.</w:t>
      </w:r>
    </w:p>
    <w:p>
      <w:r>
        <w:rPr>
          <w:b/>
        </w:rPr>
        <w:t>Q: What air flow and pressure ratings are available?</w:t>
      </w:r>
      <w:r>
        <w:t xml:space="preserve"> A: Air flow ratings reach 5,250 m³/h (3,100 CFM) on the PneumaTech PE-3100, rated 10.3 bar (150 psi), and the Arrow RH212A towers run between 3.4 bar (50 psi) and 8.3 bar (120 psi). Send the output of your air compressor and IPP checks each dryer against it.</w:t>
      </w:r>
    </w:p>
    <w:p>
      <w:r>
        <w:rPr>
          <w:b/>
        </w:rPr>
        <w:t>Q: What electrical supply do the dryers need?</w:t>
      </w:r>
      <w:r>
        <w:t xml:space="preserve"> A: The PneumaTech PE-3100 runs on 460 V three-phase 60 Hz power, and the Arrow RH212A on 115 V single-phase 60 Hz power. IPP confirms the electrical data of each unit on request.</w:t>
      </w:r>
    </w:p>
    <w:p>
      <w:r>
        <w:rPr>
          <w:b/>
        </w:rPr>
        <w:t>Q: Which manufacturers' desiccant air dryers does IPP carry?</w:t>
      </w:r>
      <w:r>
        <w:t xml:space="preserve"> A: IPP carries desiccant air dryers from PneumaTech, with its PE-3100, from Arrow, with its RH212A heatless dryer, and from Sullair.</w:t>
      </w:r>
    </w:p>
    <w:p>
      <w:r>
        <w:rPr>
          <w:color w:val="AAAAAA"/>
        </w:rPr>
        <w:t>────────────────────────────────────────────────────────────</w:t>
      </w:r>
    </w:p>
    <w:p>
      <w:r>
        <w:t>IPP Group supplies new custom fabricated stainless steel equipment through its Gale Process Solutions (GPS) subsidiary with 12 to 16 week average delivery. If you cannot find the desiccant air dryer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Desiccant Air Dryer?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Desiccant Air Dryer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air-dryer/desiccant" TargetMode="External"/><Relationship Id="rId11" Type="http://schemas.openxmlformats.org/officeDocument/2006/relationships/hyperlink" Target="https://ims.internationalprocessplants.com/search?equipmenttype=air-dryer&amp;equipmentsubtype=desiccant&amp;manufacturer=PneumaTech" TargetMode="External"/><Relationship Id="rId12" Type="http://schemas.openxmlformats.org/officeDocument/2006/relationships/hyperlink" Target="https://ims.internationalprocessplants.com/search?equipmenttype=air-dryer&amp;equipmentsubtype=desiccant&amp;manufacturer=Arrow" TargetMode="External"/><Relationship Id="rId13" Type="http://schemas.openxmlformats.org/officeDocument/2006/relationships/hyperlink" Target="/process-equipment/dryer/refrigerant-heat/" TargetMode="External"/><Relationship Id="rId14" Type="http://schemas.openxmlformats.org/officeDocument/2006/relationships/hyperlink" Target="https://ims.internationalprocessplants.com/inventory/equipment/detail/air-dryer/desiccant/249225" TargetMode="External"/><Relationship Id="rId15" Type="http://schemas.openxmlformats.org/officeDocument/2006/relationships/hyperlink" Target="https://ims.internationalprocessplants.com/inventory/equipment/detail/air-dryer/desiccant/213581" TargetMode="External"/><Relationship Id="rId16" Type="http://schemas.openxmlformats.org/officeDocument/2006/relationships/hyperlink" Target="https://ims.internationalprocessplants.com/inventory/equipment/detail/air-dryer/desiccant/213833" TargetMode="External"/><Relationship Id="rId17" Type="http://schemas.openxmlformats.org/officeDocument/2006/relationships/hyperlink" Target="https://ims.internationalprocessplants.com/search?equipmenttype=air-dryer&amp;equipmentsubtype=desiccant&amp;manufacturer=Sulla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