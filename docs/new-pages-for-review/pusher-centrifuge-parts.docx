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Pusher Centrifuge Parts for Sale</w:t>
      </w:r>
    </w:p>
    <w:p>
      <w:r>
        <w:t>Buying used pusher centrifuge parts through International Process Plants (IPP) helps plant engineering teams source spare baskets, pusher shafts, rotating assemblies, screens and flex joints for industrial Krauss Maffei and Baker Perkins pusher centrifuges. Most parts fit the Krauss Maffei SB1000/2 two-stage machine with its 1,050 mm (40.6 in) basket, in stainless steel 304L. Buying used saves up to 50% of capital and 90% of lead time versus buying new, and IPP has supplied process equipment worldwide since 1980.</w:t>
      </w:r>
    </w:p>
    <w:p>
      <w:r>
        <w:t>Good used and unused surplus parts on hand range from inner and outer baskets, spare pusher shafts and a hollow pusher shaft to spare rotating assemblies, screen sets and flex joints, plus an unused lot of spare parts for a Krauss Maffei SZ-90L.</w:t>
      </w:r>
    </w:p>
    <w:p>
      <w:r>
        <w:t>IPP's IMS inventory system lists every part with its description, the centrifuge it fits, basket diameter, material and condition grade. Complete machines are listed on IPP's pusher centrifuge page.</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6 Part Types | 1980 Established Since | 15 Countries with Offices | 160,000+ Customers Served</w:t>
      </w:r>
    </w:p>
    <w:p>
      <w:r>
        <w:rPr>
          <w:b/>
        </w:rPr>
        <w:t>Featured Equipment:</w:t>
      </w:r>
    </w:p>
    <w:p>
      <w:pPr>
        <w:pStyle w:val="ListBullet"/>
      </w:pPr>
      <w:hyperlink r:id="rId11">
        <w:r>
          <w:rPr>
            <w:color w:val="1155CC"/>
            <w:u w:val="single"/>
          </w:rPr>
          <w:t xml:space="preserve">Baskets &amp; Shafts -- Krauss Maffei SB1000/2 baskets and pusher shafts</w:t>
        </w:r>
      </w:hyperlink>
    </w:p>
    <w:p>
      <w:pPr>
        <w:pStyle w:val="ListBullet"/>
      </w:pPr>
      <w:hyperlink r:id="rId12">
        <w:r>
          <w:rPr>
            <w:color w:val="1155CC"/>
            <w:u w:val="single"/>
          </w:rPr>
          <w:t xml:space="preserve">Rotating Assemblies -- Spare rotating assemblies, ready to ship</w:t>
        </w:r>
      </w:hyperlink>
    </w:p>
    <w:p>
      <w:pPr>
        <w:pStyle w:val="ListBullet"/>
      </w:pPr>
      <w:hyperlink r:id="rId13">
        <w:r>
          <w:rPr>
            <w:color w:val="1155CC"/>
            <w:u w:val="single"/>
          </w:rPr>
          <w:t xml:space="preserve">Unused Spare Parts -- Unused Krauss Maffei SZ-90L parts lot</w:t>
        </w:r>
      </w:hyperlink>
    </w:p>
    <w:p>
      <w:r>
        <w:rPr>
          <w:color w:val="AAAAAA"/>
        </w:rPr>
        <w:t>────────────────────────────────────────────────────────────</w:t>
      </w:r>
    </w:p>
    <w:p>
      <w:r>
        <w:t>[Product listing] Live IMS inventory of pusher centrifuge parts with filters (part type, fits, material, condition), sorting and See More, as on the live reactor page. Cards are generated from IMS data, so they are not part of this content review.</w:t>
      </w:r>
    </w:p>
    <w:p>
      <w:r>
        <w:rPr>
          <w:color w:val="AAAAAA"/>
        </w:rPr>
        <w:t>────────────────────────────────────────────────────────────</w:t>
      </w:r>
    </w:p>
    <w:p>
      <w:pPr>
        <w:pStyle w:val="Heading2"/>
      </w:pPr>
      <w:r>
        <w:t>Browse Used Pusher Centrifuge Parts by Part Type</w:t>
      </w:r>
    </w:p>
    <w:p>
      <w:r>
        <w:t>Pusher centrifuge parts in stock fall into part types, from baskets and pusher shafts to complete rotating assemblies.</w:t>
      </w:r>
    </w:p>
    <w:p>
      <w:r>
        <w:rPr>
          <w:color w:val="AAAAAA"/>
        </w:rPr>
        <w:t>────────────────────────────────────────────────────────────</w:t>
      </w:r>
    </w:p>
    <w:p>
      <w:pPr>
        <w:pStyle w:val="Heading2"/>
      </w:pPr>
      <w:r>
        <w:t>Advantages of Buying Used Pusher Centrifuge Parts from IPP</w:t>
      </w:r>
    </w:p>
    <w:p>
      <w:r>
        <w:t>International Process Plants combines over 46 years of process equipment expertise, nearly 150 colleagues across 15 countries, and an inventory of 15,000 process systems and major equipment pieces to deliver pusher centrifuge parts ready for your process.</w:t>
      </w:r>
    </w:p>
    <w:p>
      <w:pPr>
        <w:pStyle w:val="Heading3"/>
      </w:pPr>
      <w:r>
        <w:t>Significant Cost Savings</w:t>
      </w:r>
    </w:p>
    <w:p>
      <w:r>
        <w:t>Buying used pusher centrifuge parts from IPP can save up to 50% of capital and 90% of lead time versus buying new. IPP quotes the price of each part on request, from screen sets to complete rotating assemblies.</w:t>
      </w:r>
    </w:p>
    <w:p>
      <w:pPr>
        <w:pStyle w:val="Heading3"/>
      </w:pPr>
      <w:r>
        <w:t>Immediate Availability</w:t>
      </w:r>
    </w:p>
    <w:p>
      <w:r>
        <w:t>In-stock pusher centrifuge parts from IPP are ready to ship, with no wait for fabrication. Each IMS listing names the centrifuge the part fits.</w:t>
      </w:r>
    </w:p>
    <w:p>
      <w:pPr>
        <w:pStyle w:val="Heading3"/>
      </w:pPr>
      <w:r>
        <w:t>Krauss Maffei and Baker Perkins Parts</w:t>
      </w:r>
    </w:p>
    <w:p>
      <w:r>
        <w:t>IPP stocks pusher centrifuge parts for Krauss Maffei and Baker Perkins machines, with the deepest range for the Krauss Maffei SB1000/2. Each part is listed with its manufacturer and model where IMS records them.</w:t>
      </w:r>
    </w:p>
    <w:p>
      <w:pPr>
        <w:pStyle w:val="Heading3"/>
      </w:pPr>
      <w:r>
        <w:t>Baskets to Rotating Assemblies</w:t>
      </w:r>
    </w:p>
    <w:p>
      <w:r>
        <w:t>Parts range from flex joints and screen sets to inner and outer baskets, pusher shafts and complete spare rotating assemblies, most in stainless steel 304L.</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Unused Options</w:t>
      </w:r>
    </w:p>
    <w:p>
      <w:r>
        <w:t>IPP lists pusher centrifuge parts in good used and unused surplus condition. Each IMS listing states the condition grade alongside the part's description.</w:t>
      </w:r>
    </w:p>
    <w:p>
      <w:r>
        <w:rPr>
          <w:color w:val="AAAAAA"/>
        </w:rPr>
        <w:t>────────────────────────────────────────────────────────────</w:t>
      </w:r>
    </w:p>
    <w:p>
      <w:pPr>
        <w:pStyle w:val="Heading2"/>
      </w:pPr>
      <w:r>
        <w:t>How Purchasing Used Pusher Centrifuge Parts Works</w:t>
      </w:r>
    </w:p>
    <w:p>
      <w:r>
        <w:t>The process of buying used pusher centrifuge parts from IPP follows five steps, from specification to delivery.</w:t>
      </w:r>
    </w:p>
    <w:p>
      <w:pPr>
        <w:pStyle w:val="ListNumber"/>
      </w:pPr>
      <w:r>
        <w:rPr>
          <w:b/>
        </w:rPr>
        <w:t>Submit Requirements</w:t>
      </w:r>
      <w:r>
        <w:t xml:space="preserve"> -- Share your pusher centrifuge specifications: make, model and serial number, basket diameter and the part you need. Or browse IPP's searchable inventory.</w:t>
      </w:r>
    </w:p>
    <w:p>
      <w:pPr>
        <w:pStyle w:val="ListNumber"/>
      </w:pPr>
      <w:r>
        <w:rPr>
          <w:b/>
        </w:rPr>
        <w:t>Receive Data Package</w:t>
      </w:r>
      <w:r>
        <w:t xml:space="preserve"> -- IPP sends a detailed equipment data sheet with the part description, the centrifuge it fits, material, dimensions and a condition report with photographs.</w:t>
      </w:r>
    </w:p>
    <w:p>
      <w:pPr>
        <w:pStyle w:val="ListNumber"/>
      </w:pPr>
      <w:r>
        <w:rPr>
          <w:b/>
        </w:rPr>
        <w:t>Inspect the Equipment</w:t>
      </w:r>
      <w:r>
        <w:t xml:space="preserve"> -- Contact IPP to arrange an on-site visit or request a live video walkthrough of the part with an IPP team member at one of our global locations.</w:t>
      </w:r>
    </w:p>
    <w:p>
      <w:pPr>
        <w:pStyle w:val="ListNumber"/>
      </w:pPr>
      <w:r>
        <w:rPr>
          <w:b/>
        </w:rPr>
        <w:t>Refurbishment Options</w:t>
      </w:r>
      <w:r>
        <w:t xml:space="preserve"> -- Contact IPP for details on refurbishment services for a specific pusher centrifuge part.</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Pusher Centrifuge Part? Ask an IPP Expert.</w:t>
      </w:r>
    </w:p>
    <w:p>
      <w:r>
        <w:t>Tell us your centrifuge model and part requirements. Our team will match your specifications against pusher centrifuge parts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Pusher Centrifuge Parts</w:t>
      </w:r>
    </w:p>
    <w:p>
      <w:r>
        <w:t>IPP supplies used pusher centrifuge parts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Pusher Centrifuge Parts vs Buying New</w:t>
      </w:r>
    </w:p>
    <w:p>
      <w:r>
        <w:t>Buying used pusher centrifuge parts from IPP can save up to 50% of capital and 90% of lead time versus buying new. Here is how a used part from IPP and a new part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w:t>
            </w:r>
          </w:p>
        </w:tc>
      </w:tr>
      <w:tr>
        <w:tc>
          <w:tcPr>
            <w:tcW w:type="dxa" w:w="3216"/>
          </w:tcPr>
          <w:p>
            <w:r/>
            <w:r>
              <w:t>Equipment Cost</w:t>
            </w:r>
          </w:p>
        </w:tc>
        <w:tc>
          <w:tcPr>
            <w:tcW w:type="dxa" w:w="3216"/>
          </w:tcPr>
          <w:p>
            <w:r/>
            <w:r>
              <w:t>Significant savings vs new part price</w:t>
            </w:r>
          </w:p>
        </w:tc>
        <w:tc>
          <w:tcPr>
            <w:tcW w:type="dxa" w:w="3216"/>
          </w:tcPr>
          <w:p>
            <w:r/>
            <w:r>
              <w:t>Full list price</w:t>
            </w:r>
          </w:p>
        </w:tc>
      </w:tr>
      <w:tr>
        <w:tc>
          <w:tcPr>
            <w:tcW w:type="dxa" w:w="3216"/>
          </w:tcPr>
          <w:p>
            <w:r/>
            <w:r>
              <w:t>Delivery Timeline</w:t>
            </w:r>
          </w:p>
        </w:tc>
        <w:tc>
          <w:tcPr>
            <w:tcW w:type="dxa" w:w="3216"/>
          </w:tcPr>
          <w:p>
            <w:r/>
            <w:r>
              <w:t>In-stock parts ready to ship</w:t>
            </w:r>
          </w:p>
        </w:tc>
        <w:tc>
          <w:tcPr>
            <w:tcW w:type="dxa" w:w="3216"/>
          </w:tcPr>
          <w:p>
            <w:r/>
            <w:r>
              <w:t>Extended lead times (new fabrication)</w:t>
            </w:r>
          </w:p>
        </w:tc>
      </w:tr>
      <w:tr>
        <w:tc>
          <w:tcPr>
            <w:tcW w:type="dxa" w:w="3216"/>
          </w:tcPr>
          <w:p>
            <w:r/>
            <w:r>
              <w:t>Part Types</w:t>
            </w:r>
          </w:p>
        </w:tc>
        <w:tc>
          <w:tcPr>
            <w:tcW w:type="dxa" w:w="3216"/>
          </w:tcPr>
          <w:p>
            <w:r/>
            <w:r>
              <w:t>Baskets, pusher shafts, rotating assemblies, screens and flex joints</w:t>
            </w:r>
          </w:p>
        </w:tc>
        <w:tc>
          <w:tcPr>
            <w:tcW w:type="dxa" w:w="3216"/>
          </w:tcPr>
          <w:p>
            <w:r/>
            <w:r>
              <w:t>Made to order</w:t>
            </w:r>
          </w:p>
        </w:tc>
      </w:tr>
      <w:tr>
        <w:tc>
          <w:tcPr>
            <w:tcW w:type="dxa" w:w="3216"/>
          </w:tcPr>
          <w:p>
            <w:r/>
            <w:r>
              <w:t>Fit</w:t>
            </w:r>
          </w:p>
        </w:tc>
        <w:tc>
          <w:tcPr>
            <w:tcW w:type="dxa" w:w="3216"/>
          </w:tcPr>
          <w:p>
            <w:r/>
            <w:r>
              <w:t>Listed by centrifuge make and model on IMS</w:t>
            </w:r>
          </w:p>
        </w:tc>
        <w:tc>
          <w:tcPr>
            <w:tcW w:type="dxa" w:w="3216"/>
          </w:tcPr>
          <w:p>
            <w:r/>
            <w:r>
              <w:t>Ordered by part number</w:t>
            </w:r>
          </w:p>
        </w:tc>
      </w:tr>
      <w:tr>
        <w:tc>
          <w:tcPr>
            <w:tcW w:type="dxa" w:w="3216"/>
          </w:tcPr>
          <w:p>
            <w:r/>
            <w:r>
              <w:t>Materials</w:t>
            </w:r>
          </w:p>
        </w:tc>
        <w:tc>
          <w:tcPr>
            <w:tcW w:type="dxa" w:w="3216"/>
          </w:tcPr>
          <w:p>
            <w:r/>
            <w:r>
              <w:t>Stainless steel 304L on the Krauss Maffei SB1000/2 parts</w:t>
            </w:r>
          </w:p>
        </w:tc>
        <w:tc>
          <w:tcPr>
            <w:tcW w:type="dxa" w:w="3216"/>
          </w:tcPr>
          <w:p>
            <w:r/>
            <w:r>
              <w:t>Built to specification</w:t>
            </w:r>
          </w:p>
        </w:tc>
      </w:tr>
      <w:tr>
        <w:tc>
          <w:tcPr>
            <w:tcW w:type="dxa" w:w="3216"/>
          </w:tcPr>
          <w:p>
            <w:r/>
            <w:r>
              <w:t>Condition Options</w:t>
            </w:r>
          </w:p>
        </w:tc>
        <w:tc>
          <w:tcPr>
            <w:tcW w:type="dxa" w:w="3216"/>
          </w:tcPr>
          <w:p>
            <w:r/>
            <w:r>
              <w:t>Good used and unused surplus</w:t>
            </w:r>
          </w:p>
        </w:tc>
        <w:tc>
          <w:tcPr>
            <w:tcW w:type="dxa" w:w="3216"/>
          </w:tcPr>
          <w:p>
            <w:r/>
            <w:r>
              <w:t>New only</w:t>
            </w:r>
          </w:p>
        </w:tc>
      </w:tr>
    </w:tbl>
    <w:p>
      <w:r>
        <w:rPr>
          <w:color w:val="AAAAAA"/>
        </w:rPr>
        <w:t>────────────────────────────────────────────────────────────</w:t>
      </w:r>
    </w:p>
    <w:p>
      <w:pPr>
        <w:pStyle w:val="Heading2"/>
      </w:pPr>
      <w:r>
        <w:t>Frequently Asked Questions About Buying Used Pusher Centrifuge Parts</w:t>
      </w:r>
    </w:p>
    <w:p>
      <w:r>
        <w:t>Answers to the most common questions from engineering and procurement teams evaluating used pusher centrifuge parts from IPP.</w:t>
      </w:r>
    </w:p>
    <w:p>
      <w:r>
        <w:rPr>
          <w:b/>
        </w:rPr>
        <w:t>Q: What pusher centrifuge parts does IPP stock?</w:t>
      </w:r>
      <w:r>
        <w:t xml:space="preserve"> A: Parts in stock fit Krauss Maffei and Baker Perkins machines: inner and outer baskets, pusher shafts, spare rotating assemblies, screen sets and flex joints, in good used and unused surplus condition. Most parts fit the Krauss Maffei SB1000/2. Availability updates live on IMS.</w:t>
      </w:r>
    </w:p>
    <w:p>
      <w:r>
        <w:rPr>
          <w:b/>
        </w:rPr>
        <w:t>Q: How much can I save buying used pusher centrifuge parts versus new?</w:t>
      </w:r>
      <w:r>
        <w:t xml:space="preserve"> A: Buying used pusher centrifuge parts from IPP can save up to 50% of capital and 90% of lead time versus buying new. The exact savings and price depend on the part type, the centrifuge it fits and its condition, so each part is quoted on request. Contact IPP for pricing on specific parts.</w:t>
      </w:r>
    </w:p>
    <w:p>
      <w:r>
        <w:rPr>
          <w:b/>
        </w:rPr>
        <w:t>Q: Can I buy unused pusher centrifuge parts from IPP?</w:t>
      </w:r>
      <w:r>
        <w:t xml:space="preserve"> A: Yes. IPP's inventory includes an unused lot of spare parts for a Krauss Maffei SZ-90L pusher centrifuge, with the filtrate housing, the solids housing with door and sight glass with wiper, a 3-step drum rotor, hand brake, oil pump, oil cooler and drive components.</w:t>
      </w:r>
    </w:p>
    <w:p>
      <w:r>
        <w:rPr>
          <w:b/>
        </w:rPr>
        <w:t>Q: How long does it take to receive pusher centrifuge parts from IPP?</w:t>
      </w:r>
      <w:r>
        <w:t xml:space="preserve"> A: In-stock pusher centrifuge parts are ready to ship. IPP coordinates packaging, crating, freight and delivery to your plant site from offices in 15 countries. Contact IPP for shipping details on a specific part.</w:t>
      </w:r>
    </w:p>
    <w:p>
      <w:r>
        <w:rPr>
          <w:b/>
        </w:rPr>
        <w:t>Q: What are the main parts of a pusher centrifuge?</w:t>
      </w:r>
      <w:r>
        <w:t xml:space="preserve"> A: A pusher centrifuge is built around four parts: the basket, the screen, the pusher shaft and the main drive shaft. The basket rotates on the hollow main drive shaft, the wedge-wire screen inside it holds back the solids, and the pusher shaft inside the main shaft drives the pusher plate back and forth. In a two-stage machine, the inner basket forms the cake and the outer basket finishes it, and IPP's inventory includes both pusher centrifuge basket stages for the Krauss Maffei SB1000/2 alongside spare pusher shafts.</w:t>
      </w:r>
    </w:p>
    <w:p>
      <w:r>
        <w:rPr>
          <w:b/>
        </w:rPr>
        <w:t>Q: What is the Krauss Maffei SB 1000/2?</w:t>
      </w:r>
      <w:r>
        <w:t xml:space="preserve"> A: Krauss Maffei built the SB 1000/2 as a continuous, two-stage pusher centrifuge. A vane-type distributor feeds the inner basket, which removes about 80% of the liquid, and an axially reciprocating inner drum pushes the cake into the second stage for final dewatering and washing. IPP lists complete SB 1000/2 machines, with 1,050 mm (40.6 in) baskets and a gas-tight design, on its </w:t>
      </w:r>
      <w:hyperlink r:id="rId14">
        <w:r>
          <w:rPr>
            <w:color w:val="1155CC"/>
            <w:u w:val="single"/>
          </w:rPr>
          <w:t xml:space="preserve">pusher centrifuge</w:t>
        </w:r>
      </w:hyperlink>
      <w:r>
        <w:t xml:space="preserve"> page.</w:t>
      </w:r>
    </w:p>
    <w:p>
      <w:r>
        <w:rPr>
          <w:b/>
        </w:rPr>
        <w:t>Q: Which centrifuges do these parts fit?</w:t>
      </w:r>
      <w:r>
        <w:t xml:space="preserve"> A: Most of IPP's pusher centrifuge parts fit the Krauss Maffei SB1000/2 two-stage machine. Two spare rotating assemblies fit a 1,000 mm (39.4 in) Krauss Maffei pusher, the unused lot fits a Krauss Maffei SZ-90L, and the Baker Perkins listing holds S-32 screens for the basket and shaft, so the stock covers Krauss Maffei centrifuge parts above all.</w:t>
      </w:r>
    </w:p>
    <w:p>
      <w:r>
        <w:rPr>
          <w:b/>
        </w:rPr>
        <w:t>Q: What are the parts made of?</w:t>
      </w:r>
      <w:r>
        <w:t xml:space="preserve"> A: IMS lists the Krauss Maffei SB1000/2 parts in stainless steel 304L, the material of the complete SB 1000/2 machines in IPP's inventory. The remaining listings state their material where IMS records it.</w:t>
      </w:r>
    </w:p>
    <w:p>
      <w:r>
        <w:rPr>
          <w:b/>
        </w:rPr>
        <w:t>Q: How do I confirm a part fits my centrifuge?</w:t>
      </w:r>
      <w:r>
        <w:t xml:space="preserve"> A: Share the make, model and serial number of your pusher centrifuge with IPP, along with the basket diameter and the part you need. IPP sends the data sheet and photographs for the matching listing and can arrange a live video walkthrough of the part before you buy.</w:t>
      </w:r>
    </w:p>
    <w:p>
      <w:r>
        <w:rPr>
          <w:color w:val="AAAAAA"/>
        </w:rPr>
        <w:t>────────────────────────────────────────────────────────────</w:t>
      </w:r>
    </w:p>
    <w:p>
      <w:pPr>
        <w:pStyle w:val="Heading2"/>
      </w:pPr>
      <w:r>
        <w:t>Ready to Buy Used Pusher Centrifuge Parts?</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Pusher Centrifuge Parts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pusher-centrifuge/parts-only" TargetMode="External"/><Relationship Id="rId11" Type="http://schemas.openxmlformats.org/officeDocument/2006/relationships/hyperlink" Target="https://ims.internationalprocessplants.com/search?equipmenttype=pusher-centrifuge&amp;equipmentsubtype=parts-only&amp;q=basket" TargetMode="External"/><Relationship Id="rId12" Type="http://schemas.openxmlformats.org/officeDocument/2006/relationships/hyperlink" Target="https://ims.internationalprocessplants.com/search?equipmenttype=pusher-centrifuge&amp;equipmentsubtype=parts-only&amp;q=rotating" TargetMode="External"/><Relationship Id="rId13" Type="http://schemas.openxmlformats.org/officeDocument/2006/relationships/hyperlink" Target="https://ims.internationalprocessplants.com/search?equipmenttype=pusher-centrifuge&amp;equipmentsubtype=parts-only&amp;condition=Unused" TargetMode="External"/><Relationship Id="rId14" Type="http://schemas.openxmlformats.org/officeDocument/2006/relationships/hyperlink" Target="/process-equipment/centrifuge/pusher-centrifu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