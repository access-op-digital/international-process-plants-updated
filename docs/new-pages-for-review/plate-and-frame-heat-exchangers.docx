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Plate and Frame Heat Exchangers for Sale</w:t>
      </w:r>
    </w:p>
    <w:p>
      <w:r>
        <w:t>Buying used plate and frame heat exchangers through International Process Plants (IPP) gives chemical, pharmaceutical, food and specialty manufacturers access to gasketed plate heat exchangers from Alfa Laval, API Schmidt-Bretten, APV, Tranter, Vicarb, GEA and other OEM manufacturers. Heat transfer surface areas range from 0.2 m² (2.2 ft²) to 938 m² (10,100 ft²), with plates in stainless steel, titanium, Hastelloy and graphite. Buying used saves up to 50% of capital and 90% of lead time versus buying new. IPP has supplied process equipment worldwide since 1980.</w:t>
      </w:r>
    </w:p>
    <w:p>
      <w:r>
        <w:t>IPP stocks good used, unused and new plate and frame heat exchangers, the gasketed design in which a frame clamps a pack of corrugated plates. Plate materials include stainless steel 304, 316, 316L and 321, titanium, Hastelloy C-276 and Hastelloy B, and graphite, and plate packs range from 6 to 588 plates.</w:t>
      </w:r>
    </w:p>
    <w:p>
      <w:r>
        <w:t>Each plate and frame heat exchanger is listed on IPP's IMS inventory system with its heat transfer area, plate count, pressure and temperature ratings and condition grade. New custom fabricated stainless steel equipment is available through IPP's Gale Process Solutions (GPS) subsidiary with 12 to 16 week average delivery.</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25+ OEM Manufacturers | 4 Plate Material Groups | 1980 Established Since | 15 Countries with Offices</w:t>
      </w:r>
    </w:p>
    <w:p>
      <w:r>
        <w:rPr>
          <w:b/>
        </w:rPr>
        <w:t>Featured Equipment:</w:t>
      </w:r>
    </w:p>
    <w:p>
      <w:pPr>
        <w:pStyle w:val="ListBullet"/>
      </w:pPr>
      <w:hyperlink r:id="rId11">
        <w:r>
          <w:rPr>
            <w:color w:val="1155CC"/>
            <w:u w:val="single"/>
          </w:rPr>
          <w:t xml:space="preserve">Stainless Steel Plate Units -- SS 304, 316, 316L and 321 plate packs</w:t>
        </w:r>
      </w:hyperlink>
    </w:p>
    <w:p>
      <w:pPr>
        <w:pStyle w:val="ListBullet"/>
      </w:pPr>
      <w:hyperlink r:id="rId12">
        <w:r>
          <w:rPr>
            <w:color w:val="1155CC"/>
            <w:u w:val="single"/>
          </w:rPr>
          <w:t xml:space="preserve">Titanium &amp; Hastelloy Units -- Titanium and nickel alloy plate packs</w:t>
        </w:r>
      </w:hyperlink>
    </w:p>
    <w:p>
      <w:pPr>
        <w:pStyle w:val="ListBullet"/>
      </w:pPr>
      <w:hyperlink r:id="rId13">
        <w:r>
          <w:rPr>
            <w:color w:val="1155CC"/>
            <w:u w:val="single"/>
          </w:rPr>
          <w:t xml:space="preserve">New &amp; Unused Units -- New and unused surplus plate heat exchangers</w:t>
        </w:r>
      </w:hyperlink>
    </w:p>
    <w:p>
      <w:r>
        <w:rPr>
          <w:color w:val="AAAAAA"/>
        </w:rPr>
        <w:t>────────────────────────────────────────────────────────────</w:t>
      </w:r>
    </w:p>
    <w:p>
      <w:pPr>
        <w:pStyle w:val="Heading2"/>
      </w:pPr>
      <w:r>
        <w:t>Browse Used Plate and Frame Heat Exchangers by Material</w:t>
      </w:r>
    </w:p>
    <w:p>
      <w:r>
        <w:t>IPP lists plate and frame heat exchangers by plate material, following the four material groups on its IMS inventory system: stainless steel, nickel alloys, titanium and graphite.</w:t>
      </w:r>
    </w:p>
    <w:p>
      <w:r>
        <w:rPr>
          <w:color w:val="AAAAAA"/>
        </w:rPr>
        <w:t>────────────────────────────────────────────────────────────</w:t>
      </w:r>
    </w:p>
    <w:p>
      <w:pPr>
        <w:pStyle w:val="Heading2"/>
      </w:pPr>
      <w:r>
        <w:t>Buy Used Plate and Frame Heat Exchangers by Heat Transfer Area</w:t>
      </w:r>
    </w:p>
    <w:p>
      <w:r>
        <w:t>Heat transfer surface area is the capacity figure IMS records for each plate and frame heat exchanger, and IPP's inventory runs from 0.2 m² (2.2 ft²) to 938 m² (10,100 ft²). Each tab shows featured units in that size range, with a link to every matching unit on IMS.</w:t>
      </w:r>
    </w:p>
    <w:p>
      <w:pPr>
        <w:pStyle w:val="Heading3"/>
      </w:pPr>
      <w:r>
        <w:t>Buy Used Plate and Frame Heat Exchangers up to 10 m² (108 ft²)</w:t>
      </w:r>
    </w:p>
    <w:p>
      <w:r>
        <w:t>Plate and frame heat exchangers up to 10 m² (108 ft²) in IPP's inventory include stainless steel 316, Hastelloy C-276 and graphite plate units from API Schmidt-Bretten, Alfa Laval, Vicarb, Tranter and APV.</w:t>
      </w:r>
    </w:p>
    <w:p>
      <w:pPr>
        <w:pStyle w:val="Heading4"/>
      </w:pPr>
      <w:r>
        <w:t>[Featured] API Schmidt-Bretten Sigma M25 S NBL Titanium, 8.1 m² (87.2 ft²) ([IPP# 231037](https://ims.internationalprocessplants.com/inventory/equipment/detail/heat-exchanger/plate-and-frame/231037))</w:t>
      </w:r>
    </w:p>
    <w:p>
      <w:r>
        <w:t>Good used API Schmidt-Bretten Sigma M25 S NBL plate and frame heat exchanger with titanium plates, 8.1 m² (87.2 ft²) of heat transfer area and 34 plates in the pack.</w:t>
      </w:r>
    </w:p>
    <w:p>
      <w:pPr>
        <w:pStyle w:val="ListBullet"/>
      </w:pPr>
      <w:r>
        <w:t>Heat Transfer Surface Area: 8.1 m² (87.2 ft²)</w:t>
      </w:r>
    </w:p>
    <w:p>
      <w:pPr>
        <w:pStyle w:val="ListBullet"/>
      </w:pPr>
      <w:r>
        <w:t>Hot-side Pressure: 10 bar (145 psi)</w:t>
      </w:r>
    </w:p>
    <w:p>
      <w:pPr>
        <w:pStyle w:val="ListBullet"/>
      </w:pPr>
      <w:r>
        <w:t>Hot-side Temperature: 150 °C (302 °F)</w:t>
      </w:r>
    </w:p>
    <w:p>
      <w:pPr>
        <w:pStyle w:val="ListBullet"/>
      </w:pPr>
      <w:r>
        <w:t>Cold-side Pressure: 10 bar (145 psi)</w:t>
      </w:r>
    </w:p>
    <w:p>
      <w:pPr>
        <w:pStyle w:val="ListBullet"/>
      </w:pPr>
      <w:r>
        <w:t>Cold-side Temperature: 150 °C (302 °F)</w:t>
      </w:r>
    </w:p>
    <w:p>
      <w:pPr>
        <w:pStyle w:val="ListBullet"/>
      </w:pPr>
      <w:r>
        <w:t>Number of Plates: 34</w:t>
      </w:r>
    </w:p>
    <w:p>
      <w:pPr>
        <w:pStyle w:val="ListBullet"/>
      </w:pPr>
      <w:r>
        <w:t>Plate Material: Titanium</w:t>
      </w:r>
    </w:p>
    <w:p>
      <w:hyperlink r:id="rId14">
        <w:r>
          <w:rPr>
            <w:color w:val="1155CC"/>
            <w:u w:val="single"/>
          </w:rPr>
          <w:t xml:space="preserve">View Specs</w:t>
        </w:r>
      </w:hyperlink>
      <w:r>
        <w:t xml:space="preserve"> | </w:t>
      </w:r>
      <w:hyperlink r:id="rId14">
        <w:r>
          <w:rPr>
            <w:color w:val="1155CC"/>
            <w:u w:val="single"/>
          </w:rPr>
          <w:t xml:space="preserve">View IPP# 231037</w:t>
        </w:r>
      </w:hyperlink>
    </w:p>
    <w:p>
      <w:pPr>
        <w:pStyle w:val="Heading4"/>
      </w:pPr>
      <w:r>
        <w:t>SS 304, 9.3 m² (100 ft²) ([IPP# 216388](https://ims.internationalprocessplants.com/inventory/equipment/detail/heat-exchanger/plate-and-frame/216388))</w:t>
      </w:r>
    </w:p>
    <w:p>
      <w:r>
        <w:t>Good used plate and frame heat exchanger with stainless steel 304 plates, 9.3 m² (100 ft²) of heat transfer area and 150 plates in the pack.</w:t>
      </w:r>
    </w:p>
    <w:p>
      <w:pPr>
        <w:pStyle w:val="ListBullet"/>
      </w:pPr>
      <w:r>
        <w:t>Heat Transfer Surface Area: 9.3 m² (100 ft²)</w:t>
      </w:r>
    </w:p>
    <w:p>
      <w:pPr>
        <w:pStyle w:val="ListBullet"/>
      </w:pPr>
      <w:r>
        <w:t>Hot-side Pressure: 31 bar (450 psi)</w:t>
      </w:r>
    </w:p>
    <w:p>
      <w:pPr>
        <w:pStyle w:val="ListBullet"/>
      </w:pPr>
      <w:r>
        <w:t>Hot-side Temperature: 195 °C (383 °F)</w:t>
      </w:r>
    </w:p>
    <w:p>
      <w:pPr>
        <w:pStyle w:val="ListBullet"/>
      </w:pPr>
      <w:r>
        <w:t>Number of Plates: 150</w:t>
      </w:r>
    </w:p>
    <w:p>
      <w:pPr>
        <w:pStyle w:val="ListBullet"/>
      </w:pPr>
      <w:r>
        <w:t>Plate Material: Stainless Steel 304</w:t>
      </w:r>
    </w:p>
    <w:p>
      <w:pPr>
        <w:pStyle w:val="ListBullet"/>
      </w:pPr>
      <w:r>
        <w:t>Frame Material: Carbon Steel</w:t>
      </w:r>
    </w:p>
    <w:p>
      <w:pPr>
        <w:pStyle w:val="ListBullet"/>
      </w:pPr>
      <w:r>
        <w:t>Condition: Good used</w:t>
      </w:r>
    </w:p>
    <w:p>
      <w:hyperlink r:id="rId15">
        <w:r>
          <w:rPr>
            <w:color w:val="1155CC"/>
            <w:u w:val="single"/>
          </w:rPr>
          <w:t xml:space="preserve">View Specs</w:t>
        </w:r>
      </w:hyperlink>
      <w:r>
        <w:t xml:space="preserve"> | </w:t>
      </w:r>
      <w:hyperlink r:id="rId15">
        <w:r>
          <w:rPr>
            <w:color w:val="1155CC"/>
            <w:u w:val="single"/>
          </w:rPr>
          <w:t xml:space="preserve">View IPP# 216388</w:t>
        </w:r>
      </w:hyperlink>
    </w:p>
    <w:p>
      <w:pPr>
        <w:pStyle w:val="Heading4"/>
      </w:pPr>
      <w:r>
        <w:t>APV SR25 SS 316, 4.6 m² (50 ft²) ([IPP# 207660](https://ims.internationalprocessplants.com/inventory/equipment/detail/heat-exchanger/plate-and-frame/207660))</w:t>
      </w:r>
    </w:p>
    <w:p>
      <w:r>
        <w:t>Good used APV SR25 plate and frame heat exchanger with stainless steel 316 plates and 4.6 m² (50 ft²) of heat transfer area.</w:t>
      </w:r>
    </w:p>
    <w:p>
      <w:pPr>
        <w:pStyle w:val="ListBullet"/>
      </w:pPr>
      <w:r>
        <w:t>Heat Transfer Surface Area: 4.6 m² (50 ft²)</w:t>
      </w:r>
    </w:p>
    <w:p>
      <w:pPr>
        <w:pStyle w:val="ListBullet"/>
      </w:pPr>
      <w:r>
        <w:t>Hot-side Pressure: 10.3 bar (150 psi)</w:t>
      </w:r>
    </w:p>
    <w:p>
      <w:pPr>
        <w:pStyle w:val="ListBullet"/>
      </w:pPr>
      <w:r>
        <w:t>Hot-side Temperature: 135 °C (275 °F)</w:t>
      </w:r>
    </w:p>
    <w:p>
      <w:pPr>
        <w:pStyle w:val="ListBullet"/>
      </w:pPr>
      <w:r>
        <w:t>Plate Material: Stainless Steel 316</w:t>
      </w:r>
    </w:p>
    <w:p>
      <w:pPr>
        <w:pStyle w:val="ListBullet"/>
      </w:pPr>
      <w:r>
        <w:t>Frame Material: Carbon Steel</w:t>
      </w:r>
    </w:p>
    <w:p>
      <w:pPr>
        <w:pStyle w:val="ListBullet"/>
      </w:pPr>
      <w:r>
        <w:t>Condition: Good used</w:t>
      </w:r>
    </w:p>
    <w:p>
      <w:hyperlink r:id="rId16">
        <w:r>
          <w:rPr>
            <w:color w:val="1155CC"/>
            <w:u w:val="single"/>
          </w:rPr>
          <w:t xml:space="preserve">View Specs</w:t>
        </w:r>
      </w:hyperlink>
      <w:r>
        <w:t xml:space="preserve"> | </w:t>
      </w:r>
      <w:hyperlink r:id="rId16">
        <w:r>
          <w:rPr>
            <w:color w:val="1155CC"/>
            <w:u w:val="single"/>
          </w:rPr>
          <w:t xml:space="preserve">View IPP# 207660</w:t>
        </w:r>
      </w:hyperlink>
    </w:p>
    <w:p>
      <w:hyperlink r:id="rId10">
        <w:r>
          <w:rPr>
            <w:color w:val="1155CC"/>
            <w:u w:val="single"/>
          </w:rPr>
          <w:t xml:space="preserve">Browse All Plate and Frame Heat Exchangers on IMS</w:t>
        </w:r>
      </w:hyperlink>
    </w:p>
    <w:p>
      <w:pPr>
        <w:pStyle w:val="Heading3"/>
      </w:pPr>
      <w:r>
        <w:t>Buy Used Plate and Frame Heat Exchangers from 10 to 50 m² (108 to 538 ft²)</w:t>
      </w:r>
    </w:p>
    <w:p>
      <w:r>
        <w:t>Units from 10 to 50 m² (108 to 538 ft²) carry stainless steel 316, stainless steel 304 and titanium plate packs from Alfa Laval, APV, Vicarb, API Schmidt-Bretten and Paasch.</w:t>
      </w:r>
    </w:p>
    <w:p>
      <w:pPr>
        <w:pStyle w:val="Heading4"/>
      </w:pPr>
      <w:r>
        <w:t>[Featured] Vicarb Hastelloy C-276, 10.8 m² (116.3 ft²) ([IPP# 201585](https://ims.internationalprocessplants.com/inventory/equipment/detail/heat-exchanger/plate-and-frame/201585))</w:t>
      </w:r>
    </w:p>
    <w:p>
      <w:r>
        <w:t>Good used Vicarb plate and frame heat exchanger with Hastelloy C276 plates and 10.8 m² (116.3 ft²) of heat transfer area.</w:t>
      </w:r>
    </w:p>
    <w:p>
      <w:pPr>
        <w:pStyle w:val="ListBullet"/>
      </w:pPr>
      <w:r>
        <w:t>Heat Transfer Surface Area: 10.8 m² (116.3 ft²)</w:t>
      </w:r>
    </w:p>
    <w:p>
      <w:pPr>
        <w:pStyle w:val="ListBullet"/>
      </w:pPr>
      <w:r>
        <w:t>Hot-side Pressure: 3.1 bar (45 psi)</w:t>
      </w:r>
    </w:p>
    <w:p>
      <w:pPr>
        <w:pStyle w:val="ListBullet"/>
      </w:pPr>
      <w:r>
        <w:t>Hot-side Temperature: 50 °C (122 °F)</w:t>
      </w:r>
    </w:p>
    <w:p>
      <w:pPr>
        <w:pStyle w:val="ListBullet"/>
      </w:pPr>
      <w:r>
        <w:t>Cold-side Pressure: 2.1 bar (30 psi)</w:t>
      </w:r>
    </w:p>
    <w:p>
      <w:pPr>
        <w:pStyle w:val="ListBullet"/>
      </w:pPr>
      <w:r>
        <w:t>Cold-side Temperature: 50 °C (122 °F)</w:t>
      </w:r>
    </w:p>
    <w:p>
      <w:pPr>
        <w:pStyle w:val="ListBullet"/>
      </w:pPr>
      <w:r>
        <w:t>Plate Material: Hastelloy C276</w:t>
      </w:r>
    </w:p>
    <w:p>
      <w:pPr>
        <w:pStyle w:val="ListBullet"/>
      </w:pPr>
      <w:r>
        <w:t>Condition: Good used</w:t>
      </w:r>
    </w:p>
    <w:p>
      <w:hyperlink r:id="rId17">
        <w:r>
          <w:rPr>
            <w:color w:val="1155CC"/>
            <w:u w:val="single"/>
          </w:rPr>
          <w:t xml:space="preserve">View Specs</w:t>
        </w:r>
      </w:hyperlink>
      <w:r>
        <w:t xml:space="preserve"> | </w:t>
      </w:r>
      <w:hyperlink r:id="rId17">
        <w:r>
          <w:rPr>
            <w:color w:val="1155CC"/>
            <w:u w:val="single"/>
          </w:rPr>
          <w:t xml:space="preserve">View IPP# 201585</w:t>
        </w:r>
      </w:hyperlink>
    </w:p>
    <w:p>
      <w:pPr>
        <w:pStyle w:val="Heading4"/>
      </w:pPr>
      <w:r>
        <w:t>Vicarb 760C95 SS 316, 36.3 m² (390.7 ft²) ([IPP# 221170](https://ims.internationalprocessplants.com/inventory/equipment/detail/heat-exchanger/plate-and-frame/221170))</w:t>
      </w:r>
    </w:p>
    <w:p>
      <w:r>
        <w:t>Good used Vicarb 760C95 plate and frame heat exchanger with stainless steel 316 plates, 36.3 m² (390.7 ft²) of heat transfer area and 34 plates in the pack.</w:t>
      </w:r>
    </w:p>
    <w:p>
      <w:pPr>
        <w:pStyle w:val="ListBullet"/>
      </w:pPr>
      <w:r>
        <w:t>Heat Transfer Surface Area: 36.3 m² (390.7 ft²)</w:t>
      </w:r>
    </w:p>
    <w:p>
      <w:pPr>
        <w:pStyle w:val="ListBullet"/>
      </w:pPr>
      <w:r>
        <w:t>Hot-side Pressure: 10 bar (145 psi)</w:t>
      </w:r>
    </w:p>
    <w:p>
      <w:pPr>
        <w:pStyle w:val="ListBullet"/>
      </w:pPr>
      <w:r>
        <w:t>Hot-side Temperature: 130 °C (266 °F)</w:t>
      </w:r>
    </w:p>
    <w:p>
      <w:pPr>
        <w:pStyle w:val="ListBullet"/>
      </w:pPr>
      <w:r>
        <w:t>Cold-side Pressure: 4 bar (58 psi)</w:t>
      </w:r>
    </w:p>
    <w:p>
      <w:pPr>
        <w:pStyle w:val="ListBullet"/>
      </w:pPr>
      <w:r>
        <w:t>Cold-side Temperature: 130 °C (266 °F)</w:t>
      </w:r>
    </w:p>
    <w:p>
      <w:pPr>
        <w:pStyle w:val="ListBullet"/>
      </w:pPr>
      <w:r>
        <w:t>Number of Plates: 34</w:t>
      </w:r>
    </w:p>
    <w:p>
      <w:pPr>
        <w:pStyle w:val="ListBullet"/>
      </w:pPr>
      <w:r>
        <w:t>Plate Material: Stainless Steel 316</w:t>
      </w:r>
    </w:p>
    <w:p>
      <w:hyperlink r:id="rId18">
        <w:r>
          <w:rPr>
            <w:color w:val="1155CC"/>
            <w:u w:val="single"/>
          </w:rPr>
          <w:t xml:space="preserve">View Specs</w:t>
        </w:r>
      </w:hyperlink>
      <w:r>
        <w:t xml:space="preserve"> | </w:t>
      </w:r>
      <w:hyperlink r:id="rId18">
        <w:r>
          <w:rPr>
            <w:color w:val="1155CC"/>
            <w:u w:val="single"/>
          </w:rPr>
          <w:t xml:space="preserve">View IPP# 221170</w:t>
        </w:r>
      </w:hyperlink>
    </w:p>
    <w:p>
      <w:pPr>
        <w:pStyle w:val="Heading4"/>
      </w:pPr>
      <w:r>
        <w:t>Stemmed Sigma G37 Austenitic SS, 22.4 m² (241.5 ft²) ([IPP# 89041](https://ims.internationalprocessplants.com/inventory/equipment/detail/heat-exchanger/plate-and-frame/89041))</w:t>
      </w:r>
    </w:p>
    <w:p>
      <w:r>
        <w:t>Good used Stemmed Sigma G37 plate and frame heat exchanger with stainless steel Austenitic plates, 22.4 m² (241.5 ft²) of heat transfer area and 34 plates in the pack.</w:t>
      </w:r>
    </w:p>
    <w:p>
      <w:pPr>
        <w:pStyle w:val="ListBullet"/>
      </w:pPr>
      <w:r>
        <w:t>Heat Transfer Surface Area: 22.4 m² (241.5 ft²)</w:t>
      </w:r>
    </w:p>
    <w:p>
      <w:pPr>
        <w:pStyle w:val="ListBullet"/>
      </w:pPr>
      <w:r>
        <w:t>Hot-side Pressure: 10.3 bar (150 psi)</w:t>
      </w:r>
    </w:p>
    <w:p>
      <w:pPr>
        <w:pStyle w:val="ListBullet"/>
      </w:pPr>
      <w:r>
        <w:t>Cold-side Pressure: 10.3 bar (150 psi)</w:t>
      </w:r>
    </w:p>
    <w:p>
      <w:pPr>
        <w:pStyle w:val="ListBullet"/>
      </w:pPr>
      <w:r>
        <w:t>Number of Plates: 34</w:t>
      </w:r>
    </w:p>
    <w:p>
      <w:pPr>
        <w:pStyle w:val="ListBullet"/>
      </w:pPr>
      <w:r>
        <w:t>Plate Material: Stainless Steel Austenitic</w:t>
      </w:r>
    </w:p>
    <w:p>
      <w:pPr>
        <w:pStyle w:val="ListBullet"/>
      </w:pPr>
      <w:r>
        <w:t>Condition: Good used</w:t>
      </w:r>
    </w:p>
    <w:p>
      <w:hyperlink r:id="rId19">
        <w:r>
          <w:rPr>
            <w:color w:val="1155CC"/>
            <w:u w:val="single"/>
          </w:rPr>
          <w:t xml:space="preserve">View Specs</w:t>
        </w:r>
      </w:hyperlink>
      <w:r>
        <w:t xml:space="preserve"> | </w:t>
      </w:r>
      <w:hyperlink r:id="rId19">
        <w:r>
          <w:rPr>
            <w:color w:val="1155CC"/>
            <w:u w:val="single"/>
          </w:rPr>
          <w:t xml:space="preserve">View IPP# 89041</w:t>
        </w:r>
      </w:hyperlink>
    </w:p>
    <w:p>
      <w:hyperlink r:id="rId10">
        <w:r>
          <w:rPr>
            <w:color w:val="1155CC"/>
            <w:u w:val="single"/>
          </w:rPr>
          <w:t xml:space="preserve">Browse All Plate and Frame Heat Exchangers on IMS</w:t>
        </w:r>
      </w:hyperlink>
    </w:p>
    <w:p>
      <w:pPr>
        <w:pStyle w:val="Heading3"/>
      </w:pPr>
      <w:r>
        <w:t>Buy Used Plate and Frame Heat Exchangers over 50 m² (538 ft²)</w:t>
      </w:r>
    </w:p>
    <w:p>
      <w:r>
        <w:t>Units over 50 m² (538 ft²) reach 938 m² (10,100 ft²) and include stainless steel and titanium plate packs from Alfa Laval, APV, API Schmidt-Bretten, Tranter and Graham.</w:t>
      </w:r>
    </w:p>
    <w:p>
      <w:pPr>
        <w:pStyle w:val="Heading4"/>
      </w:pPr>
      <w:r>
        <w:t>Alfa Laval P31-HX SS 316, 108.8 m² (1,150 ft²) ([IPP# 245826](https://ims.internationalprocessplants.com/inventory/equipment/detail/heat-exchanger/plate-and-frame/245826))</w:t>
      </w:r>
    </w:p>
    <w:p>
      <w:r>
        <w:t>Good used Alfa Laval P31-HX plate and frame heat exchanger with stainless steel 316 plates, 108.8 m² (1,150 ft²) of heat transfer area and 340 plates in the pack.</w:t>
      </w:r>
    </w:p>
    <w:p>
      <w:pPr>
        <w:pStyle w:val="ListBullet"/>
      </w:pPr>
      <w:r>
        <w:t>Heat Transfer Surface Area: 108.8 m² (1,150 ft²)</w:t>
      </w:r>
    </w:p>
    <w:p>
      <w:pPr>
        <w:pStyle w:val="ListBullet"/>
      </w:pPr>
      <w:r>
        <w:t>Hot-side Pressure: 10 bar (145 psi)</w:t>
      </w:r>
    </w:p>
    <w:p>
      <w:pPr>
        <w:pStyle w:val="ListBullet"/>
      </w:pPr>
      <w:r>
        <w:t>Cold-side Pressure: 10 bar (145 psi)</w:t>
      </w:r>
    </w:p>
    <w:p>
      <w:pPr>
        <w:pStyle w:val="ListBullet"/>
      </w:pPr>
      <w:r>
        <w:t>Number of Plates: 340</w:t>
      </w:r>
    </w:p>
    <w:p>
      <w:pPr>
        <w:pStyle w:val="ListBullet"/>
      </w:pPr>
      <w:r>
        <w:t>Plate Material: Stainless Steel 316</w:t>
      </w:r>
    </w:p>
    <w:p>
      <w:pPr>
        <w:pStyle w:val="ListBullet"/>
      </w:pPr>
      <w:r>
        <w:t>Condition: Good used</w:t>
      </w:r>
    </w:p>
    <w:p>
      <w:hyperlink r:id="rId20">
        <w:r>
          <w:rPr>
            <w:color w:val="1155CC"/>
            <w:u w:val="single"/>
          </w:rPr>
          <w:t xml:space="preserve">View Specs</w:t>
        </w:r>
      </w:hyperlink>
      <w:r>
        <w:t xml:space="preserve"> | </w:t>
      </w:r>
      <w:hyperlink r:id="rId20">
        <w:r>
          <w:rPr>
            <w:color w:val="1155CC"/>
            <w:u w:val="single"/>
          </w:rPr>
          <w:t xml:space="preserve">View IPP# 245826</w:t>
        </w:r>
      </w:hyperlink>
    </w:p>
    <w:p>
      <w:pPr>
        <w:pStyle w:val="Heading4"/>
      </w:pPr>
      <w:r>
        <w:t>Alfa Laval M15-BFM8 SS 316, 76.9 m² (828 ft²) ([IPP# 229489](https://ims.internationalprocessplants.com/inventory/equipment/detail/heat-exchanger/plate-and-frame/229489))</w:t>
      </w:r>
    </w:p>
    <w:p>
      <w:r>
        <w:t>Good used Alfa Laval M15-BFM8 plate and frame heat exchanger with stainless steel 316 plates, 76.9 m² (828 ft²) of heat transfer area and 124 plates in the pack.</w:t>
      </w:r>
    </w:p>
    <w:p>
      <w:pPr>
        <w:pStyle w:val="ListBullet"/>
      </w:pPr>
      <w:r>
        <w:t>Heat Transfer Surface Area: 76.9 m² (828 ft²)</w:t>
      </w:r>
    </w:p>
    <w:p>
      <w:pPr>
        <w:pStyle w:val="ListBullet"/>
      </w:pPr>
      <w:r>
        <w:t>Hot-side Pressure: 10 bar (145 psi)</w:t>
      </w:r>
    </w:p>
    <w:p>
      <w:pPr>
        <w:pStyle w:val="ListBullet"/>
      </w:pPr>
      <w:r>
        <w:t>Hot-side Temperature: 80 °C (176 °F)</w:t>
      </w:r>
    </w:p>
    <w:p>
      <w:pPr>
        <w:pStyle w:val="ListBullet"/>
      </w:pPr>
      <w:r>
        <w:t>Cold-side Pressure: 10 bar (145 psi)</w:t>
      </w:r>
    </w:p>
    <w:p>
      <w:pPr>
        <w:pStyle w:val="ListBullet"/>
      </w:pPr>
      <w:r>
        <w:t>Cold-side Temperature: 80 °C (176 °F)</w:t>
      </w:r>
    </w:p>
    <w:p>
      <w:pPr>
        <w:pStyle w:val="ListBullet"/>
      </w:pPr>
      <w:r>
        <w:t>Number of Plates: 124</w:t>
      </w:r>
    </w:p>
    <w:p>
      <w:pPr>
        <w:pStyle w:val="ListBullet"/>
      </w:pPr>
      <w:r>
        <w:t>Plate Material: Stainless Steel 316</w:t>
      </w:r>
    </w:p>
    <w:p>
      <w:hyperlink r:id="rId21">
        <w:r>
          <w:rPr>
            <w:color w:val="1155CC"/>
            <w:u w:val="single"/>
          </w:rPr>
          <w:t xml:space="preserve">View Specs</w:t>
        </w:r>
      </w:hyperlink>
      <w:r>
        <w:t xml:space="preserve"> | </w:t>
      </w:r>
      <w:hyperlink r:id="rId21">
        <w:r>
          <w:rPr>
            <w:color w:val="1155CC"/>
            <w:u w:val="single"/>
          </w:rPr>
          <w:t xml:space="preserve">View IPP# 229489</w:t>
        </w:r>
      </w:hyperlink>
    </w:p>
    <w:p>
      <w:pPr>
        <w:pStyle w:val="Heading4"/>
      </w:pPr>
      <w:r>
        <w:t>[New] Schiller Apparatebau Gmbh SS 316, 96 m² (1,050 ft²) ([IPP# 232793](https://ims.internationalprocessplants.com/inventory/equipment/detail/heat-exchanger/plate-and-frame/232793))</w:t>
      </w:r>
    </w:p>
    <w:p>
      <w:r>
        <w:t>New Schiller Apparatebau Gmbh plate and frame heat exchanger with stainless steel 316 plates, 96 m² (1,050 ft²) of heat transfer area and 38 plates in the pack.</w:t>
      </w:r>
    </w:p>
    <w:p>
      <w:pPr>
        <w:pStyle w:val="ListBullet"/>
      </w:pPr>
      <w:r>
        <w:t>Heat Transfer Surface Area: 96 m² (1,050 ft²)</w:t>
      </w:r>
    </w:p>
    <w:p>
      <w:pPr>
        <w:pStyle w:val="ListBullet"/>
      </w:pPr>
      <w:r>
        <w:t>Hot-side Pressure: 10 bar (145 psi)</w:t>
      </w:r>
    </w:p>
    <w:p>
      <w:pPr>
        <w:pStyle w:val="ListBullet"/>
      </w:pPr>
      <w:r>
        <w:t>Hot-side Temperature: 110 °C (230 °F)</w:t>
      </w:r>
    </w:p>
    <w:p>
      <w:pPr>
        <w:pStyle w:val="ListBullet"/>
      </w:pPr>
      <w:r>
        <w:t>Cold-side Pressure: 10 bar (145 psi)</w:t>
      </w:r>
    </w:p>
    <w:p>
      <w:pPr>
        <w:pStyle w:val="ListBullet"/>
      </w:pPr>
      <w:r>
        <w:t>Cold-side Temperature: 250 °C (482 °F)</w:t>
      </w:r>
    </w:p>
    <w:p>
      <w:pPr>
        <w:pStyle w:val="ListBullet"/>
      </w:pPr>
      <w:r>
        <w:t>Number of Plates: 38</w:t>
      </w:r>
    </w:p>
    <w:p>
      <w:pPr>
        <w:pStyle w:val="ListBullet"/>
      </w:pPr>
      <w:r>
        <w:t>Plate Material: Stainless Steel 316</w:t>
      </w:r>
    </w:p>
    <w:p>
      <w:hyperlink r:id="rId22">
        <w:r>
          <w:rPr>
            <w:color w:val="1155CC"/>
            <w:u w:val="single"/>
          </w:rPr>
          <w:t xml:space="preserve">View Specs</w:t>
        </w:r>
      </w:hyperlink>
      <w:r>
        <w:t xml:space="preserve"> | </w:t>
      </w:r>
      <w:hyperlink r:id="rId22">
        <w:r>
          <w:rPr>
            <w:color w:val="1155CC"/>
            <w:u w:val="single"/>
          </w:rPr>
          <w:t xml:space="preserve">View IPP# 232793</w:t>
        </w:r>
      </w:hyperlink>
    </w:p>
    <w:p>
      <w:hyperlink r:id="rId10">
        <w:r>
          <w:rPr>
            <w:color w:val="1155CC"/>
            <w:u w:val="single"/>
          </w:rPr>
          <w:t xml:space="preserve">Browse All Plate and Frame Heat Exchangers on IMS</w:t>
        </w:r>
      </w:hyperlink>
    </w:p>
    <w:p>
      <w:r>
        <w:rPr>
          <w:color w:val="AAAAAA"/>
        </w:rPr>
        <w:t>────────────────────────────────────────────────────────────</w:t>
      </w:r>
    </w:p>
    <w:p>
      <w:pPr>
        <w:pStyle w:val="Heading2"/>
      </w:pPr>
      <w:r>
        <w:t>Plate and Frame vs Shell and Tube Heat Exchangers</w:t>
      </w:r>
    </w:p>
    <w:p>
      <w:r>
        <w:t>Plate and frame and shell and tube heat exchangers both transfer heat between two fluids without mixing them, and they differ in construction, footprint, pressure envelope and access to the heat transfer surface. Here is how the two designs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Plate and Frame</w:t>
            </w:r>
          </w:p>
        </w:tc>
        <w:tc>
          <w:tcPr>
            <w:tcW w:type="dxa" w:w="3216"/>
          </w:tcPr>
          <w:p>
            <w:r/>
            <w:r>
              <w:rPr>
                <w:b/>
              </w:rPr>
              <w:t>Shell and Tube</w:t>
            </w:r>
          </w:p>
        </w:tc>
      </w:tr>
      <w:tr>
        <w:tc>
          <w:tcPr>
            <w:tcW w:type="dxa" w:w="3216"/>
          </w:tcPr>
          <w:p>
            <w:r/>
            <w:r>
              <w:t>Construction</w:t>
            </w:r>
          </w:p>
        </w:tc>
        <w:tc>
          <w:tcPr>
            <w:tcW w:type="dxa" w:w="3216"/>
          </w:tcPr>
          <w:p>
            <w:r/>
            <w:r>
              <w:t>Corrugated plates clamped in a frame and sealed by gaskets</w:t>
            </w:r>
          </w:p>
        </w:tc>
        <w:tc>
          <w:tcPr>
            <w:tcW w:type="dxa" w:w="3216"/>
          </w:tcPr>
          <w:p>
            <w:r/>
            <w:r>
              <w:t>Tube bundle inside a cylindrical shell</w:t>
            </w:r>
          </w:p>
        </w:tc>
      </w:tr>
      <w:tr>
        <w:tc>
          <w:tcPr>
            <w:tcW w:type="dxa" w:w="3216"/>
          </w:tcPr>
          <w:p>
            <w:r/>
            <w:r>
              <w:t>Heat Transfer</w:t>
            </w:r>
          </w:p>
        </w:tc>
        <w:tc>
          <w:tcPr>
            <w:tcW w:type="dxa" w:w="3216"/>
          </w:tcPr>
          <w:p>
            <w:r/>
            <w:r>
              <w:t>Corrugated plates create turbulent flow and a high heat transfer coefficient</w:t>
            </w:r>
          </w:p>
        </w:tc>
        <w:tc>
          <w:tcPr>
            <w:tcW w:type="dxa" w:w="3216"/>
          </w:tcPr>
          <w:p>
            <w:r/>
            <w:r>
              <w:t>Lower heat transfer coefficient than corrugated plates</w:t>
            </w:r>
          </w:p>
        </w:tc>
      </w:tr>
      <w:tr>
        <w:tc>
          <w:tcPr>
            <w:tcW w:type="dxa" w:w="3216"/>
          </w:tcPr>
          <w:p>
            <w:r/>
            <w:r>
              <w:t>Footprint</w:t>
            </w:r>
          </w:p>
        </w:tc>
        <w:tc>
          <w:tcPr>
            <w:tcW w:type="dxa" w:w="3216"/>
          </w:tcPr>
          <w:p>
            <w:r/>
            <w:r>
              <w:t>Compact for a given heat load</w:t>
            </w:r>
          </w:p>
        </w:tc>
        <w:tc>
          <w:tcPr>
            <w:tcW w:type="dxa" w:w="3216"/>
          </w:tcPr>
          <w:p>
            <w:r/>
            <w:r>
              <w:t>Larger and heavier, with clearance needed to withdraw the bundle</w:t>
            </w:r>
          </w:p>
        </w:tc>
      </w:tr>
      <w:tr>
        <w:tc>
          <w:tcPr>
            <w:tcW w:type="dxa" w:w="3216"/>
          </w:tcPr>
          <w:p>
            <w:r/>
            <w:r>
              <w:t>Pressure Envelope</w:t>
            </w:r>
          </w:p>
        </w:tc>
        <w:tc>
          <w:tcPr>
            <w:tcW w:type="dxa" w:w="3216"/>
          </w:tcPr>
          <w:p>
            <w:r/>
            <w:r>
              <w:t>Gasketed units typically rated up to about 31 bar (450 psi)</w:t>
            </w:r>
          </w:p>
        </w:tc>
        <w:tc>
          <w:tcPr>
            <w:tcW w:type="dxa" w:w="3216"/>
          </w:tcPr>
          <w:p>
            <w:r/>
            <w:r>
              <w:t>Designs available for much higher pressures</w:t>
            </w:r>
          </w:p>
        </w:tc>
      </w:tr>
      <w:tr>
        <w:tc>
          <w:tcPr>
            <w:tcW w:type="dxa" w:w="3216"/>
          </w:tcPr>
          <w:p>
            <w:r/>
            <w:r>
              <w:t>Temperature Envelope</w:t>
            </w:r>
          </w:p>
        </w:tc>
        <w:tc>
          <w:tcPr>
            <w:tcW w:type="dxa" w:w="3216"/>
          </w:tcPr>
          <w:p>
            <w:r/>
            <w:r>
              <w:t>Set by the gasket elastomer</w:t>
            </w:r>
          </w:p>
        </w:tc>
        <w:tc>
          <w:tcPr>
            <w:tcW w:type="dxa" w:w="3216"/>
          </w:tcPr>
          <w:p>
            <w:r/>
            <w:r>
              <w:t>Suited to higher temperatures</w:t>
            </w:r>
          </w:p>
        </w:tc>
      </w:tr>
      <w:tr>
        <w:tc>
          <w:tcPr>
            <w:tcW w:type="dxa" w:w="3216"/>
          </w:tcPr>
          <w:p>
            <w:r/>
            <w:r>
              <w:t>Capacity Changes</w:t>
            </w:r>
          </w:p>
        </w:tc>
        <w:tc>
          <w:tcPr>
            <w:tcW w:type="dxa" w:w="3216"/>
          </w:tcPr>
          <w:p>
            <w:r/>
            <w:r>
              <w:t>Plates are added to or removed from the frame</w:t>
            </w:r>
          </w:p>
        </w:tc>
        <w:tc>
          <w:tcPr>
            <w:tcW w:type="dxa" w:w="3216"/>
          </w:tcPr>
          <w:p>
            <w:r/>
            <w:r>
              <w:t>Fixed tube count; more capacity means another unit</w:t>
            </w:r>
          </w:p>
        </w:tc>
      </w:tr>
      <w:tr>
        <w:tc>
          <w:tcPr>
            <w:tcW w:type="dxa" w:w="3216"/>
          </w:tcPr>
          <w:p>
            <w:r/>
            <w:r>
              <w:t>Access to Heat Transfer Surface</w:t>
            </w:r>
          </w:p>
        </w:tc>
        <w:tc>
          <w:tcPr>
            <w:tcW w:type="dxa" w:w="3216"/>
          </w:tcPr>
          <w:p>
            <w:r/>
            <w:r>
              <w:t>The frame opens to expose every plate</w:t>
            </w:r>
          </w:p>
        </w:tc>
        <w:tc>
          <w:tcPr>
            <w:tcW w:type="dxa" w:w="3216"/>
          </w:tcPr>
          <w:p>
            <w:r/>
            <w:r>
              <w:t>Bundle withdrawal for shell-side access</w:t>
            </w:r>
          </w:p>
        </w:tc>
      </w:tr>
      <w:tr>
        <w:tc>
          <w:tcPr>
            <w:tcW w:type="dxa" w:w="3216"/>
          </w:tcPr>
          <w:p>
            <w:r/>
            <w:r>
              <w:t>In IPP's Inventory</w:t>
            </w:r>
          </w:p>
        </w:tc>
        <w:tc>
          <w:tcPr>
            <w:tcW w:type="dxa" w:w="3216"/>
          </w:tcPr>
          <w:p>
            <w:r/>
            <w:r>
              <w:t>Gasketed units from 0.2 m² (2.2 ft²) to 938 m² (10,100 ft²)</w:t>
            </w:r>
          </w:p>
        </w:tc>
        <w:tc>
          <w:tcPr>
            <w:tcW w:type="dxa" w:w="3216"/>
          </w:tcPr>
          <w:p>
            <w:r/>
            <w:hyperlink r:id="rId23">
              <w:r>
                <w:rPr>
                  <w:color w:val="1155CC"/>
                  <w:u w:val="single"/>
                </w:rPr>
                <w:t xml:space="preserve">Listed on IPP's shell and tube heat exchanger page</w:t>
              </w:r>
            </w:hyperlink>
          </w:p>
        </w:tc>
      </w:tr>
    </w:tbl>
    <w:p>
      <w:r>
        <w:rPr>
          <w:color w:val="AAAAAA"/>
        </w:rPr>
        <w:t>────────────────────────────────────────────────────────────</w:t>
      </w:r>
    </w:p>
    <w:p>
      <w:pPr>
        <w:pStyle w:val="Heading2"/>
      </w:pPr>
      <w:r>
        <w:t>Buy Used Plate and Frame Heat Exchangers for Sale by Manufacturer</w:t>
      </w:r>
    </w:p>
    <w:p>
      <w:r>
        <w:t>Alfa Laval, API Schmidt-Bretten (SIGMA series), APV, Tranter and Vicarb hold the deepest positions in IPP's plate and frame heat exchanger inventory, alongside GEA, Paul Mueller, Graham, ITT and other OEMs.</w:t>
      </w:r>
    </w:p>
    <w:p>
      <w:pPr>
        <w:pStyle w:val="Heading3"/>
      </w:pPr>
      <w:r>
        <w:t>Buy Used Alfa Laval Plate and Frame Heat Exchangers for Sale</w:t>
      </w:r>
    </w:p>
    <w:p>
      <w:r>
        <w:t>Each Alfa Laval plate heat exchanger in this tab belongs to IPP's plate and frame inventory, which includes M10, M15, A10, A15 and M30 series units with stainless steel 316, stainless steel 304 and titanium plates.</w:t>
      </w:r>
    </w:p>
    <w:p>
      <w:pPr>
        <w:pStyle w:val="Heading4"/>
      </w:pPr>
      <w:r>
        <w:t>Alfa Laval M10-MFG Hastelloy, 9.2 m² (99 ft²) ([IPP# 248317](https://ims.internationalprocessplants.com/inventory/equipment/detail/heat-exchanger/plate-and-frame/248317))</w:t>
      </w:r>
    </w:p>
    <w:p>
      <w:r>
        <w:t>Good used Alfa Laval M10-MFG plate and frame heat exchanger with Hastelloy Other plates, 9.2 m² (99 ft²) of heat transfer area and 43 plates in the pack.</w:t>
      </w:r>
    </w:p>
    <w:p>
      <w:pPr>
        <w:pStyle w:val="ListBullet"/>
      </w:pPr>
      <w:r>
        <w:t>Heat Transfer Surface Area: 9.2 m² (99 ft²)</w:t>
      </w:r>
    </w:p>
    <w:p>
      <w:pPr>
        <w:pStyle w:val="ListBullet"/>
      </w:pPr>
      <w:r>
        <w:t>Hot-side Pressure: 10 bar (145 psi)</w:t>
      </w:r>
    </w:p>
    <w:p>
      <w:pPr>
        <w:pStyle w:val="ListBullet"/>
      </w:pPr>
      <w:r>
        <w:t>Hot-side Temperature: 150 °C (302 °F)</w:t>
      </w:r>
    </w:p>
    <w:p>
      <w:pPr>
        <w:pStyle w:val="ListBullet"/>
      </w:pPr>
      <w:r>
        <w:t>Cold-side Pressure: 10 bar (145 psi)</w:t>
      </w:r>
    </w:p>
    <w:p>
      <w:pPr>
        <w:pStyle w:val="ListBullet"/>
      </w:pPr>
      <w:r>
        <w:t>Cold-side Temperature: 150 °C (302 °F)</w:t>
      </w:r>
    </w:p>
    <w:p>
      <w:pPr>
        <w:pStyle w:val="ListBullet"/>
      </w:pPr>
      <w:r>
        <w:t>Number of Plates: 43</w:t>
      </w:r>
    </w:p>
    <w:p>
      <w:pPr>
        <w:pStyle w:val="ListBullet"/>
      </w:pPr>
      <w:r>
        <w:t>Plate Material: Hastelloy Other</w:t>
      </w:r>
    </w:p>
    <w:p>
      <w:hyperlink r:id="rId24">
        <w:r>
          <w:rPr>
            <w:color w:val="1155CC"/>
            <w:u w:val="single"/>
          </w:rPr>
          <w:t xml:space="preserve">View Specs</w:t>
        </w:r>
      </w:hyperlink>
      <w:r>
        <w:t xml:space="preserve"> | </w:t>
      </w:r>
      <w:hyperlink r:id="rId24">
        <w:r>
          <w:rPr>
            <w:color w:val="1155CC"/>
            <w:u w:val="single"/>
          </w:rPr>
          <w:t xml:space="preserve">View IPP# 248317</w:t>
        </w:r>
      </w:hyperlink>
    </w:p>
    <w:p>
      <w:pPr>
        <w:pStyle w:val="Heading4"/>
      </w:pPr>
      <w:r>
        <w:t>Alfa Laval P31-HX SS 316, 108.8 m² (1,150 ft²) ([IPP# 245826](https://ims.internationalprocessplants.com/inventory/equipment/detail/heat-exchanger/plate-and-frame/245826))</w:t>
      </w:r>
    </w:p>
    <w:p>
      <w:r>
        <w:t>Good used Alfa Laval P31-HX plate and frame heat exchanger with stainless steel 316 plates, 108.8 m² (1,150 ft²) of heat transfer area and 340 plates in the pack.</w:t>
      </w:r>
    </w:p>
    <w:p>
      <w:pPr>
        <w:pStyle w:val="ListBullet"/>
      </w:pPr>
      <w:r>
        <w:t>Heat Transfer Surface Area: 108.8 m² (1,150 ft²)</w:t>
      </w:r>
    </w:p>
    <w:p>
      <w:pPr>
        <w:pStyle w:val="ListBullet"/>
      </w:pPr>
      <w:r>
        <w:t>Hot-side Pressure: 10 bar (145 psi)</w:t>
      </w:r>
    </w:p>
    <w:p>
      <w:pPr>
        <w:pStyle w:val="ListBullet"/>
      </w:pPr>
      <w:r>
        <w:t>Cold-side Pressure: 10 bar (145 psi)</w:t>
      </w:r>
    </w:p>
    <w:p>
      <w:pPr>
        <w:pStyle w:val="ListBullet"/>
      </w:pPr>
      <w:r>
        <w:t>Number of Plates: 340</w:t>
      </w:r>
    </w:p>
    <w:p>
      <w:pPr>
        <w:pStyle w:val="ListBullet"/>
      </w:pPr>
      <w:r>
        <w:t>Plate Material: Stainless Steel 316</w:t>
      </w:r>
    </w:p>
    <w:p>
      <w:pPr>
        <w:pStyle w:val="ListBullet"/>
      </w:pPr>
      <w:r>
        <w:t>Condition: Good used</w:t>
      </w:r>
    </w:p>
    <w:p>
      <w:hyperlink r:id="rId20">
        <w:r>
          <w:rPr>
            <w:color w:val="1155CC"/>
            <w:u w:val="single"/>
          </w:rPr>
          <w:t xml:space="preserve">View Specs</w:t>
        </w:r>
      </w:hyperlink>
      <w:r>
        <w:t xml:space="preserve"> | </w:t>
      </w:r>
      <w:hyperlink r:id="rId20">
        <w:r>
          <w:rPr>
            <w:color w:val="1155CC"/>
            <w:u w:val="single"/>
          </w:rPr>
          <w:t xml:space="preserve">View IPP# 245826</w:t>
        </w:r>
      </w:hyperlink>
    </w:p>
    <w:p>
      <w:pPr>
        <w:pStyle w:val="Heading4"/>
      </w:pPr>
      <w:r>
        <w:t>Alfa Laval M15-BFM8 SS 316, 76.9 m² (828 ft²) ([IPP# 229489](https://ims.internationalprocessplants.com/inventory/equipment/detail/heat-exchanger/plate-and-frame/229489))</w:t>
      </w:r>
    </w:p>
    <w:p>
      <w:r>
        <w:t>Good used Alfa Laval M15-BFM8 plate and frame heat exchanger with stainless steel 316 plates, 76.9 m² (828 ft²) of heat transfer area and 124 plates in the pack.</w:t>
      </w:r>
    </w:p>
    <w:p>
      <w:pPr>
        <w:pStyle w:val="ListBullet"/>
      </w:pPr>
      <w:r>
        <w:t>Heat Transfer Surface Area: 76.9 m² (828 ft²)</w:t>
      </w:r>
    </w:p>
    <w:p>
      <w:pPr>
        <w:pStyle w:val="ListBullet"/>
      </w:pPr>
      <w:r>
        <w:t>Hot-side Pressure: 10 bar (145 psi)</w:t>
      </w:r>
    </w:p>
    <w:p>
      <w:pPr>
        <w:pStyle w:val="ListBullet"/>
      </w:pPr>
      <w:r>
        <w:t>Hot-side Temperature: 80 °C (176 °F)</w:t>
      </w:r>
    </w:p>
    <w:p>
      <w:pPr>
        <w:pStyle w:val="ListBullet"/>
      </w:pPr>
      <w:r>
        <w:t>Cold-side Pressure: 10 bar (145 psi)</w:t>
      </w:r>
    </w:p>
    <w:p>
      <w:pPr>
        <w:pStyle w:val="ListBullet"/>
      </w:pPr>
      <w:r>
        <w:t>Cold-side Temperature: 80 °C (176 °F)</w:t>
      </w:r>
    </w:p>
    <w:p>
      <w:pPr>
        <w:pStyle w:val="ListBullet"/>
      </w:pPr>
      <w:r>
        <w:t>Number of Plates: 124</w:t>
      </w:r>
    </w:p>
    <w:p>
      <w:pPr>
        <w:pStyle w:val="ListBullet"/>
      </w:pPr>
      <w:r>
        <w:t>Plate Material: Stainless Steel 316</w:t>
      </w:r>
    </w:p>
    <w:p>
      <w:hyperlink r:id="rId21">
        <w:r>
          <w:rPr>
            <w:color w:val="1155CC"/>
            <w:u w:val="single"/>
          </w:rPr>
          <w:t xml:space="preserve">View Specs</w:t>
        </w:r>
      </w:hyperlink>
      <w:r>
        <w:t xml:space="preserve"> | </w:t>
      </w:r>
      <w:hyperlink r:id="rId21">
        <w:r>
          <w:rPr>
            <w:color w:val="1155CC"/>
            <w:u w:val="single"/>
          </w:rPr>
          <w:t xml:space="preserve">View IPP# 229489</w:t>
        </w:r>
      </w:hyperlink>
    </w:p>
    <w:p>
      <w:hyperlink r:id="rId25">
        <w:r>
          <w:rPr>
            <w:color w:val="1155CC"/>
            <w:u w:val="single"/>
          </w:rPr>
          <w:t xml:space="preserve">Browse All Alfa Laval Plate Heat Exchangers on IMS</w:t>
        </w:r>
      </w:hyperlink>
    </w:p>
    <w:p>
      <w:pPr>
        <w:pStyle w:val="Heading3"/>
      </w:pPr>
      <w:r>
        <w:t>Buy Used API Schmidt-Bretten Plate and Frame Heat Exchangers for Sale</w:t>
      </w:r>
    </w:p>
    <w:p>
      <w:r>
        <w:t>IPP stocks API Schmidt-Bretten SIGMA plate heat exchangers, including SIGMA 20, 27, 64 and 65 models and SIGMAWIG units, most with stainless steel 316 plates.</w:t>
      </w:r>
    </w:p>
    <w:p>
      <w:pPr>
        <w:pStyle w:val="Heading4"/>
      </w:pPr>
      <w:r>
        <w:t>[Featured] API Schmidt-Bretten Sigma M25 S NBL Titanium, 8.1 m² (87.2 ft²) ([IPP# 231037](https://ims.internationalprocessplants.com/inventory/equipment/detail/heat-exchanger/plate-and-frame/231037))</w:t>
      </w:r>
    </w:p>
    <w:p>
      <w:r>
        <w:t>Good used API Schmidt-Bretten Sigma M25 S NBL plate and frame heat exchanger with titanium plates, 8.1 m² (87.2 ft²) of heat transfer area and 34 plates in the pack.</w:t>
      </w:r>
    </w:p>
    <w:p>
      <w:pPr>
        <w:pStyle w:val="ListBullet"/>
      </w:pPr>
      <w:r>
        <w:t>Heat Transfer Surface Area: 8.1 m² (87.2 ft²)</w:t>
      </w:r>
    </w:p>
    <w:p>
      <w:pPr>
        <w:pStyle w:val="ListBullet"/>
      </w:pPr>
      <w:r>
        <w:t>Hot-side Pressure: 10 bar (145 psi)</w:t>
      </w:r>
    </w:p>
    <w:p>
      <w:pPr>
        <w:pStyle w:val="ListBullet"/>
      </w:pPr>
      <w:r>
        <w:t>Hot-side Temperature: 150 °C (302 °F)</w:t>
      </w:r>
    </w:p>
    <w:p>
      <w:pPr>
        <w:pStyle w:val="ListBullet"/>
      </w:pPr>
      <w:r>
        <w:t>Cold-side Pressure: 10 bar (145 psi)</w:t>
      </w:r>
    </w:p>
    <w:p>
      <w:pPr>
        <w:pStyle w:val="ListBullet"/>
      </w:pPr>
      <w:r>
        <w:t>Cold-side Temperature: 150 °C (302 °F)</w:t>
      </w:r>
    </w:p>
    <w:p>
      <w:pPr>
        <w:pStyle w:val="ListBullet"/>
      </w:pPr>
      <w:r>
        <w:t>Number of Plates: 34</w:t>
      </w:r>
    </w:p>
    <w:p>
      <w:pPr>
        <w:pStyle w:val="ListBullet"/>
      </w:pPr>
      <w:r>
        <w:t>Plate Material: Titanium</w:t>
      </w:r>
    </w:p>
    <w:p>
      <w:hyperlink r:id="rId14">
        <w:r>
          <w:rPr>
            <w:color w:val="1155CC"/>
            <w:u w:val="single"/>
          </w:rPr>
          <w:t xml:space="preserve">View Specs</w:t>
        </w:r>
      </w:hyperlink>
      <w:r>
        <w:t xml:space="preserve"> | </w:t>
      </w:r>
      <w:hyperlink r:id="rId14">
        <w:r>
          <w:rPr>
            <w:color w:val="1155CC"/>
            <w:u w:val="single"/>
          </w:rPr>
          <w:t xml:space="preserve">View IPP# 231037</w:t>
        </w:r>
      </w:hyperlink>
    </w:p>
    <w:p>
      <w:pPr>
        <w:pStyle w:val="Heading4"/>
      </w:pPr>
      <w:r>
        <w:t>API Schmidt-Bretten Sigmawig ST12-PF 1888 SS 316, 1.9 m² (20.5 ft²) ([IPP# 231144](https://ims.internationalprocessplants.com/inventory/equipment/detail/heat-exchanger/plate-and-frame/231144))</w:t>
      </w:r>
    </w:p>
    <w:p>
      <w:r>
        <w:t>Good used API Schmidt-Bretten Sigmawig ST12-PF 1888 plate and frame heat exchanger with stainless steel 316 plates, 1.9 m² (20.5 ft²) of heat transfer area and 16 plates in the pack.</w:t>
      </w:r>
    </w:p>
    <w:p>
      <w:pPr>
        <w:pStyle w:val="ListBullet"/>
      </w:pPr>
      <w:r>
        <w:t>Heat Transfer Surface Area: 1.9 m² (20.5 ft²)</w:t>
      </w:r>
    </w:p>
    <w:p>
      <w:pPr>
        <w:pStyle w:val="ListBullet"/>
      </w:pPr>
      <w:r>
        <w:t>Number of Plates: 16</w:t>
      </w:r>
    </w:p>
    <w:p>
      <w:pPr>
        <w:pStyle w:val="ListBullet"/>
      </w:pPr>
      <w:r>
        <w:t>Plate Material: Stainless Steel 316</w:t>
      </w:r>
    </w:p>
    <w:p>
      <w:pPr>
        <w:pStyle w:val="ListBullet"/>
      </w:pPr>
      <w:r>
        <w:t>Condition: Good used</w:t>
      </w:r>
    </w:p>
    <w:p>
      <w:hyperlink r:id="rId26">
        <w:r>
          <w:rPr>
            <w:color w:val="1155CC"/>
            <w:u w:val="single"/>
          </w:rPr>
          <w:t xml:space="preserve">View Specs</w:t>
        </w:r>
      </w:hyperlink>
      <w:r>
        <w:t xml:space="preserve"> | </w:t>
      </w:r>
      <w:hyperlink r:id="rId26">
        <w:r>
          <w:rPr>
            <w:color w:val="1155CC"/>
            <w:u w:val="single"/>
          </w:rPr>
          <w:t xml:space="preserve">View IPP# 231144</w:t>
        </w:r>
      </w:hyperlink>
    </w:p>
    <w:p>
      <w:pPr>
        <w:pStyle w:val="Heading4"/>
      </w:pPr>
      <w:r>
        <w:t>API Schmidt-Bretten Sigma-20 SS 316, 8.1 m² (87 ft²) ([IPP# 82242](https://ims.internationalprocessplants.com/inventory/equipment/detail/heat-exchanger/plate-and-frame/82242))</w:t>
      </w:r>
    </w:p>
    <w:p>
      <w:r>
        <w:t>Good used API Schmidt-Bretten Sigma-20 plate and frame heat exchanger with stainless steel 316 plates, 8.1 m² (87 ft²) of heat transfer area and 48 plates in the pack.</w:t>
      </w:r>
    </w:p>
    <w:p>
      <w:pPr>
        <w:pStyle w:val="ListBullet"/>
      </w:pPr>
      <w:r>
        <w:t>Heat Transfer Surface Area: 8.1 m² (87 ft²)</w:t>
      </w:r>
    </w:p>
    <w:p>
      <w:pPr>
        <w:pStyle w:val="ListBullet"/>
      </w:pPr>
      <w:r>
        <w:t>Number of Plates: 48</w:t>
      </w:r>
    </w:p>
    <w:p>
      <w:pPr>
        <w:pStyle w:val="ListBullet"/>
      </w:pPr>
      <w:r>
        <w:t>Plate Material: Stainless Steel 316</w:t>
      </w:r>
    </w:p>
    <w:p>
      <w:pPr>
        <w:pStyle w:val="ListBullet"/>
      </w:pPr>
      <w:r>
        <w:t>Condition: Good used</w:t>
      </w:r>
    </w:p>
    <w:p>
      <w:hyperlink r:id="rId27">
        <w:r>
          <w:rPr>
            <w:color w:val="1155CC"/>
            <w:u w:val="single"/>
          </w:rPr>
          <w:t xml:space="preserve">View Specs</w:t>
        </w:r>
      </w:hyperlink>
      <w:r>
        <w:t xml:space="preserve"> | </w:t>
      </w:r>
      <w:hyperlink r:id="rId27">
        <w:r>
          <w:rPr>
            <w:color w:val="1155CC"/>
            <w:u w:val="single"/>
          </w:rPr>
          <w:t xml:space="preserve">View IPP# 82242</w:t>
        </w:r>
      </w:hyperlink>
    </w:p>
    <w:p>
      <w:hyperlink r:id="rId28">
        <w:r>
          <w:rPr>
            <w:color w:val="1155CC"/>
            <w:u w:val="single"/>
          </w:rPr>
          <w:t xml:space="preserve">Browse All API Schmidt-Bretten Plate Heat Exchangers on IMS</w:t>
        </w:r>
      </w:hyperlink>
    </w:p>
    <w:p>
      <w:pPr>
        <w:pStyle w:val="Heading3"/>
      </w:pPr>
      <w:r>
        <w:t>Buy Used APV Plate and Frame Heat Exchangers for Sale</w:t>
      </w:r>
    </w:p>
    <w:p>
      <w:r>
        <w:t>Each APV plate heat exchanger in IPP's inventory is a plate and frame unit, including Paraflow SR-series, R-series and HX-series units, most with stainless steel 316 plates.</w:t>
      </w:r>
    </w:p>
    <w:p>
      <w:pPr>
        <w:pStyle w:val="Heading4"/>
      </w:pPr>
      <w:r>
        <w:t>APV SR25 SS 316, 4.6 m² (50 ft²) ([IPP# 207660](https://ims.internationalprocessplants.com/inventory/equipment/detail/heat-exchanger/plate-and-frame/207660))</w:t>
      </w:r>
    </w:p>
    <w:p>
      <w:r>
        <w:t>Good used APV SR25 plate and frame heat exchanger with stainless steel 316 plates and 4.6 m² (50 ft²) of heat transfer area.</w:t>
      </w:r>
    </w:p>
    <w:p>
      <w:pPr>
        <w:pStyle w:val="ListBullet"/>
      </w:pPr>
      <w:r>
        <w:t>Heat Transfer Surface Area: 4.6 m² (50 ft²)</w:t>
      </w:r>
    </w:p>
    <w:p>
      <w:pPr>
        <w:pStyle w:val="ListBullet"/>
      </w:pPr>
      <w:r>
        <w:t>Hot-side Pressure: 10.3 bar (150 psi)</w:t>
      </w:r>
    </w:p>
    <w:p>
      <w:pPr>
        <w:pStyle w:val="ListBullet"/>
      </w:pPr>
      <w:r>
        <w:t>Hot-side Temperature: 135 °C (275 °F)</w:t>
      </w:r>
    </w:p>
    <w:p>
      <w:pPr>
        <w:pStyle w:val="ListBullet"/>
      </w:pPr>
      <w:r>
        <w:t>Plate Material: Stainless Steel 316</w:t>
      </w:r>
    </w:p>
    <w:p>
      <w:pPr>
        <w:pStyle w:val="ListBullet"/>
      </w:pPr>
      <w:r>
        <w:t>Frame Material: Carbon Steel</w:t>
      </w:r>
    </w:p>
    <w:p>
      <w:pPr>
        <w:pStyle w:val="ListBullet"/>
      </w:pPr>
      <w:r>
        <w:t>Condition: Good used</w:t>
      </w:r>
    </w:p>
    <w:p>
      <w:hyperlink r:id="rId16">
        <w:r>
          <w:rPr>
            <w:color w:val="1155CC"/>
            <w:u w:val="single"/>
          </w:rPr>
          <w:t xml:space="preserve">View Specs</w:t>
        </w:r>
      </w:hyperlink>
      <w:r>
        <w:t xml:space="preserve"> | </w:t>
      </w:r>
      <w:hyperlink r:id="rId16">
        <w:r>
          <w:rPr>
            <w:color w:val="1155CC"/>
            <w:u w:val="single"/>
          </w:rPr>
          <w:t xml:space="preserve">View IPP# 207660</w:t>
        </w:r>
      </w:hyperlink>
    </w:p>
    <w:p>
      <w:pPr>
        <w:pStyle w:val="Heading4"/>
      </w:pPr>
      <w:r>
        <w:t>APV Stainless Steel, 185.8 m² (2,000 ft²) ([IPP# 204579](https://ims.internationalprocessplants.com/inventory/equipment/detail/heat-exchanger/plate-and-frame/204579))</w:t>
      </w:r>
    </w:p>
    <w:p>
      <w:r>
        <w:t>Good used APV plate and frame heat exchanger with stainless steel Other plates, 185.8 m² (2,000 ft²) of heat transfer area and 360 plates in the pack.</w:t>
      </w:r>
    </w:p>
    <w:p>
      <w:pPr>
        <w:pStyle w:val="ListBullet"/>
      </w:pPr>
      <w:r>
        <w:t>Heat Transfer Surface Area: 185.8 m² (2,000 ft²)</w:t>
      </w:r>
    </w:p>
    <w:p>
      <w:pPr>
        <w:pStyle w:val="ListBullet"/>
      </w:pPr>
      <w:r>
        <w:t>Hot-side Pressure: 10.3 bar (150 psi)</w:t>
      </w:r>
    </w:p>
    <w:p>
      <w:pPr>
        <w:pStyle w:val="ListBullet"/>
      </w:pPr>
      <w:r>
        <w:t>Hot-side Temperature: 135 °C (275 °F)</w:t>
      </w:r>
    </w:p>
    <w:p>
      <w:pPr>
        <w:pStyle w:val="ListBullet"/>
      </w:pPr>
      <w:r>
        <w:t>Number of Plates: 360</w:t>
      </w:r>
    </w:p>
    <w:p>
      <w:pPr>
        <w:pStyle w:val="ListBullet"/>
      </w:pPr>
      <w:r>
        <w:t>Plate Material: Stainless Steel Other</w:t>
      </w:r>
    </w:p>
    <w:p>
      <w:pPr>
        <w:pStyle w:val="ListBullet"/>
      </w:pPr>
      <w:r>
        <w:t>Condition: Good used</w:t>
      </w:r>
    </w:p>
    <w:p>
      <w:hyperlink r:id="rId29">
        <w:r>
          <w:rPr>
            <w:color w:val="1155CC"/>
            <w:u w:val="single"/>
          </w:rPr>
          <w:t xml:space="preserve">View Specs</w:t>
        </w:r>
      </w:hyperlink>
      <w:r>
        <w:t xml:space="preserve"> | </w:t>
      </w:r>
      <w:hyperlink r:id="rId29">
        <w:r>
          <w:rPr>
            <w:color w:val="1155CC"/>
            <w:u w:val="single"/>
          </w:rPr>
          <w:t xml:space="preserve">View IPP# 204579</w:t>
        </w:r>
      </w:hyperlink>
    </w:p>
    <w:p>
      <w:pPr>
        <w:pStyle w:val="Heading4"/>
      </w:pPr>
      <w:r>
        <w:t>APV SS 316, 84.7 m² (912 ft²) ([IPP# 232712](https://ims.internationalprocessplants.com/inventory/equipment/detail/heat-exchanger/plate-and-frame/232712))</w:t>
      </w:r>
    </w:p>
    <w:p>
      <w:r>
        <w:t>Good used APV plate and frame heat exchanger with stainless steel 316 plates and 84.7 m² (912 ft²) of heat transfer area.</w:t>
      </w:r>
    </w:p>
    <w:p>
      <w:pPr>
        <w:pStyle w:val="ListBullet"/>
      </w:pPr>
      <w:r>
        <w:t>Heat Transfer Surface Area: 84.7 m² (912 ft²)</w:t>
      </w:r>
    </w:p>
    <w:p>
      <w:pPr>
        <w:pStyle w:val="ListBullet"/>
      </w:pPr>
      <w:r>
        <w:t>Hot-side Pressure: 13.8 bar (200 psi)</w:t>
      </w:r>
    </w:p>
    <w:p>
      <w:pPr>
        <w:pStyle w:val="ListBullet"/>
      </w:pPr>
      <w:r>
        <w:t>Hot-side Temperature: 162.8 °C (325 °F)</w:t>
      </w:r>
    </w:p>
    <w:p>
      <w:pPr>
        <w:pStyle w:val="ListBullet"/>
      </w:pPr>
      <w:r>
        <w:t>Cold-side Pressure: 13.8 bar (200 psi)</w:t>
      </w:r>
    </w:p>
    <w:p>
      <w:pPr>
        <w:pStyle w:val="ListBullet"/>
      </w:pPr>
      <w:r>
        <w:t>Cold-side Temperature: 162.8 °C (325 °F)</w:t>
      </w:r>
    </w:p>
    <w:p>
      <w:pPr>
        <w:pStyle w:val="ListBullet"/>
      </w:pPr>
      <w:r>
        <w:t>Plate Material: Stainless Steel 316</w:t>
      </w:r>
    </w:p>
    <w:p>
      <w:pPr>
        <w:pStyle w:val="ListBullet"/>
      </w:pPr>
      <w:r>
        <w:t>Condition: Good used</w:t>
      </w:r>
    </w:p>
    <w:p>
      <w:hyperlink r:id="rId30">
        <w:r>
          <w:rPr>
            <w:color w:val="1155CC"/>
            <w:u w:val="single"/>
          </w:rPr>
          <w:t xml:space="preserve">View Specs</w:t>
        </w:r>
      </w:hyperlink>
      <w:r>
        <w:t xml:space="preserve"> | </w:t>
      </w:r>
      <w:hyperlink r:id="rId30">
        <w:r>
          <w:rPr>
            <w:color w:val="1155CC"/>
            <w:u w:val="single"/>
          </w:rPr>
          <w:t xml:space="preserve">View IPP# 232712</w:t>
        </w:r>
      </w:hyperlink>
    </w:p>
    <w:p>
      <w:hyperlink r:id="rId31">
        <w:r>
          <w:rPr>
            <w:color w:val="1155CC"/>
            <w:u w:val="single"/>
          </w:rPr>
          <w:t xml:space="preserve">Browse All APV Plate Heat Exchangers on IMS</w:t>
        </w:r>
      </w:hyperlink>
    </w:p>
    <w:p>
      <w:pPr>
        <w:pStyle w:val="Heading3"/>
      </w:pPr>
      <w:r>
        <w:t>Buy Used Tranter Plate and Frame Heat Exchangers for Sale</w:t>
      </w:r>
    </w:p>
    <w:p>
      <w:r>
        <w:t>IPP's Tranter plate heat exchanger inventory includes GC-series, UX-series and Superchanger models with stainless steel 316, Hastelloy C-276 and titanium plates.</w:t>
      </w:r>
    </w:p>
    <w:p>
      <w:pPr>
        <w:pStyle w:val="Heading4"/>
      </w:pPr>
      <w:r>
        <w:t>Tranter GC-30N1-14 SS 316, 1.02 m² (11 ft²) ([IPP# 214108](https://ims.internationalprocessplants.com/inventory/equipment/detail/heat-exchanger/plate-and-frame/214108))</w:t>
      </w:r>
    </w:p>
    <w:p>
      <w:r>
        <w:t>Good used Tranter GC-30N1-14 plate and frame heat exchanger with stainless steel 316 plates, 1.02 m² (11 ft²) of heat transfer area and 14 plates in the pack.</w:t>
      </w:r>
    </w:p>
    <w:p>
      <w:pPr>
        <w:pStyle w:val="ListBullet"/>
      </w:pPr>
      <w:r>
        <w:t>Heat Transfer Surface Area: 1.02 m² (11 ft²)</w:t>
      </w:r>
    </w:p>
    <w:p>
      <w:pPr>
        <w:pStyle w:val="ListBullet"/>
      </w:pPr>
      <w:r>
        <w:t>Number of Plates: 14</w:t>
      </w:r>
    </w:p>
    <w:p>
      <w:pPr>
        <w:pStyle w:val="ListBullet"/>
      </w:pPr>
      <w:r>
        <w:t>Plate Material: Stainless Steel 316</w:t>
      </w:r>
    </w:p>
    <w:p>
      <w:pPr>
        <w:pStyle w:val="ListBullet"/>
      </w:pPr>
      <w:r>
        <w:t>Frame Material: Carbon Steel</w:t>
      </w:r>
    </w:p>
    <w:p>
      <w:pPr>
        <w:pStyle w:val="ListBullet"/>
      </w:pPr>
      <w:r>
        <w:t>Condition: Good used</w:t>
      </w:r>
    </w:p>
    <w:p>
      <w:hyperlink r:id="rId32">
        <w:r>
          <w:rPr>
            <w:color w:val="1155CC"/>
            <w:u w:val="single"/>
          </w:rPr>
          <w:t xml:space="preserve">View Specs</w:t>
        </w:r>
      </w:hyperlink>
      <w:r>
        <w:t xml:space="preserve"> | </w:t>
      </w:r>
      <w:hyperlink r:id="rId32">
        <w:r>
          <w:rPr>
            <w:color w:val="1155CC"/>
            <w:u w:val="single"/>
          </w:rPr>
          <w:t xml:space="preserve">View IPP# 214108</w:t>
        </w:r>
      </w:hyperlink>
    </w:p>
    <w:p>
      <w:pPr>
        <w:pStyle w:val="Heading4"/>
      </w:pPr>
      <w:r>
        <w:t>Tranter GC-26N-66 Titanium, 12 m² (129.2 ft²) ([IPP# 231230](https://ims.internationalprocessplants.com/inventory/equipment/detail/heat-exchanger/plate-and-frame/231230))</w:t>
      </w:r>
    </w:p>
    <w:p>
      <w:r>
        <w:t>Good used Tranter GC-26N-66 plate and frame heat exchanger with titanium plates and 12 m² (129.2 ft²) of heat transfer area.</w:t>
      </w:r>
    </w:p>
    <w:p>
      <w:pPr>
        <w:pStyle w:val="ListBullet"/>
      </w:pPr>
      <w:r>
        <w:t>Heat Transfer Surface Area: 12 m² (129.2 ft²)</w:t>
      </w:r>
    </w:p>
    <w:p>
      <w:pPr>
        <w:pStyle w:val="ListBullet"/>
      </w:pPr>
      <w:r>
        <w:t>Hot-side Pressure: 6 bar (87 psi)</w:t>
      </w:r>
    </w:p>
    <w:p>
      <w:pPr>
        <w:pStyle w:val="ListBullet"/>
      </w:pPr>
      <w:r>
        <w:t>Hot-side Temperature: 150 °C (302 °F)</w:t>
      </w:r>
    </w:p>
    <w:p>
      <w:pPr>
        <w:pStyle w:val="ListBullet"/>
      </w:pPr>
      <w:r>
        <w:t>Cold-side Pressure: 6 bar (87 psi)</w:t>
      </w:r>
    </w:p>
    <w:p>
      <w:pPr>
        <w:pStyle w:val="ListBullet"/>
      </w:pPr>
      <w:r>
        <w:t>Cold-side Temperature: 150 °C (302 °F)</w:t>
      </w:r>
    </w:p>
    <w:p>
      <w:pPr>
        <w:pStyle w:val="ListBullet"/>
      </w:pPr>
      <w:r>
        <w:t>Plate Material: Titanium</w:t>
      </w:r>
    </w:p>
    <w:p>
      <w:pPr>
        <w:pStyle w:val="ListBullet"/>
      </w:pPr>
      <w:r>
        <w:t>Condition: Good used</w:t>
      </w:r>
    </w:p>
    <w:p>
      <w:hyperlink r:id="rId33">
        <w:r>
          <w:rPr>
            <w:color w:val="1155CC"/>
            <w:u w:val="single"/>
          </w:rPr>
          <w:t xml:space="preserve">View Specs</w:t>
        </w:r>
      </w:hyperlink>
      <w:r>
        <w:t xml:space="preserve"> | </w:t>
      </w:r>
      <w:hyperlink r:id="rId33">
        <w:r>
          <w:rPr>
            <w:color w:val="1155CC"/>
            <w:u w:val="single"/>
          </w:rPr>
          <w:t xml:space="preserve">View IPP# 231230</w:t>
        </w:r>
      </w:hyperlink>
    </w:p>
    <w:p>
      <w:pPr>
        <w:pStyle w:val="Heading4"/>
      </w:pPr>
      <w:r>
        <w:t>Tranter GDX-060-L-5-UP-207 SS 304, 114.8 m² (1,250 ft²) ([IPP# 221321](https://ims.internationalprocessplants.com/inventory/equipment/detail/heat-exchanger/plate-and-frame/221321))</w:t>
      </w:r>
    </w:p>
    <w:p>
      <w:r>
        <w:t>Good used Tranter GDX-060-L-5-UP-207 plate and frame heat exchanger with stainless steel 304 plates, 114.8 m² (1,250 ft²) of heat transfer area and 194 plates in the pack.</w:t>
      </w:r>
    </w:p>
    <w:p>
      <w:pPr>
        <w:pStyle w:val="ListBullet"/>
      </w:pPr>
      <w:r>
        <w:t>Heat Transfer Surface Area: 114.8 m² (1,250 ft²)</w:t>
      </w:r>
    </w:p>
    <w:p>
      <w:pPr>
        <w:pStyle w:val="ListBullet"/>
      </w:pPr>
      <w:r>
        <w:t>Hot-side Pressure: 10.3 bar (150 psi)</w:t>
      </w:r>
    </w:p>
    <w:p>
      <w:pPr>
        <w:pStyle w:val="ListBullet"/>
      </w:pPr>
      <w:r>
        <w:t>Hot-side Temperature: 121.1 °C (250 °F)</w:t>
      </w:r>
    </w:p>
    <w:p>
      <w:pPr>
        <w:pStyle w:val="ListBullet"/>
      </w:pPr>
      <w:r>
        <w:t>Cold-side Pressure: 10.3 bar (150 psi)</w:t>
      </w:r>
    </w:p>
    <w:p>
      <w:pPr>
        <w:pStyle w:val="ListBullet"/>
      </w:pPr>
      <w:r>
        <w:t>Cold-side Temperature: 121.1 °C (250 °F)</w:t>
      </w:r>
    </w:p>
    <w:p>
      <w:pPr>
        <w:pStyle w:val="ListBullet"/>
      </w:pPr>
      <w:r>
        <w:t>Number of Plates: 194</w:t>
      </w:r>
    </w:p>
    <w:p>
      <w:pPr>
        <w:pStyle w:val="ListBullet"/>
      </w:pPr>
      <w:r>
        <w:t>Plate Material: Stainless Steel 304</w:t>
      </w:r>
    </w:p>
    <w:p>
      <w:hyperlink r:id="rId34">
        <w:r>
          <w:rPr>
            <w:color w:val="1155CC"/>
            <w:u w:val="single"/>
          </w:rPr>
          <w:t xml:space="preserve">View Specs</w:t>
        </w:r>
      </w:hyperlink>
      <w:r>
        <w:t xml:space="preserve"> | </w:t>
      </w:r>
      <w:hyperlink r:id="rId34">
        <w:r>
          <w:rPr>
            <w:color w:val="1155CC"/>
            <w:u w:val="single"/>
          </w:rPr>
          <w:t xml:space="preserve">View IPP# 221321</w:t>
        </w:r>
      </w:hyperlink>
    </w:p>
    <w:p>
      <w:hyperlink r:id="rId35">
        <w:r>
          <w:rPr>
            <w:color w:val="1155CC"/>
            <w:u w:val="single"/>
          </w:rPr>
          <w:t xml:space="preserve">Browse All Tranter Plate Heat Exchangers on IMS</w:t>
        </w:r>
      </w:hyperlink>
    </w:p>
    <w:p>
      <w:pPr>
        <w:pStyle w:val="Heading3"/>
      </w:pPr>
      <w:r>
        <w:t>Buy Used Vicarb Plate and Frame Heat Exchangers for Sale</w:t>
      </w:r>
    </w:p>
    <w:p>
      <w:r>
        <w:t>Vicarb plate and frame heat exchangers in stock include V13, V28 and V60 models with stainless steel 316 and austenitic stainless steel plates.</w:t>
      </w:r>
    </w:p>
    <w:p>
      <w:pPr>
        <w:pStyle w:val="Heading4"/>
      </w:pPr>
      <w:r>
        <w:t>[Featured] Vicarb Hastelloy C-276, 10.8 m² (116.3 ft²) ([IPP# 201585](https://ims.internationalprocessplants.com/inventory/equipment/detail/heat-exchanger/plate-and-frame/201585))</w:t>
      </w:r>
    </w:p>
    <w:p>
      <w:r>
        <w:t>Good used Vicarb plate and frame heat exchanger with Hastelloy C276 plates and 10.8 m² (116.3 ft²) of heat transfer area.</w:t>
      </w:r>
    </w:p>
    <w:p>
      <w:pPr>
        <w:pStyle w:val="ListBullet"/>
      </w:pPr>
      <w:r>
        <w:t>Heat Transfer Surface Area: 10.8 m² (116.3 ft²)</w:t>
      </w:r>
    </w:p>
    <w:p>
      <w:pPr>
        <w:pStyle w:val="ListBullet"/>
      </w:pPr>
      <w:r>
        <w:t>Hot-side Pressure: 3.1 bar (45 psi)</w:t>
      </w:r>
    </w:p>
    <w:p>
      <w:pPr>
        <w:pStyle w:val="ListBullet"/>
      </w:pPr>
      <w:r>
        <w:t>Hot-side Temperature: 50 °C (122 °F)</w:t>
      </w:r>
    </w:p>
    <w:p>
      <w:pPr>
        <w:pStyle w:val="ListBullet"/>
      </w:pPr>
      <w:r>
        <w:t>Cold-side Pressure: 2.1 bar (30 psi)</w:t>
      </w:r>
    </w:p>
    <w:p>
      <w:pPr>
        <w:pStyle w:val="ListBullet"/>
      </w:pPr>
      <w:r>
        <w:t>Cold-side Temperature: 50 °C (122 °F)</w:t>
      </w:r>
    </w:p>
    <w:p>
      <w:pPr>
        <w:pStyle w:val="ListBullet"/>
      </w:pPr>
      <w:r>
        <w:t>Plate Material: Hastelloy C276</w:t>
      </w:r>
    </w:p>
    <w:p>
      <w:pPr>
        <w:pStyle w:val="ListBullet"/>
      </w:pPr>
      <w:r>
        <w:t>Condition: Good used</w:t>
      </w:r>
    </w:p>
    <w:p>
      <w:hyperlink r:id="rId17">
        <w:r>
          <w:rPr>
            <w:color w:val="1155CC"/>
            <w:u w:val="single"/>
          </w:rPr>
          <w:t xml:space="preserve">View Specs</w:t>
        </w:r>
      </w:hyperlink>
      <w:r>
        <w:t xml:space="preserve"> | </w:t>
      </w:r>
      <w:hyperlink r:id="rId17">
        <w:r>
          <w:rPr>
            <w:color w:val="1155CC"/>
            <w:u w:val="single"/>
          </w:rPr>
          <w:t xml:space="preserve">View IPP# 201585</w:t>
        </w:r>
      </w:hyperlink>
    </w:p>
    <w:p>
      <w:pPr>
        <w:pStyle w:val="Heading4"/>
      </w:pPr>
      <w:r>
        <w:t>Vicarb 760C95 SS 316, 36.3 m² (390.7 ft²) ([IPP# 221170](https://ims.internationalprocessplants.com/inventory/equipment/detail/heat-exchanger/plate-and-frame/221170))</w:t>
      </w:r>
    </w:p>
    <w:p>
      <w:r>
        <w:t>Good used Vicarb 760C95 plate and frame heat exchanger with stainless steel 316 plates, 36.3 m² (390.7 ft²) of heat transfer area and 34 plates in the pack.</w:t>
      </w:r>
    </w:p>
    <w:p>
      <w:pPr>
        <w:pStyle w:val="ListBullet"/>
      </w:pPr>
      <w:r>
        <w:t>Heat Transfer Surface Area: 36.3 m² (390.7 ft²)</w:t>
      </w:r>
    </w:p>
    <w:p>
      <w:pPr>
        <w:pStyle w:val="ListBullet"/>
      </w:pPr>
      <w:r>
        <w:t>Hot-side Pressure: 10 bar (145 psi)</w:t>
      </w:r>
    </w:p>
    <w:p>
      <w:pPr>
        <w:pStyle w:val="ListBullet"/>
      </w:pPr>
      <w:r>
        <w:t>Hot-side Temperature: 130 °C (266 °F)</w:t>
      </w:r>
    </w:p>
    <w:p>
      <w:pPr>
        <w:pStyle w:val="ListBullet"/>
      </w:pPr>
      <w:r>
        <w:t>Cold-side Pressure: 4 bar (58 psi)</w:t>
      </w:r>
    </w:p>
    <w:p>
      <w:pPr>
        <w:pStyle w:val="ListBullet"/>
      </w:pPr>
      <w:r>
        <w:t>Cold-side Temperature: 130 °C (266 °F)</w:t>
      </w:r>
    </w:p>
    <w:p>
      <w:pPr>
        <w:pStyle w:val="ListBullet"/>
      </w:pPr>
      <w:r>
        <w:t>Number of Plates: 34</w:t>
      </w:r>
    </w:p>
    <w:p>
      <w:pPr>
        <w:pStyle w:val="ListBullet"/>
      </w:pPr>
      <w:r>
        <w:t>Plate Material: Stainless Steel 316</w:t>
      </w:r>
    </w:p>
    <w:p>
      <w:hyperlink r:id="rId18">
        <w:r>
          <w:rPr>
            <w:color w:val="1155CC"/>
            <w:u w:val="single"/>
          </w:rPr>
          <w:t xml:space="preserve">View Specs</w:t>
        </w:r>
      </w:hyperlink>
      <w:r>
        <w:t xml:space="preserve"> | </w:t>
      </w:r>
      <w:hyperlink r:id="rId18">
        <w:r>
          <w:rPr>
            <w:color w:val="1155CC"/>
            <w:u w:val="single"/>
          </w:rPr>
          <w:t xml:space="preserve">View IPP# 221170</w:t>
        </w:r>
      </w:hyperlink>
    </w:p>
    <w:p>
      <w:pPr>
        <w:pStyle w:val="Heading4"/>
      </w:pPr>
      <w:r>
        <w:t>Vicarb V13 Stainless Steel, 2.5 m² (26.6 ft²) ([IPP# 217885](https://ims.internationalprocessplants.com/inventory/equipment/detail/heat-exchanger/plate-and-frame/217885))</w:t>
      </w:r>
    </w:p>
    <w:p>
      <w:r>
        <w:t>Good used Vicarb V13 plate and frame heat exchanger with stainless steel Other plates, 2.5 m² (26.6 ft²) of heat transfer area and 19 plates in the pack.</w:t>
      </w:r>
    </w:p>
    <w:p>
      <w:pPr>
        <w:pStyle w:val="ListBullet"/>
      </w:pPr>
      <w:r>
        <w:t>Heat Transfer Surface Area: 2.5 m² (26.6 ft²)</w:t>
      </w:r>
    </w:p>
    <w:p>
      <w:pPr>
        <w:pStyle w:val="ListBullet"/>
      </w:pPr>
      <w:r>
        <w:t>Hot-side Pressure: 10 bar (145 psi)</w:t>
      </w:r>
    </w:p>
    <w:p>
      <w:pPr>
        <w:pStyle w:val="ListBullet"/>
      </w:pPr>
      <w:r>
        <w:t>Hot-side Temperature: 150 °C (302 °F)</w:t>
      </w:r>
    </w:p>
    <w:p>
      <w:pPr>
        <w:pStyle w:val="ListBullet"/>
      </w:pPr>
      <w:r>
        <w:t>Cold-side Pressure: 10 bar (145 psi)</w:t>
      </w:r>
    </w:p>
    <w:p>
      <w:pPr>
        <w:pStyle w:val="ListBullet"/>
      </w:pPr>
      <w:r>
        <w:t>Cold-side Temperature: 150 °C (302 °F)</w:t>
      </w:r>
    </w:p>
    <w:p>
      <w:pPr>
        <w:pStyle w:val="ListBullet"/>
      </w:pPr>
      <w:r>
        <w:t>Number of Plates: 19</w:t>
      </w:r>
    </w:p>
    <w:p>
      <w:pPr>
        <w:pStyle w:val="ListBullet"/>
      </w:pPr>
      <w:r>
        <w:t>Plate Material: Stainless Steel Other</w:t>
      </w:r>
    </w:p>
    <w:p>
      <w:hyperlink r:id="rId36">
        <w:r>
          <w:rPr>
            <w:color w:val="1155CC"/>
            <w:u w:val="single"/>
          </w:rPr>
          <w:t xml:space="preserve">View Specs</w:t>
        </w:r>
      </w:hyperlink>
      <w:r>
        <w:t xml:space="preserve"> | </w:t>
      </w:r>
      <w:hyperlink r:id="rId36">
        <w:r>
          <w:rPr>
            <w:color w:val="1155CC"/>
            <w:u w:val="single"/>
          </w:rPr>
          <w:t xml:space="preserve">View IPP# 217885</w:t>
        </w:r>
      </w:hyperlink>
    </w:p>
    <w:p>
      <w:hyperlink r:id="rId37">
        <w:r>
          <w:rPr>
            <w:color w:val="1155CC"/>
            <w:u w:val="single"/>
          </w:rPr>
          <w:t xml:space="preserve">Browse All Vicarb Plate Heat Exchangers on IMS</w:t>
        </w:r>
      </w:hyperlink>
    </w:p>
    <w:p>
      <w:pPr>
        <w:pStyle w:val="Heading3"/>
      </w:pPr>
      <w:r>
        <w:t>Buy Used GEA Plate and Frame Heat Exchangers for Sale</w:t>
      </w:r>
    </w:p>
    <w:p>
      <w:r>
        <w:t>Each GEA plate heat exchanger IPP stocks comes from the VT20, VT40 and N40 lines with stainless steel 316 plates.</w:t>
      </w:r>
    </w:p>
    <w:p>
      <w:pPr>
        <w:pStyle w:val="Heading4"/>
      </w:pPr>
      <w:r>
        <w:t>GEA VT20C-6 Stainless Steel, 5.5 m² (58.8 ft²) ([IPP# 85060](https://ims.internationalprocessplants.com/inventory/equipment/detail/heat-exchanger/plate-and-frame/85060))</w:t>
      </w:r>
    </w:p>
    <w:p>
      <w:r>
        <w:t>Good used GEA VT20C-6 plate and frame heat exchanger with stainless steel Other plates, 5.5 m² (58.8 ft²) of heat transfer area and 23 plates in the pack.</w:t>
      </w:r>
    </w:p>
    <w:p>
      <w:pPr>
        <w:pStyle w:val="ListBullet"/>
      </w:pPr>
      <w:r>
        <w:t>Heat Transfer Surface Area: 5.5 m² (58.8 ft²)</w:t>
      </w:r>
    </w:p>
    <w:p>
      <w:pPr>
        <w:pStyle w:val="ListBullet"/>
      </w:pPr>
      <w:r>
        <w:t>Hot-side Pressure: 6 bar (87 psi)</w:t>
      </w:r>
    </w:p>
    <w:p>
      <w:pPr>
        <w:pStyle w:val="ListBullet"/>
      </w:pPr>
      <w:r>
        <w:t>Hot-side Temperature: 120 °C (248 °F)</w:t>
      </w:r>
    </w:p>
    <w:p>
      <w:pPr>
        <w:pStyle w:val="ListBullet"/>
      </w:pPr>
      <w:r>
        <w:t>Cold-side Pressure: 6 bar (87 psi)</w:t>
      </w:r>
    </w:p>
    <w:p>
      <w:pPr>
        <w:pStyle w:val="ListBullet"/>
      </w:pPr>
      <w:r>
        <w:t>Cold-side Temperature: 120 °C (248 °F)</w:t>
      </w:r>
    </w:p>
    <w:p>
      <w:pPr>
        <w:pStyle w:val="ListBullet"/>
      </w:pPr>
      <w:r>
        <w:t>Number of Plates: 23</w:t>
      </w:r>
    </w:p>
    <w:p>
      <w:pPr>
        <w:pStyle w:val="ListBullet"/>
      </w:pPr>
      <w:r>
        <w:t>Plate Material: Stainless Steel Other</w:t>
      </w:r>
    </w:p>
    <w:p>
      <w:hyperlink r:id="rId38">
        <w:r>
          <w:rPr>
            <w:color w:val="1155CC"/>
            <w:u w:val="single"/>
          </w:rPr>
          <w:t xml:space="preserve">View Specs</w:t>
        </w:r>
      </w:hyperlink>
      <w:r>
        <w:t xml:space="preserve"> | </w:t>
      </w:r>
      <w:hyperlink r:id="rId38">
        <w:r>
          <w:rPr>
            <w:color w:val="1155CC"/>
            <w:u w:val="single"/>
          </w:rPr>
          <w:t xml:space="preserve">View IPP# 85060</w:t>
        </w:r>
      </w:hyperlink>
    </w:p>
    <w:p>
      <w:pPr>
        <w:pStyle w:val="Heading4"/>
      </w:pPr>
      <w:r>
        <w:t>GEA N40 SS 316, 47.5 m² (512 ft²) ([IPP# 219259](https://ims.internationalprocessplants.com/inventory/equipment/detail/heat-exchanger/plate-and-frame/219259))</w:t>
      </w:r>
    </w:p>
    <w:p>
      <w:r>
        <w:t>Good used GEA N40 plate and frame heat exchanger with stainless steel 316 plates, 47.5 m² (512 ft²) of heat transfer area and 105 plates in the pack.</w:t>
      </w:r>
    </w:p>
    <w:p>
      <w:pPr>
        <w:pStyle w:val="ListBullet"/>
      </w:pPr>
      <w:r>
        <w:t>Heat Transfer Surface Area: 47.5 m² (512 ft²)</w:t>
      </w:r>
    </w:p>
    <w:p>
      <w:pPr>
        <w:pStyle w:val="ListBullet"/>
      </w:pPr>
      <w:r>
        <w:t>Hot-side Pressure: 12 bar (174 psi)</w:t>
      </w:r>
    </w:p>
    <w:p>
      <w:pPr>
        <w:pStyle w:val="ListBullet"/>
      </w:pPr>
      <w:r>
        <w:t>Hot-side Temperature: 115 °C (239 °F)</w:t>
      </w:r>
    </w:p>
    <w:p>
      <w:pPr>
        <w:pStyle w:val="ListBullet"/>
      </w:pPr>
      <w:r>
        <w:t>Cold-side Pressure: 12 bar (174 psi)</w:t>
      </w:r>
    </w:p>
    <w:p>
      <w:pPr>
        <w:pStyle w:val="ListBullet"/>
      </w:pPr>
      <w:r>
        <w:t>Cold-side Temperature: 115 °C (239 °F)</w:t>
      </w:r>
    </w:p>
    <w:p>
      <w:pPr>
        <w:pStyle w:val="ListBullet"/>
      </w:pPr>
      <w:r>
        <w:t>Number of Plates: 105</w:t>
      </w:r>
    </w:p>
    <w:p>
      <w:pPr>
        <w:pStyle w:val="ListBullet"/>
      </w:pPr>
      <w:r>
        <w:t>Plate Material: Stainless Steel 316</w:t>
      </w:r>
    </w:p>
    <w:p>
      <w:hyperlink r:id="rId39">
        <w:r>
          <w:rPr>
            <w:color w:val="1155CC"/>
            <w:u w:val="single"/>
          </w:rPr>
          <w:t xml:space="preserve">View Specs</w:t>
        </w:r>
      </w:hyperlink>
      <w:r>
        <w:t xml:space="preserve"> | </w:t>
      </w:r>
      <w:hyperlink r:id="rId39">
        <w:r>
          <w:rPr>
            <w:color w:val="1155CC"/>
            <w:u w:val="single"/>
          </w:rPr>
          <w:t xml:space="preserve">View IPP# 219259</w:t>
        </w:r>
      </w:hyperlink>
    </w:p>
    <w:p>
      <w:pPr>
        <w:pStyle w:val="Heading4"/>
      </w:pPr>
      <w:r>
        <w:t>GEA VT40P/C6 SS 316, 6 m² (64.6 ft²) ([IPP# 703724](https://ims.internationalprocessplants.com/inventory/equipment/detail/heat-exchanger/plate-and-frame/703724))</w:t>
      </w:r>
    </w:p>
    <w:p>
      <w:r>
        <w:t>Good used GEA VT40P/C6 plate and frame heat exchanger with stainless steel 316 plates, 6 m² (64.6 ft²) of heat transfer area and 13 plates in the pack.</w:t>
      </w:r>
    </w:p>
    <w:p>
      <w:pPr>
        <w:pStyle w:val="ListBullet"/>
      </w:pPr>
      <w:r>
        <w:t>Heat Transfer Surface Area: 6 m² (64.6 ft²)</w:t>
      </w:r>
    </w:p>
    <w:p>
      <w:pPr>
        <w:pStyle w:val="ListBullet"/>
      </w:pPr>
      <w:r>
        <w:t>Hot-side Pressure: 6 bar (87 psi)</w:t>
      </w:r>
    </w:p>
    <w:p>
      <w:pPr>
        <w:pStyle w:val="ListBullet"/>
      </w:pPr>
      <w:r>
        <w:t>Hot-side Temperature: 50 °C (122 °F)</w:t>
      </w:r>
    </w:p>
    <w:p>
      <w:pPr>
        <w:pStyle w:val="ListBullet"/>
      </w:pPr>
      <w:r>
        <w:t>Cold-side Pressure: 6 bar (87 psi)</w:t>
      </w:r>
    </w:p>
    <w:p>
      <w:pPr>
        <w:pStyle w:val="ListBullet"/>
      </w:pPr>
      <w:r>
        <w:t>Cold-side Temperature: 50 °C (122 °F)</w:t>
      </w:r>
    </w:p>
    <w:p>
      <w:pPr>
        <w:pStyle w:val="ListBullet"/>
      </w:pPr>
      <w:r>
        <w:t>Number of Plates: 13</w:t>
      </w:r>
    </w:p>
    <w:p>
      <w:pPr>
        <w:pStyle w:val="ListBullet"/>
      </w:pPr>
      <w:r>
        <w:t>Plate Material: Stainless Steel 316</w:t>
      </w:r>
    </w:p>
    <w:p>
      <w:hyperlink r:id="rId40">
        <w:r>
          <w:rPr>
            <w:color w:val="1155CC"/>
            <w:u w:val="single"/>
          </w:rPr>
          <w:t xml:space="preserve">View Specs</w:t>
        </w:r>
      </w:hyperlink>
      <w:r>
        <w:t xml:space="preserve"> | </w:t>
      </w:r>
      <w:hyperlink r:id="rId40">
        <w:r>
          <w:rPr>
            <w:color w:val="1155CC"/>
            <w:u w:val="single"/>
          </w:rPr>
          <w:t xml:space="preserve">View IPP# 703724</w:t>
        </w:r>
      </w:hyperlink>
    </w:p>
    <w:p>
      <w:hyperlink r:id="rId41">
        <w:r>
          <w:rPr>
            <w:color w:val="1155CC"/>
            <w:u w:val="single"/>
          </w:rPr>
          <w:t xml:space="preserve">Browse All GEA Plate Heat Exchangers on IMS</w:t>
        </w:r>
      </w:hyperlink>
    </w:p>
    <w:p>
      <w:r>
        <w:rPr>
          <w:color w:val="AAAAAA"/>
        </w:rPr>
        <w:t>────────────────────────────────────────────────────────────</w:t>
      </w:r>
    </w:p>
    <w:p>
      <w:pPr>
        <w:pStyle w:val="Heading2"/>
      </w:pPr>
      <w:r>
        <w:t>Buy Plate and Frame Heat Exchangers for Sale by Condition</w:t>
      </w:r>
    </w:p>
    <w:p>
      <w:r>
        <w:t>IPP lists each plate and frame heat exchanger under one of three IMS condition grades: used, unused and new.</w:t>
      </w:r>
    </w:p>
    <w:p>
      <w:pPr>
        <w:pStyle w:val="Heading3"/>
      </w:pPr>
      <w:r>
        <w:t>Buy Good Used Plate and Frame Heat Exchangers</w:t>
      </w:r>
    </w:p>
    <w:p>
      <w:r>
        <w:t>Good used plate and frame heat exchangers make up most of IPP's inventory, each listed with its plate count, heat transfer area and recorded pressure and temperature ratings.</w:t>
      </w:r>
    </w:p>
    <w:p>
      <w:pPr>
        <w:pStyle w:val="Heading4"/>
      </w:pPr>
      <w:r>
        <w:t>[Featured] API Schmidt-Bretten Sigma M25 S NBL Titanium, 8.1 m² (87.2 ft²) ([IPP# 231037](https://ims.internationalprocessplants.com/inventory/equipment/detail/heat-exchanger/plate-and-frame/231037))</w:t>
      </w:r>
    </w:p>
    <w:p>
      <w:r>
        <w:t>Good used API Schmidt-Bretten Sigma M25 S NBL plate and frame heat exchanger with titanium plates, 8.1 m² (87.2 ft²) of heat transfer area and 34 plates in the pack.</w:t>
      </w:r>
    </w:p>
    <w:p>
      <w:pPr>
        <w:pStyle w:val="ListBullet"/>
      </w:pPr>
      <w:r>
        <w:t>Heat Transfer Surface Area: 8.1 m² (87.2 ft²)</w:t>
      </w:r>
    </w:p>
    <w:p>
      <w:pPr>
        <w:pStyle w:val="ListBullet"/>
      </w:pPr>
      <w:r>
        <w:t>Hot-side Pressure: 10 bar (145 psi)</w:t>
      </w:r>
    </w:p>
    <w:p>
      <w:pPr>
        <w:pStyle w:val="ListBullet"/>
      </w:pPr>
      <w:r>
        <w:t>Hot-side Temperature: 150 °C (302 °F)</w:t>
      </w:r>
    </w:p>
    <w:p>
      <w:pPr>
        <w:pStyle w:val="ListBullet"/>
      </w:pPr>
      <w:r>
        <w:t>Cold-side Pressure: 10 bar (145 psi)</w:t>
      </w:r>
    </w:p>
    <w:p>
      <w:pPr>
        <w:pStyle w:val="ListBullet"/>
      </w:pPr>
      <w:r>
        <w:t>Cold-side Temperature: 150 °C (302 °F)</w:t>
      </w:r>
    </w:p>
    <w:p>
      <w:pPr>
        <w:pStyle w:val="ListBullet"/>
      </w:pPr>
      <w:r>
        <w:t>Number of Plates: 34</w:t>
      </w:r>
    </w:p>
    <w:p>
      <w:pPr>
        <w:pStyle w:val="ListBullet"/>
      </w:pPr>
      <w:r>
        <w:t>Plate Material: Titanium</w:t>
      </w:r>
    </w:p>
    <w:p>
      <w:hyperlink r:id="rId14">
        <w:r>
          <w:rPr>
            <w:color w:val="1155CC"/>
            <w:u w:val="single"/>
          </w:rPr>
          <w:t xml:space="preserve">View Specs</w:t>
        </w:r>
      </w:hyperlink>
      <w:r>
        <w:t xml:space="preserve"> | </w:t>
      </w:r>
      <w:hyperlink r:id="rId14">
        <w:r>
          <w:rPr>
            <w:color w:val="1155CC"/>
            <w:u w:val="single"/>
          </w:rPr>
          <w:t xml:space="preserve">View IPP# 231037</w:t>
        </w:r>
      </w:hyperlink>
    </w:p>
    <w:p>
      <w:pPr>
        <w:pStyle w:val="Heading4"/>
      </w:pPr>
      <w:r>
        <w:t>[Featured] Vicarb Hastelloy C-276, 10.8 m² (116.3 ft²) ([IPP# 201585](https://ims.internationalprocessplants.com/inventory/equipment/detail/heat-exchanger/plate-and-frame/201585))</w:t>
      </w:r>
    </w:p>
    <w:p>
      <w:r>
        <w:t>Good used Vicarb plate and frame heat exchanger with Hastelloy C276 plates and 10.8 m² (116.3 ft²) of heat transfer area.</w:t>
      </w:r>
    </w:p>
    <w:p>
      <w:pPr>
        <w:pStyle w:val="ListBullet"/>
      </w:pPr>
      <w:r>
        <w:t>Heat Transfer Surface Area: 10.8 m² (116.3 ft²)</w:t>
      </w:r>
    </w:p>
    <w:p>
      <w:pPr>
        <w:pStyle w:val="ListBullet"/>
      </w:pPr>
      <w:r>
        <w:t>Hot-side Pressure: 3.1 bar (45 psi)</w:t>
      </w:r>
    </w:p>
    <w:p>
      <w:pPr>
        <w:pStyle w:val="ListBullet"/>
      </w:pPr>
      <w:r>
        <w:t>Hot-side Temperature: 50 °C (122 °F)</w:t>
      </w:r>
    </w:p>
    <w:p>
      <w:pPr>
        <w:pStyle w:val="ListBullet"/>
      </w:pPr>
      <w:r>
        <w:t>Cold-side Pressure: 2.1 bar (30 psi)</w:t>
      </w:r>
    </w:p>
    <w:p>
      <w:pPr>
        <w:pStyle w:val="ListBullet"/>
      </w:pPr>
      <w:r>
        <w:t>Cold-side Temperature: 50 °C (122 °F)</w:t>
      </w:r>
    </w:p>
    <w:p>
      <w:pPr>
        <w:pStyle w:val="ListBullet"/>
      </w:pPr>
      <w:r>
        <w:t>Plate Material: Hastelloy C276</w:t>
      </w:r>
    </w:p>
    <w:p>
      <w:pPr>
        <w:pStyle w:val="ListBullet"/>
      </w:pPr>
      <w:r>
        <w:t>Condition: Good used</w:t>
      </w:r>
    </w:p>
    <w:p>
      <w:hyperlink r:id="rId17">
        <w:r>
          <w:rPr>
            <w:color w:val="1155CC"/>
            <w:u w:val="single"/>
          </w:rPr>
          <w:t xml:space="preserve">View Specs</w:t>
        </w:r>
      </w:hyperlink>
      <w:r>
        <w:t xml:space="preserve"> | </w:t>
      </w:r>
      <w:hyperlink r:id="rId17">
        <w:r>
          <w:rPr>
            <w:color w:val="1155CC"/>
            <w:u w:val="single"/>
          </w:rPr>
          <w:t xml:space="preserve">View IPP# 201585</w:t>
        </w:r>
      </w:hyperlink>
    </w:p>
    <w:p>
      <w:pPr>
        <w:pStyle w:val="Heading4"/>
      </w:pPr>
      <w:r>
        <w:t>Vicarb 760C95 SS 316, 36.3 m² (390.7 ft²) ([IPP# 221170](https://ims.internationalprocessplants.com/inventory/equipment/detail/heat-exchanger/plate-and-frame/221170))</w:t>
      </w:r>
    </w:p>
    <w:p>
      <w:r>
        <w:t>Good used Vicarb 760C95 plate and frame heat exchanger with stainless steel 316 plates, 36.3 m² (390.7 ft²) of heat transfer area and 34 plates in the pack.</w:t>
      </w:r>
    </w:p>
    <w:p>
      <w:pPr>
        <w:pStyle w:val="ListBullet"/>
      </w:pPr>
      <w:r>
        <w:t>Heat Transfer Surface Area: 36.3 m² (390.7 ft²)</w:t>
      </w:r>
    </w:p>
    <w:p>
      <w:pPr>
        <w:pStyle w:val="ListBullet"/>
      </w:pPr>
      <w:r>
        <w:t>Hot-side Pressure: 10 bar (145 psi)</w:t>
      </w:r>
    </w:p>
    <w:p>
      <w:pPr>
        <w:pStyle w:val="ListBullet"/>
      </w:pPr>
      <w:r>
        <w:t>Hot-side Temperature: 130 °C (266 °F)</w:t>
      </w:r>
    </w:p>
    <w:p>
      <w:pPr>
        <w:pStyle w:val="ListBullet"/>
      </w:pPr>
      <w:r>
        <w:t>Cold-side Pressure: 4 bar (58 psi)</w:t>
      </w:r>
    </w:p>
    <w:p>
      <w:pPr>
        <w:pStyle w:val="ListBullet"/>
      </w:pPr>
      <w:r>
        <w:t>Cold-side Temperature: 130 °C (266 °F)</w:t>
      </w:r>
    </w:p>
    <w:p>
      <w:pPr>
        <w:pStyle w:val="ListBullet"/>
      </w:pPr>
      <w:r>
        <w:t>Number of Plates: 34</w:t>
      </w:r>
    </w:p>
    <w:p>
      <w:pPr>
        <w:pStyle w:val="ListBullet"/>
      </w:pPr>
      <w:r>
        <w:t>Plate Material: Stainless Steel 316</w:t>
      </w:r>
    </w:p>
    <w:p>
      <w:hyperlink r:id="rId18">
        <w:r>
          <w:rPr>
            <w:color w:val="1155CC"/>
            <w:u w:val="single"/>
          </w:rPr>
          <w:t xml:space="preserve">View Specs</w:t>
        </w:r>
      </w:hyperlink>
      <w:r>
        <w:t xml:space="preserve"> | </w:t>
      </w:r>
      <w:hyperlink r:id="rId18">
        <w:r>
          <w:rPr>
            <w:color w:val="1155CC"/>
            <w:u w:val="single"/>
          </w:rPr>
          <w:t xml:space="preserve">View IPP# 221170</w:t>
        </w:r>
      </w:hyperlink>
    </w:p>
    <w:p>
      <w:hyperlink r:id="rId42">
        <w:r>
          <w:rPr>
            <w:color w:val="1155CC"/>
            <w:u w:val="single"/>
          </w:rPr>
          <w:t xml:space="preserve">Browse All Good Used Units on IMS</w:t>
        </w:r>
      </w:hyperlink>
    </w:p>
    <w:p>
      <w:pPr>
        <w:pStyle w:val="Heading3"/>
      </w:pPr>
      <w:r>
        <w:t>Buy Unused Surplus Plate and Frame Heat Exchangers</w:t>
      </w:r>
    </w:p>
    <w:p>
      <w:r>
        <w:t>Unused surplus plate and frame heat exchangers in IPP's inventory include an Alfa Laval M30-FD with a 938 m² (10,100 ft²) stainless steel 316 plate pack, listed on IMS with the condition grade Unused.</w:t>
      </w:r>
    </w:p>
    <w:p>
      <w:pPr>
        <w:pStyle w:val="Heading4"/>
      </w:pPr>
      <w:r>
        <w:t>[Unused surplus] Hastelloy, 182.8 m² (1,950 ft²) ([IPP# 216154](https://ims.internationalprocessplants.com/inventory/equipment/detail/heat-exchanger/plate-and-frame/216154))</w:t>
      </w:r>
    </w:p>
    <w:p>
      <w:r>
        <w:t>Unused surplus plate and frame heat exchanger with Hastelloy Other plates, 182.8 m² (1,950 ft²) of heat transfer area and 59 plates in the pack.</w:t>
      </w:r>
    </w:p>
    <w:p>
      <w:pPr>
        <w:pStyle w:val="ListBullet"/>
      </w:pPr>
      <w:r>
        <w:t>Heat Transfer Surface Area: 182.8 m² (1,950 ft²)</w:t>
      </w:r>
    </w:p>
    <w:p>
      <w:pPr>
        <w:pStyle w:val="ListBullet"/>
      </w:pPr>
      <w:r>
        <w:t>Number of Plates: 59</w:t>
      </w:r>
    </w:p>
    <w:p>
      <w:pPr>
        <w:pStyle w:val="ListBullet"/>
      </w:pPr>
      <w:r>
        <w:t>Plate Material: Hastelloy Other</w:t>
      </w:r>
    </w:p>
    <w:p>
      <w:pPr>
        <w:pStyle w:val="ListBullet"/>
      </w:pPr>
      <w:r>
        <w:t>Condition: Unused surplus</w:t>
      </w:r>
    </w:p>
    <w:p>
      <w:hyperlink r:id="rId43">
        <w:r>
          <w:rPr>
            <w:color w:val="1155CC"/>
            <w:u w:val="single"/>
          </w:rPr>
          <w:t xml:space="preserve">View Specs</w:t>
        </w:r>
      </w:hyperlink>
      <w:r>
        <w:t xml:space="preserve"> | </w:t>
      </w:r>
      <w:hyperlink r:id="rId43">
        <w:r>
          <w:rPr>
            <w:color w:val="1155CC"/>
            <w:u w:val="single"/>
          </w:rPr>
          <w:t xml:space="preserve">View IPP# 216154</w:t>
        </w:r>
      </w:hyperlink>
    </w:p>
    <w:p>
      <w:pPr>
        <w:pStyle w:val="Heading4"/>
      </w:pPr>
      <w:r>
        <w:t>[Unused surplus] Alfa Laval M30-FD SS 316, 938 m² (10,100 ft²) ([IPP# 214848](https://ims.internationalprocessplants.com/inventory/equipment/detail/heat-exchanger/plate-and-frame/214848))</w:t>
      </w:r>
    </w:p>
    <w:p>
      <w:r>
        <w:t>Unused surplus Alfa Laval M30-FD plate and frame heat exchanger with stainless steel 316 plates, 938 m² (10,100 ft²) of heat transfer area and 588 plates in the pack.</w:t>
      </w:r>
    </w:p>
    <w:p>
      <w:pPr>
        <w:pStyle w:val="ListBullet"/>
      </w:pPr>
      <w:r>
        <w:t>Heat Transfer Surface Area: 938 m² (10,100 ft²)</w:t>
      </w:r>
    </w:p>
    <w:p>
      <w:pPr>
        <w:pStyle w:val="ListBullet"/>
      </w:pPr>
      <w:r>
        <w:t>Hot-side Pressure: 20.7 bar (300 psi)</w:t>
      </w:r>
    </w:p>
    <w:p>
      <w:pPr>
        <w:pStyle w:val="ListBullet"/>
      </w:pPr>
      <w:r>
        <w:t>Hot-side Temperature: 110 °C (230 °F)</w:t>
      </w:r>
    </w:p>
    <w:p>
      <w:pPr>
        <w:pStyle w:val="ListBullet"/>
      </w:pPr>
      <w:r>
        <w:t>Number of Plates: 588</w:t>
      </w:r>
    </w:p>
    <w:p>
      <w:pPr>
        <w:pStyle w:val="ListBullet"/>
      </w:pPr>
      <w:r>
        <w:t>Plate Material: Stainless Steel 316</w:t>
      </w:r>
    </w:p>
    <w:p>
      <w:pPr>
        <w:pStyle w:val="ListBullet"/>
      </w:pPr>
      <w:r>
        <w:t>Frame Material: Stainless Steel 316</w:t>
      </w:r>
    </w:p>
    <w:p>
      <w:pPr>
        <w:pStyle w:val="ListBullet"/>
      </w:pPr>
      <w:r>
        <w:t>Condition: Unused surplus</w:t>
      </w:r>
    </w:p>
    <w:p>
      <w:hyperlink r:id="rId44">
        <w:r>
          <w:rPr>
            <w:color w:val="1155CC"/>
            <w:u w:val="single"/>
          </w:rPr>
          <w:t xml:space="preserve">View Specs</w:t>
        </w:r>
      </w:hyperlink>
      <w:r>
        <w:t xml:space="preserve"> | </w:t>
      </w:r>
      <w:hyperlink r:id="rId44">
        <w:r>
          <w:rPr>
            <w:color w:val="1155CC"/>
            <w:u w:val="single"/>
          </w:rPr>
          <w:t xml:space="preserve">View IPP# 214848</w:t>
        </w:r>
      </w:hyperlink>
    </w:p>
    <w:p>
      <w:hyperlink r:id="rId45">
        <w:r>
          <w:rPr>
            <w:color w:val="1155CC"/>
            <w:u w:val="single"/>
          </w:rPr>
          <w:t xml:space="preserve">Browse All Unused Units on IMS</w:t>
        </w:r>
      </w:hyperlink>
    </w:p>
    <w:p>
      <w:pPr>
        <w:pStyle w:val="Heading3"/>
      </w:pPr>
      <w:r>
        <w:t>Buy New Plate and Frame Heat Exchangers</w:t>
      </w:r>
    </w:p>
    <w:p>
      <w:r>
        <w:t>New plate and frame heat exchangers in IPP's inventory include Schiller stainless steel 316 units of 6.5 m² (70 ft²) and 96 m² (1,050 ft²).</w:t>
      </w:r>
    </w:p>
    <w:p>
      <w:pPr>
        <w:pStyle w:val="Heading4"/>
      </w:pPr>
      <w:r>
        <w:t>[New] Schiller Apparatebau Gmbh SS 316, 6.5 m² (70 ft²) ([IPP# 232794](https://ims.internationalprocessplants.com/inventory/equipment/detail/heat-exchanger/plate-and-frame/232794))</w:t>
      </w:r>
    </w:p>
    <w:p>
      <w:r>
        <w:t>New Schiller Apparatebau Gmbh plate and frame heat exchanger with stainless steel 316 plates, 6.5 m² (70 ft²) of heat transfer area and 12 plates in the pack.</w:t>
      </w:r>
    </w:p>
    <w:p>
      <w:pPr>
        <w:pStyle w:val="ListBullet"/>
      </w:pPr>
      <w:r>
        <w:t>Heat Transfer Surface Area: 6.5 m² (70 ft²)</w:t>
      </w:r>
    </w:p>
    <w:p>
      <w:pPr>
        <w:pStyle w:val="ListBullet"/>
      </w:pPr>
      <w:r>
        <w:t>Hot-side Pressure: 10 bar (145 psi)</w:t>
      </w:r>
    </w:p>
    <w:p>
      <w:pPr>
        <w:pStyle w:val="ListBullet"/>
      </w:pPr>
      <w:r>
        <w:t>Hot-side Temperature: 110 °C (230 °F)</w:t>
      </w:r>
    </w:p>
    <w:p>
      <w:pPr>
        <w:pStyle w:val="ListBullet"/>
      </w:pPr>
      <w:r>
        <w:t>Cold-side Pressure: 10 bar (145 psi)</w:t>
      </w:r>
    </w:p>
    <w:p>
      <w:pPr>
        <w:pStyle w:val="ListBullet"/>
      </w:pPr>
      <w:r>
        <w:t>Cold-side Temperature: 250 °C (482 °F)</w:t>
      </w:r>
    </w:p>
    <w:p>
      <w:pPr>
        <w:pStyle w:val="ListBullet"/>
      </w:pPr>
      <w:r>
        <w:t>Number of Plates: 12</w:t>
      </w:r>
    </w:p>
    <w:p>
      <w:pPr>
        <w:pStyle w:val="ListBullet"/>
      </w:pPr>
      <w:r>
        <w:t>Plate Material: Stainless Steel 316</w:t>
      </w:r>
    </w:p>
    <w:p>
      <w:hyperlink r:id="rId46">
        <w:r>
          <w:rPr>
            <w:color w:val="1155CC"/>
            <w:u w:val="single"/>
          </w:rPr>
          <w:t xml:space="preserve">View Specs</w:t>
        </w:r>
      </w:hyperlink>
      <w:r>
        <w:t xml:space="preserve"> | </w:t>
      </w:r>
      <w:hyperlink r:id="rId46">
        <w:r>
          <w:rPr>
            <w:color w:val="1155CC"/>
            <w:u w:val="single"/>
          </w:rPr>
          <w:t xml:space="preserve">View IPP# 232794</w:t>
        </w:r>
      </w:hyperlink>
    </w:p>
    <w:p>
      <w:pPr>
        <w:pStyle w:val="Heading4"/>
      </w:pPr>
      <w:r>
        <w:t>[New] Schiller Apparatebau Gmbh SS 316, 96 m² (1,050 ft²) ([IPP# 232793](https://ims.internationalprocessplants.com/inventory/equipment/detail/heat-exchanger/plate-and-frame/232793))</w:t>
      </w:r>
    </w:p>
    <w:p>
      <w:r>
        <w:t>New Schiller Apparatebau Gmbh plate and frame heat exchanger with stainless steel 316 plates, 96 m² (1,050 ft²) of heat transfer area and 38 plates in the pack.</w:t>
      </w:r>
    </w:p>
    <w:p>
      <w:pPr>
        <w:pStyle w:val="ListBullet"/>
      </w:pPr>
      <w:r>
        <w:t>Heat Transfer Surface Area: 96 m² (1,050 ft²)</w:t>
      </w:r>
    </w:p>
    <w:p>
      <w:pPr>
        <w:pStyle w:val="ListBullet"/>
      </w:pPr>
      <w:r>
        <w:t>Hot-side Pressure: 10 bar (145 psi)</w:t>
      </w:r>
    </w:p>
    <w:p>
      <w:pPr>
        <w:pStyle w:val="ListBullet"/>
      </w:pPr>
      <w:r>
        <w:t>Hot-side Temperature: 110 °C (230 °F)</w:t>
      </w:r>
    </w:p>
    <w:p>
      <w:pPr>
        <w:pStyle w:val="ListBullet"/>
      </w:pPr>
      <w:r>
        <w:t>Cold-side Pressure: 10 bar (145 psi)</w:t>
      </w:r>
    </w:p>
    <w:p>
      <w:pPr>
        <w:pStyle w:val="ListBullet"/>
      </w:pPr>
      <w:r>
        <w:t>Cold-side Temperature: 250 °C (482 °F)</w:t>
      </w:r>
    </w:p>
    <w:p>
      <w:pPr>
        <w:pStyle w:val="ListBullet"/>
      </w:pPr>
      <w:r>
        <w:t>Number of Plates: 38</w:t>
      </w:r>
    </w:p>
    <w:p>
      <w:pPr>
        <w:pStyle w:val="ListBullet"/>
      </w:pPr>
      <w:r>
        <w:t>Plate Material: Stainless Steel 316</w:t>
      </w:r>
    </w:p>
    <w:p>
      <w:hyperlink r:id="rId22">
        <w:r>
          <w:rPr>
            <w:color w:val="1155CC"/>
            <w:u w:val="single"/>
          </w:rPr>
          <w:t xml:space="preserve">View Specs</w:t>
        </w:r>
      </w:hyperlink>
      <w:r>
        <w:t xml:space="preserve"> | </w:t>
      </w:r>
      <w:hyperlink r:id="rId22">
        <w:r>
          <w:rPr>
            <w:color w:val="1155CC"/>
            <w:u w:val="single"/>
          </w:rPr>
          <w:t xml:space="preserve">View IPP# 232793</w:t>
        </w:r>
      </w:hyperlink>
    </w:p>
    <w:p>
      <w:hyperlink r:id="rId47">
        <w:r>
          <w:rPr>
            <w:color w:val="1155CC"/>
            <w:u w:val="single"/>
          </w:rPr>
          <w:t xml:space="preserve">Browse All New Units on IMS</w:t>
        </w:r>
      </w:hyperlink>
    </w:p>
    <w:p>
      <w:r>
        <w:rPr>
          <w:color w:val="AAAAAA"/>
        </w:rPr>
        <w:t>────────────────────────────────────────────────────────────</w:t>
      </w:r>
    </w:p>
    <w:p>
      <w:pPr>
        <w:pStyle w:val="Heading2"/>
      </w:pPr>
      <w:r>
        <w:t>Advantages of Buying Used Plate and Frame Heat Exchangers from IPP</w:t>
      </w:r>
    </w:p>
    <w:p>
      <w:r>
        <w:t>International Process Plants combines over 46 years of process equipment expertise, nearly 150 colleagues across 15 countries, and an inventory of 15,000 process systems and major equipment pieces to deliver plate and frame heat exchangers ready for your process.</w:t>
      </w:r>
    </w:p>
    <w:p>
      <w:pPr>
        <w:pStyle w:val="Heading3"/>
      </w:pPr>
      <w:r>
        <w:t>Significant Cost Savings</w:t>
      </w:r>
    </w:p>
    <w:p>
      <w:r>
        <w:t>Buying used plate and frame heat exchangers from IPP can save up to 50% of capital and 90% of lead time versus buying new. IPP quotes the price of each unit on request and lists units across a wide range of heat transfer areas and plate materials to match your budget and specifications.</w:t>
      </w:r>
    </w:p>
    <w:p>
      <w:pPr>
        <w:pStyle w:val="Heading3"/>
      </w:pPr>
      <w:r>
        <w:t>Immediate Availability</w:t>
      </w:r>
    </w:p>
    <w:p>
      <w:r>
        <w:t>In-stock plate and frame heat exchangers from IPP are ready to ship. IPP's GPS subsidiary also provides custom fabricated new stainless steel equipment with 12 to 16 week average delivery.</w:t>
      </w:r>
    </w:p>
    <w:p>
      <w:pPr>
        <w:pStyle w:val="Heading3"/>
      </w:pPr>
      <w:r>
        <w:t>Multiple OEM Manufacturers</w:t>
      </w:r>
    </w:p>
    <w:p>
      <w:r>
        <w:t>IPP stocks plate and frame heat exchangers from Alfa Laval, API Schmidt-Bretten, APV, Tranter, Vicarb, GEA, Paul Mueller and more than 20 other OEM manufacturers. Each unit is listed with its manufacturer and model where IMS records them.</w:t>
      </w:r>
    </w:p>
    <w:p>
      <w:pPr>
        <w:pStyle w:val="Heading3"/>
      </w:pPr>
      <w:r>
        <w:t>Full Range of Materials &amp; Specs</w:t>
      </w:r>
    </w:p>
    <w:p>
      <w:r>
        <w:t>Plate materials include stainless steel, titanium, Hastelloy and graphite. Heat transfer areas run from 0.2 m² (2.2 ft²) to 938 m² (10,100 ft²), with plate packs of 6 to 588 plates.</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Unused &amp; New Options</w:t>
      </w:r>
    </w:p>
    <w:p>
      <w:r>
        <w:t>IPP lists plate and frame heat exchangers in good used, unused surplus and new condition. Each IMS listing states the condition grade alongside the unit's specifications.</w:t>
      </w:r>
    </w:p>
    <w:p>
      <w:r>
        <w:rPr>
          <w:color w:val="AAAAAA"/>
        </w:rPr>
        <w:t>────────────────────────────────────────────────────────────</w:t>
      </w:r>
    </w:p>
    <w:p>
      <w:pPr>
        <w:pStyle w:val="Heading2"/>
      </w:pPr>
      <w:r>
        <w:t>How Purchasing a Used Plate and Frame Heat Exchanger Works</w:t>
      </w:r>
    </w:p>
    <w:p>
      <w:r>
        <w:t>The process of buying a used plate and frame heat exchanger from IPP follows five steps, from specification to delivery.</w:t>
      </w:r>
    </w:p>
    <w:p>
      <w:pPr>
        <w:pStyle w:val="ListNumber"/>
      </w:pPr>
      <w:r>
        <w:rPr>
          <w:b/>
        </w:rPr>
        <w:t>Submit Requirements</w:t>
      </w:r>
      <w:r>
        <w:t xml:space="preserve"> -- Share your plate heat exchanger specifications: heat transfer area, plate material, plate count, pressure rating and temperature. Or browse IPP's searchable inventory.</w:t>
      </w:r>
    </w:p>
    <w:p>
      <w:pPr>
        <w:pStyle w:val="ListNumber"/>
      </w:pPr>
      <w:r>
        <w:rPr>
          <w:b/>
        </w:rPr>
        <w:t>Receive Data Package</w:t>
      </w:r>
      <w:r>
        <w:t xml:space="preserve"> -- IPP sends a detailed equipment data sheet with heat transfer area, pressure and temperature ratings, plate count, frame material, nozzle schedule, dimensions and a condition report with photographs.</w:t>
      </w:r>
    </w:p>
    <w:p>
      <w:pPr>
        <w:pStyle w:val="ListNumber"/>
      </w:pPr>
      <w:r>
        <w:rPr>
          <w:b/>
        </w:rPr>
        <w:t>Inspect the Equipment</w:t>
      </w:r>
      <w:r>
        <w:t xml:space="preserve"> -- Contact IPP to arrange an on-site visit or request a live video walkthrough of the heat exchanger with an IPP team member at one of our global locations.</w:t>
      </w:r>
    </w:p>
    <w:p>
      <w:pPr>
        <w:pStyle w:val="ListNumber"/>
      </w:pPr>
      <w:r>
        <w:rPr>
          <w:b/>
        </w:rPr>
        <w:t>Refurbishment Options</w:t>
      </w:r>
      <w:r>
        <w:t xml:space="preserve"> -- Contact IPP for details on refurbishment services for a specific plate and frame heat exchanger.</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Plate and Frame Heat Exchanger? Ask an IPP Expert.</w:t>
      </w:r>
    </w:p>
    <w:p>
      <w:r>
        <w:t>Tell us your heat transfer area, plate material, pressure and temperature requirements. Our team will match your specifications against plate and frame heat exchangers currently in stock and provide a detailed quote.</w:t>
      </w:r>
    </w:p>
    <w:p>
      <w:hyperlink r:id="rId9">
        <w:r>
          <w:rPr>
            <w:color w:val="1155CC"/>
            <w:u w:val="single"/>
          </w:rPr>
          <w:t xml:space="preserve">Request a Quote</w:t>
        </w:r>
      </w:hyperlink>
    </w:p>
    <w:p>
      <w:r>
        <w:rPr>
          <w:color w:val="AAAAAA"/>
        </w:rPr>
        <w:t>────────────────────────────────────────────────────────────</w:t>
      </w:r>
    </w:p>
    <w:p>
      <w:pPr>
        <w:pStyle w:val="Heading2"/>
      </w:pPr>
      <w:r>
        <w:t>Industries That Buy Used Plate and Frame Heat Exchangers</w:t>
      </w:r>
    </w:p>
    <w:p>
      <w:r>
        <w:t>IPP supplies used plate and frame heat exchangers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Available Materials of Construction</w:t>
      </w:r>
    </w:p>
    <w:p>
      <w:r>
        <w:t>Plate and frame heat exchangers are specified by plate material, gasket elastomer and frame material, and IPP's inventory covers the plate grades below.</w:t>
      </w:r>
    </w:p>
    <w:p>
      <w:pPr>
        <w:pStyle w:val="Heading3"/>
      </w:pPr>
      <w:r>
        <w:t>Stainless Steel</w:t>
      </w:r>
    </w:p>
    <w:p>
      <w:r>
        <w:t>Stainless steel plates represent the largest share of IPP's plate and frame inventory, in grades SS 304, SS 316, SS 316L, SS 321 and austenitic stainless steel. Grades 316 and 316L contain molybdenum, which improves pitting resistance compared with grade 304.</w:t>
      </w:r>
    </w:p>
    <w:p>
      <w:pPr>
        <w:pStyle w:val="Heading3"/>
      </w:pPr>
      <w:r>
        <w:t>Titanium</w:t>
      </w:r>
    </w:p>
    <w:p>
      <w:r>
        <w:t>Titanium plate units in stock come from Alfa Laval, APV, Tranter and other OEMs. Titanium resists chloride-bearing media through a self-repairing passive oxide film.</w:t>
      </w:r>
    </w:p>
    <w:p>
      <w:pPr>
        <w:pStyle w:val="Heading3"/>
      </w:pPr>
      <w:r>
        <w:t>Hastelloy &amp; Graphite</w:t>
      </w:r>
    </w:p>
    <w:p>
      <w:r>
        <w:t>Hastelloy C-276, Hastelloy B and graphite plate units complete the inventory, with graphite plates from SGL Carbon (Sigri). Hastelloy is a nickel alloy with high resistance to strong acids.</w:t>
      </w:r>
    </w:p>
    <w:p>
      <w:r>
        <w:rPr>
          <w:color w:val="AAAAAA"/>
        </w:rPr>
        <w:t>────────────────────────────────────────────────────────────</w:t>
      </w:r>
    </w:p>
    <w:p>
      <w:pPr>
        <w:pStyle w:val="Heading2"/>
      </w:pPr>
      <w:r>
        <w:t>Buying Used Plate and Frame Heat Exchangers vs Buying New</w:t>
      </w:r>
    </w:p>
    <w:p>
      <w:r>
        <w:t>Buying used plate and frame heat exchangers from IPP can save up to 50% of capital and 90% of lead time versus buying new. Here is how a used unit from IPP and a new OEM build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In-stock units ready to ship</w:t>
            </w:r>
          </w:p>
        </w:tc>
        <w:tc>
          <w:tcPr>
            <w:tcW w:type="dxa" w:w="3216"/>
          </w:tcPr>
          <w:p>
            <w:r/>
            <w:r>
              <w:t>Extended lead times (new fabrication)</w:t>
            </w:r>
          </w:p>
        </w:tc>
      </w:tr>
      <w:tr>
        <w:tc>
          <w:tcPr>
            <w:tcW w:type="dxa" w:w="3216"/>
          </w:tcPr>
          <w:p>
            <w:r/>
            <w:r>
              <w:t>Heat Transfer Area</w:t>
            </w:r>
          </w:p>
        </w:tc>
        <w:tc>
          <w:tcPr>
            <w:tcW w:type="dxa" w:w="3216"/>
          </w:tcPr>
          <w:p>
            <w:r/>
            <w:r>
              <w:t>0.2 m² (2.2 ft²) to 938 m² (10,100 ft²) in stock</w:t>
            </w:r>
          </w:p>
        </w:tc>
        <w:tc>
          <w:tcPr>
            <w:tcW w:type="dxa" w:w="3216"/>
          </w:tcPr>
          <w:p>
            <w:r/>
            <w:r>
              <w:t>Built to specification</w:t>
            </w:r>
          </w:p>
        </w:tc>
      </w:tr>
      <w:tr>
        <w:tc>
          <w:tcPr>
            <w:tcW w:type="dxa" w:w="3216"/>
          </w:tcPr>
          <w:p>
            <w:r/>
            <w:r>
              <w:t>Plate Materials</w:t>
            </w:r>
          </w:p>
        </w:tc>
        <w:tc>
          <w:tcPr>
            <w:tcW w:type="dxa" w:w="3216"/>
          </w:tcPr>
          <w:p>
            <w:r/>
            <w:r>
              <w:t>Stainless steel, titanium, Hastelloy and graphite</w:t>
            </w:r>
          </w:p>
        </w:tc>
        <w:tc>
          <w:tcPr>
            <w:tcW w:type="dxa" w:w="3216"/>
          </w:tcPr>
          <w:p>
            <w:r/>
            <w:r>
              <w:t>Built to specification</w:t>
            </w:r>
          </w:p>
        </w:tc>
      </w:tr>
      <w:tr>
        <w:tc>
          <w:tcPr>
            <w:tcW w:type="dxa" w:w="3216"/>
          </w:tcPr>
          <w:p>
            <w:r/>
            <w:r>
              <w:t>Pressure and Temperature Ratings</w:t>
            </w:r>
          </w:p>
        </w:tc>
        <w:tc>
          <w:tcPr>
            <w:tcW w:type="dxa" w:w="3216"/>
          </w:tcPr>
          <w:p>
            <w:r/>
            <w:r>
              <w:t>Listed for each unit on IMS</w:t>
            </w:r>
          </w:p>
        </w:tc>
        <w:tc>
          <w:tcPr>
            <w:tcW w:type="dxa" w:w="3216"/>
          </w:tcPr>
          <w:p>
            <w:r/>
            <w:r>
              <w:t>Built to specification</w:t>
            </w:r>
          </w:p>
        </w:tc>
      </w:tr>
      <w:tr>
        <w:tc>
          <w:tcPr>
            <w:tcW w:type="dxa" w:w="3216"/>
          </w:tcPr>
          <w:p>
            <w:r/>
            <w:r>
              <w:t>Condition Options</w:t>
            </w:r>
          </w:p>
        </w:tc>
        <w:tc>
          <w:tcPr>
            <w:tcW w:type="dxa" w:w="3216"/>
          </w:tcPr>
          <w:p>
            <w:r/>
            <w:r>
              <w:t>Good used, unused surplus and new</w:t>
            </w:r>
          </w:p>
        </w:tc>
        <w:tc>
          <w:tcPr>
            <w:tcW w:type="dxa" w:w="3216"/>
          </w:tcPr>
          <w:p>
            <w:r/>
            <w:r>
              <w:t>New only</w:t>
            </w:r>
          </w:p>
        </w:tc>
      </w:tr>
      <w:tr>
        <w:tc>
          <w:tcPr>
            <w:tcW w:type="dxa" w:w="3216"/>
          </w:tcPr>
          <w:p>
            <w:r/>
            <w:r>
              <w:t>New-Build Route</w:t>
            </w:r>
          </w:p>
        </w:tc>
        <w:tc>
          <w:tcPr>
            <w:tcW w:type="dxa" w:w="3216"/>
          </w:tcPr>
          <w:p>
            <w:r/>
            <w:r>
              <w:t>Custom fabricated stainless steel equipment via GPS, 12 to 16 week average delivery</w:t>
            </w:r>
          </w:p>
        </w:tc>
        <w:tc>
          <w:tcPr>
            <w:tcW w:type="dxa" w:w="3216"/>
          </w:tcPr>
          <w:p>
            <w:r/>
            <w:r>
              <w:t>OEM fabrication schedule</w:t>
            </w:r>
          </w:p>
        </w:tc>
      </w:tr>
    </w:tbl>
    <w:p>
      <w:r>
        <w:rPr>
          <w:color w:val="AAAAAA"/>
        </w:rPr>
        <w:t>────────────────────────────────────────────────────────────</w:t>
      </w:r>
    </w:p>
    <w:p>
      <w:pPr>
        <w:pStyle w:val="Heading2"/>
      </w:pPr>
      <w:r>
        <w:t>Frequently Asked Questions About Buying Used Plate and Frame Heat Exchangers</w:t>
      </w:r>
    </w:p>
    <w:p>
      <w:r>
        <w:t>Answers to the most common questions from engineering and procurement teams evaluating used plate and frame heat exchangers from IPP.</w:t>
      </w:r>
    </w:p>
    <w:p>
      <w:r>
        <w:rPr>
          <w:b/>
        </w:rPr>
        <w:t>Q: What plate and frame heat exchangers does IPP stock?</w:t>
      </w:r>
      <w:r>
        <w:t xml:space="preserve"> A: IPP stocks good used, unused and new plate and frame heat exchangers from Alfa Laval, API Schmidt-Bretten, APV, Tranter, Vicarb, GEA and other OEM manufacturers. Units range from 0.2 m² (2.2 ft²) to 938 m² (10,100 ft²) of heat transfer area, with stainless steel, titanium, Hastelloy and graphite plates. Browse the IMS inventory for current availability.</w:t>
      </w:r>
    </w:p>
    <w:p>
      <w:r>
        <w:rPr>
          <w:b/>
        </w:rPr>
        <w:t>Q: How much can I save buying a used plate and frame heat exchanger versus new?</w:t>
      </w:r>
      <w:r>
        <w:t xml:space="preserve"> A: Buying a used plate and frame heat exchanger from IPP can save up to 50% of capital and 90% of lead time versus buying new. The exact savings and price depend on manufacturer, heat transfer area, plate material and condition, so the cost of a specific plate heat exchanger is quoted on request. Contact IPP for pricing on specific units.</w:t>
      </w:r>
    </w:p>
    <w:p>
      <w:r>
        <w:rPr>
          <w:b/>
        </w:rPr>
        <w:t>Q: Does IPP sell new plate and frame heat exchangers as well as used?</w:t>
      </w:r>
      <w:r>
        <w:t xml:space="preserve"> A: Yes. IPP's inventory includes new and unused plate and frame heat exchangers, and IPP's Gale Process Solutions (GPS) subsidiary provides custom fabricated stainless steel equipment with 12 to 16 week average delivery. Contact IPP for details on new equipment options.</w:t>
      </w:r>
    </w:p>
    <w:p>
      <w:r>
        <w:rPr>
          <w:b/>
        </w:rPr>
        <w:t>Q: How long does it take to receive a plate and frame heat exchanger from IPP?</w:t>
      </w:r>
      <w:r>
        <w:t xml:space="preserve"> A: In-stock plate and frame heat exchangers are ready to ship. IPP coordinates packaging, crating, freight and delivery to your plant site from offices in 15 countries. Contact IPP for shipping details on a specific unit.</w:t>
      </w:r>
    </w:p>
    <w:p>
      <w:r>
        <w:rPr>
          <w:b/>
        </w:rPr>
        <w:t>Q: How does a plate and frame heat exchanger work?</w:t>
      </w:r>
      <w:r>
        <w:t xml:space="preserve"> A: A plate and frame heat exchanger works on the principle of indirect heat transfer between two fluids through thin corrugated metal plates clamped together in a frame. The hot and cold fluids flow in alternate channels between the plates, usually in opposite directions, so heat passes through each plate wall without the fluids mixing. Gaskets seal each channel and direct the fluids, and in this design tightening bolts hold the plate pack between the fixed and movable end plates. Its purpose is to heat or cool one fluid with another without the two coming into contact.</w:t>
      </w:r>
    </w:p>
    <w:p>
      <w:r>
        <w:rPr>
          <w:b/>
        </w:rPr>
        <w:t>Q: What is the difference between gasketed and brazed plate heat exchangers?</w:t>
      </w:r>
      <w:r>
        <w:t xml:space="preserve"> A: A gasketed plate heat exchanger seals its plates with elastomer gaskets inside a bolted frame, while a brazed plate heat exchanger fuses its plates with a copper or nickel filler metal and has no gaskets or frame. A gasketed unit opens and its plate count can change; a brazed unit is a sealed block that cannot be taken apart. Plate and frame heat exchangers are the gasketed design.</w:t>
      </w:r>
    </w:p>
    <w:p>
      <w:r>
        <w:rPr>
          <w:b/>
        </w:rPr>
        <w:t>Q: What do the gaskets in a plate and frame heat exchanger do?</w:t>
      </w:r>
      <w:r>
        <w:t xml:space="preserve"> A: Gaskets seal the channels between the plates of a plate and frame heat exchanger, so the two fluids neither leak out nor mix. They also block selected corner ports to direct each fluid into its own alternating channels, and they hold that seal under system pressure. Common gasket elastomers include NBR (nitrile), EPDM and FKM (Viton).</w:t>
      </w:r>
    </w:p>
    <w:p>
      <w:r>
        <w:rPr>
          <w:b/>
        </w:rPr>
        <w:t>Q: Which manufacturers' plate and frame heat exchangers does IPP carry?</w:t>
      </w:r>
      <w:r>
        <w:t xml:space="preserve"> A: IPP carries plate and frame heat exchangers from more than 25 OEM manufacturers. The deepest positions are Alfa Laval, API Schmidt-Bretten, APV, Tranter and Vicarb, with GEA, Paul Mueller, Graham, ITT, SGL Carbon, Sondex and SWEP also represented.</w:t>
      </w:r>
    </w:p>
    <w:p>
      <w:r>
        <w:rPr>
          <w:b/>
        </w:rPr>
        <w:t>Q: What plate materials are available?</w:t>
      </w:r>
      <w:r>
        <w:t xml:space="preserve"> A: IPP's plate and frame heat exchangers have plates in stainless steel 304, 316, 316L and 321, titanium, Hastelloy C-276 and Hastelloy B, and graphite. Stainless steel is the most common plate material in the inventory, followed by titanium and nickel alloys.</w:t>
      </w:r>
    </w:p>
    <w:p>
      <w:r>
        <w:rPr>
          <w:b/>
        </w:rPr>
        <w:t>Q: What frame materials do IPP's plate and frame heat exchangers have?</w:t>
      </w:r>
      <w:r>
        <w:t xml:space="preserve"> A: IMS lists carbon steel as the most common frame material on IPP's plate and frame heat exchangers, with stainless steel 316, 316L and 321 and Hastelloy C-276 frames on selected units. Each listing states the frame material where it is recorded.</w:t>
      </w:r>
    </w:p>
    <w:p>
      <w:r>
        <w:rPr>
          <w:b/>
        </w:rPr>
        <w:t>Q: What heat transfer areas are available, and how do I find the right size?</w:t>
      </w:r>
      <w:r>
        <w:t xml:space="preserve"> A: IPP's plate and frame heat exchangers range from 0.2 m² (2.2 ft²) to 938 m² (10,100 ft²) of heat transfer area, with plate packs of 6 to 588 plates. Share your heat duty, flow rates, temperatures and pressures with IPP, and the team will match units in stock to your requirements.</w:t>
      </w:r>
    </w:p>
    <w:p>
      <w:r>
        <w:rPr>
          <w:color w:val="AAAAAA"/>
        </w:rPr>
        <w:t>────────────────────────────────────────────────────────────</w:t>
      </w:r>
    </w:p>
    <w:p>
      <w:r>
        <w:t>IPP's inventory includes new and unused plate and frame heat exchangers, and IPP Group supplies new custom fabricated stainless steel equipment through its Gale Process Solutions (GPS) subsidiary with 12 to 16 week average delivery. If you cannot find what you need in the used inventory, contact IPP to discuss new equipment options.</w:t>
      </w:r>
    </w:p>
    <w:p>
      <w:hyperlink r:id="rId9">
        <w:r>
          <w:rPr>
            <w:color w:val="1155CC"/>
            <w:u w:val="single"/>
          </w:rPr>
          <w:t xml:space="preserve">Ask About New Equipment</w:t>
        </w:r>
      </w:hyperlink>
    </w:p>
    <w:p>
      <w:r>
        <w:rPr>
          <w:color w:val="AAAAAA"/>
        </w:rPr>
        <w:t>────────────────────────────────────────────────────────────</w:t>
      </w:r>
    </w:p>
    <w:p>
      <w:pPr>
        <w:pStyle w:val="Heading2"/>
      </w:pPr>
      <w:r>
        <w:t>Ready to Buy a Used Plate and Frame Heat Exchanger?</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Plate and Frame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heat-exchanger/plate-and-frame" TargetMode="External"/><Relationship Id="rId11" Type="http://schemas.openxmlformats.org/officeDocument/2006/relationships/hyperlink" Target="https://ims.internationalprocessplants.com/search?equipmenttype=heat-exchanger&amp;equipmentsubtype=plate-and-frame&amp;material=Stainless%20Steel%20304&amp;material=Stainless%20Steel%20316&amp;material=Stainless%20Steel%20316L&amp;material=Stainless%20Steel%20321&amp;material=Stainless%20Steel%20Austenitic&amp;material=Stainless%20Steel%20Other" TargetMode="External"/><Relationship Id="rId12" Type="http://schemas.openxmlformats.org/officeDocument/2006/relationships/hyperlink" Target="https://ims.internationalprocessplants.com/search?equipmenttype=heat-exchanger&amp;equipmentsubtype=plate-and-frame&amp;material=Titanium&amp;material=Hastelloy%20-%20C276&amp;material=Hastelloy%20-%20B&amp;material=Hastelloy%20-%20Other" TargetMode="External"/><Relationship Id="rId13" Type="http://schemas.openxmlformats.org/officeDocument/2006/relationships/hyperlink" Target="https://ims.internationalprocessplants.com/search?equipmenttype=heat-exchanger&amp;equipmentsubtype=plate-and-frame&amp;condition=New&amp;condition=Unused" TargetMode="External"/><Relationship Id="rId14" Type="http://schemas.openxmlformats.org/officeDocument/2006/relationships/hyperlink" Target="https://ims.internationalprocessplants.com/inventory/equipment/detail/heat-exchanger/plate-and-frame/231037" TargetMode="External"/><Relationship Id="rId15" Type="http://schemas.openxmlformats.org/officeDocument/2006/relationships/hyperlink" Target="https://ims.internationalprocessplants.com/inventory/equipment/detail/heat-exchanger/plate-and-frame/216388" TargetMode="External"/><Relationship Id="rId16" Type="http://schemas.openxmlformats.org/officeDocument/2006/relationships/hyperlink" Target="https://ims.internationalprocessplants.com/inventory/equipment/detail/heat-exchanger/plate-and-frame/207660" TargetMode="External"/><Relationship Id="rId17" Type="http://schemas.openxmlformats.org/officeDocument/2006/relationships/hyperlink" Target="https://ims.internationalprocessplants.com/inventory/equipment/detail/heat-exchanger/plate-and-frame/201585" TargetMode="External"/><Relationship Id="rId18" Type="http://schemas.openxmlformats.org/officeDocument/2006/relationships/hyperlink" Target="https://ims.internationalprocessplants.com/inventory/equipment/detail/heat-exchanger/plate-and-frame/221170" TargetMode="External"/><Relationship Id="rId19" Type="http://schemas.openxmlformats.org/officeDocument/2006/relationships/hyperlink" Target="https://ims.internationalprocessplants.com/inventory/equipment/detail/heat-exchanger/plate-and-frame/89041" TargetMode="External"/><Relationship Id="rId20" Type="http://schemas.openxmlformats.org/officeDocument/2006/relationships/hyperlink" Target="https://ims.internationalprocessplants.com/inventory/equipment/detail/heat-exchanger/plate-and-frame/245826" TargetMode="External"/><Relationship Id="rId21" Type="http://schemas.openxmlformats.org/officeDocument/2006/relationships/hyperlink" Target="https://ims.internationalprocessplants.com/inventory/equipment/detail/heat-exchanger/plate-and-frame/229489" TargetMode="External"/><Relationship Id="rId22" Type="http://schemas.openxmlformats.org/officeDocument/2006/relationships/hyperlink" Target="https://ims.internationalprocessplants.com/inventory/equipment/detail/heat-exchanger/plate-and-frame/232793" TargetMode="External"/><Relationship Id="rId23" Type="http://schemas.openxmlformats.org/officeDocument/2006/relationships/hyperlink" Target="https://internationalprocessplants.com/process-equipment/heat-exchanger/shell-and-tube/" TargetMode="External"/><Relationship Id="rId24" Type="http://schemas.openxmlformats.org/officeDocument/2006/relationships/hyperlink" Target="https://ims.internationalprocessplants.com/inventory/equipment/detail/heat-exchanger/plate-and-frame/248317" TargetMode="External"/><Relationship Id="rId25" Type="http://schemas.openxmlformats.org/officeDocument/2006/relationships/hyperlink" Target="https://ims.internationalprocessplants.com/search?equipmenttype=heat-exchanger&amp;equipmentsubtype=plate-and-frame&amp;manufacturer=Alfa%20Laval&amp;manufacturer=Alfa%20Laval%20%28Switzerland%29&amp;manufacturer=Alpha%20Laval" TargetMode="External"/><Relationship Id="rId26" Type="http://schemas.openxmlformats.org/officeDocument/2006/relationships/hyperlink" Target="https://ims.internationalprocessplants.com/inventory/equipment/detail/heat-exchanger/plate-and-frame/231144" TargetMode="External"/><Relationship Id="rId27" Type="http://schemas.openxmlformats.org/officeDocument/2006/relationships/hyperlink" Target="https://ims.internationalprocessplants.com/inventory/equipment/detail/heat-exchanger/plate-and-frame/82242" TargetMode="External"/><Relationship Id="rId28" Type="http://schemas.openxmlformats.org/officeDocument/2006/relationships/hyperlink" Target="https://ims.internationalprocessplants.com/search?equipmenttype=heat-exchanger&amp;equipmentsubtype=plate-and-frame&amp;manufacturer=API&amp;manufacturer=API%20Schmidt-Bretten%2C%20Germany&amp;manufacturer=Schmidt&amp;manufacturer=Schmidt%20API%20heat%20transfer&amp;manufacturer=Schmidtz&amp;manufacturer=Schmit&amp;manufacturer=W%20Schmidt%20Kg&amp;manufacturer=W.Schmidt%20KG" TargetMode="External"/><Relationship Id="rId29" Type="http://schemas.openxmlformats.org/officeDocument/2006/relationships/hyperlink" Target="https://ims.internationalprocessplants.com/inventory/equipment/detail/heat-exchanger/plate-and-frame/204579" TargetMode="External"/><Relationship Id="rId30" Type="http://schemas.openxmlformats.org/officeDocument/2006/relationships/hyperlink" Target="https://ims.internationalprocessplants.com/inventory/equipment/detail/heat-exchanger/plate-and-frame/232712" TargetMode="External"/><Relationship Id="rId31" Type="http://schemas.openxmlformats.org/officeDocument/2006/relationships/hyperlink" Target="https://ims.internationalprocessplants.com/search?equipmenttype=heat-exchanger&amp;equipmentsubtype=plate-and-frame&amp;manufacturer=APV&amp;manufacturer=APV%20/Hebeler&amp;manufacturer=APV%20Baker&amp;manufacturer=APV%20Crapco&amp;manufacturer=APV/Hebeler" TargetMode="External"/><Relationship Id="rId32" Type="http://schemas.openxmlformats.org/officeDocument/2006/relationships/hyperlink" Target="https://ims.internationalprocessplants.com/inventory/equipment/detail/heat-exchanger/plate-and-frame/214108" TargetMode="External"/><Relationship Id="rId33" Type="http://schemas.openxmlformats.org/officeDocument/2006/relationships/hyperlink" Target="https://ims.internationalprocessplants.com/inventory/equipment/detail/heat-exchanger/plate-and-frame/231230" TargetMode="External"/><Relationship Id="rId34" Type="http://schemas.openxmlformats.org/officeDocument/2006/relationships/hyperlink" Target="https://ims.internationalprocessplants.com/inventory/equipment/detail/heat-exchanger/plate-and-frame/221321" TargetMode="External"/><Relationship Id="rId35" Type="http://schemas.openxmlformats.org/officeDocument/2006/relationships/hyperlink" Target="https://ims.internationalprocessplants.com/search?equipmenttype=heat-exchanger&amp;equipmentsubtype=plate-and-frame&amp;manufacturer=Superchanger&amp;manufacturer=Tranter&amp;manufacturer=Tranter%20Superchanger&amp;manufacturer=Tranter-Superchanger&amp;manufacturer=Trantor" TargetMode="External"/><Relationship Id="rId36" Type="http://schemas.openxmlformats.org/officeDocument/2006/relationships/hyperlink" Target="https://ims.internationalprocessplants.com/inventory/equipment/detail/heat-exchanger/plate-and-frame/217885" TargetMode="External"/><Relationship Id="rId37" Type="http://schemas.openxmlformats.org/officeDocument/2006/relationships/hyperlink" Target="https://ims.internationalprocessplants.com/search?equipmenttype=heat-exchanger&amp;equipmentsubtype=plate-and-frame&amp;manufacturer=Karbate%20Vicarb%2C%20Inc.&amp;manufacturer=VICARB&amp;manufacturer=Vicarb&amp;manufacturer=Vicarb%20Deutschland%20Gmbh" TargetMode="External"/><Relationship Id="rId38" Type="http://schemas.openxmlformats.org/officeDocument/2006/relationships/hyperlink" Target="https://ims.internationalprocessplants.com/inventory/equipment/detail/heat-exchanger/plate-and-frame/85060" TargetMode="External"/><Relationship Id="rId39" Type="http://schemas.openxmlformats.org/officeDocument/2006/relationships/hyperlink" Target="https://ims.internationalprocessplants.com/inventory/equipment/detail/heat-exchanger/plate-and-frame/219259" TargetMode="External"/><Relationship Id="rId40" Type="http://schemas.openxmlformats.org/officeDocument/2006/relationships/hyperlink" Target="https://ims.internationalprocessplants.com/inventory/equipment/detail/heat-exchanger/plate-and-frame/703724" TargetMode="External"/><Relationship Id="rId41" Type="http://schemas.openxmlformats.org/officeDocument/2006/relationships/hyperlink" Target="https://ims.internationalprocessplants.com/search?equipmenttype=heat-exchanger&amp;equipmentsubtype=plate-and-frame&amp;manufacturer=GEA&amp;manufacturer=GEA%20Ahlborn&amp;manufacturer=GEA%20Ahlborn%20GmbH%20Co%20KG/Germany" TargetMode="External"/><Relationship Id="rId42" Type="http://schemas.openxmlformats.org/officeDocument/2006/relationships/hyperlink" Target="https://ims.internationalprocessplants.com/search?equipmenttype=heat-exchanger&amp;equipmentsubtype=plate-and-frame&amp;condition=Used" TargetMode="External"/><Relationship Id="rId43" Type="http://schemas.openxmlformats.org/officeDocument/2006/relationships/hyperlink" Target="https://ims.internationalprocessplants.com/inventory/equipment/detail/heat-exchanger/plate-and-frame/216154" TargetMode="External"/><Relationship Id="rId44" Type="http://schemas.openxmlformats.org/officeDocument/2006/relationships/hyperlink" Target="https://ims.internationalprocessplants.com/inventory/equipment/detail/heat-exchanger/plate-and-frame/214848" TargetMode="External"/><Relationship Id="rId45" Type="http://schemas.openxmlformats.org/officeDocument/2006/relationships/hyperlink" Target="https://ims.internationalprocessplants.com/search?equipmenttype=heat-exchanger&amp;equipmentsubtype=plate-and-frame&amp;condition=Unused" TargetMode="External"/><Relationship Id="rId46" Type="http://schemas.openxmlformats.org/officeDocument/2006/relationships/hyperlink" Target="https://ims.internationalprocessplants.com/inventory/equipment/detail/heat-exchanger/plate-and-frame/232794" TargetMode="External"/><Relationship Id="rId47" Type="http://schemas.openxmlformats.org/officeDocument/2006/relationships/hyperlink" Target="https://ims.internationalprocessplants.com/search?equipmenttype=heat-exchanger&amp;equipmentsubtype=plate-and-frame&amp;condition=N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