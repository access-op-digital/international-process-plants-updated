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Chillers for Sale</w:t>
      </w:r>
    </w:p>
    <w:p>
      <w:r>
        <w:t>Buying used chillers through International Process Plants gives chemical, pharmaceutical, food &amp; beverage, plastics, and HVAC buyers access to compressor, water cooled, low temp, air cooled, tower, and ice machine chillers—ranging from a 2 refrigeration ton (7 kW) Northstar ice machine to a 3,000 refrigeration ton (10,550 kW) Trane CDHF3000 water cooled unit—from Trane, York, Bitzer, APV, Marley, SCM Frigo, Carrier, McQuay, Vilter, and other OEM manufacturers.</w:t>
      </w:r>
    </w:p>
    <w:p>
      <w:r>
        <w:t>Industrial chillers remove heat from liquids or gases through refrigeration cycles or heat exchange systems, ensuring equipment and processes operate within required temperature ranges. Refrigerants across the inventory include R-22, R-134a, R-410a, R-404a, R-123, and NH3 (ammonia). Materials of construction include carbon steel and galvanized. Condition options include good used, unused surplus, and new.</w:t>
      </w:r>
    </w:p>
    <w:p>
      <w:r>
        <w:t>In chemical processing, chillers maintain reaction temperatures, cool reactors, and stabilize sensitive formulations. In food and beverage production, chillers cool ingredients, packaging lines, and production environments. In plastics processing, chillers remove heat from molds, extruders, and injection molding machines. Buying used chillers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All Chillers</w:t>
        </w:r>
      </w:hyperlink>
    </w:p>
    <w:p>
      <w:r>
        <w:rPr>
          <w:b/>
        </w:rPr>
        <w:t>Quick Stats:</w:t>
      </w:r>
      <w:r>
        <w:t xml:space="preserve"> 30+ Chillers In Stock | 2–3,000 RT Capacity Range (7–10,550 kW) | 17+ OEM Manufacturers</w:t>
      </w:r>
    </w:p>
    <w:p>
      <w:r>
        <w:rPr>
          <w:color w:val="AAAAAA"/>
        </w:rPr>
        <w:t>────────────────────────────────────────────────────────────</w:t>
      </w:r>
    </w:p>
    <w:p>
      <w:pPr>
        <w:pStyle w:val="Heading2"/>
      </w:pPr>
      <w:r>
        <w:t>Buy Used Chillers for Sale by Subtype</w:t>
      </w:r>
    </w:p>
    <w:p>
      <w:r>
        <w:t>IPP stocks used chillers across 6 chiller subtypes. Browse representative units from each chiller group below, then visit the IMS inventory for full availability.</w:t>
      </w:r>
    </w:p>
    <w:p>
      <w:pPr>
        <w:pStyle w:val="Heading3"/>
      </w:pPr>
      <w:r>
        <w:t>Compressor Chillers for Sale</w:t>
      </w:r>
    </w:p>
    <w:p>
      <w:r>
        <w:t>Compressor chillers are the largest chiller group in IPP's inventory with 14 units. Compressor types include reciprocating, hermetically sealed, and rotary designs.</w:t>
      </w:r>
    </w:p>
    <w:p>
      <w:pPr>
        <w:pStyle w:val="Heading4"/>
      </w:pPr>
      <w:r>
        <w:t>[Compressor] York International RWBII-100E — 300 RT (1,055 kW) ([IPP# 203636](https://ims.internationalprocessplants.com/inventory/equipment/detail/203636))</w:t>
      </w:r>
    </w:p>
    <w:p>
      <w:r>
        <w:t>Used York International RWBII-100E carbon steel compressor chiller. 907,200 kcal/h (300 Ref. Ton, 1,055 kW) capacity with R-22 refrigerant and 261 kW (350 HP) motor.</w:t>
      </w:r>
    </w:p>
    <w:p>
      <w:pPr>
        <w:pStyle w:val="ListBullet"/>
      </w:pPr>
      <w:r>
        <w:t>Capacity: 907,200 kcal/h (300 RT, 1,055 kW)</w:t>
      </w:r>
    </w:p>
    <w:p>
      <w:pPr>
        <w:pStyle w:val="ListBullet"/>
      </w:pPr>
      <w:r>
        <w:t>Material: Carbon Steel</w:t>
      </w:r>
    </w:p>
    <w:p>
      <w:pPr>
        <w:pStyle w:val="ListBullet"/>
      </w:pPr>
      <w:r>
        <w:t>Pressure: 24.1 bar (350 psi)</w:t>
      </w:r>
    </w:p>
    <w:p>
      <w:pPr>
        <w:pStyle w:val="ListBullet"/>
      </w:pPr>
      <w:r>
        <w:t>Refrigerant: R-22</w:t>
      </w:r>
    </w:p>
    <w:p>
      <w:pPr>
        <w:pStyle w:val="ListBullet"/>
      </w:pPr>
      <w:r>
        <w:t>Motor Power: 261 kW (350 HP)</w:t>
      </w:r>
    </w:p>
    <w:p>
      <w:pPr>
        <w:pStyle w:val="ListBullet"/>
      </w:pPr>
      <w:r>
        <w:t>Motor Speed: 4,500 RPM</w:t>
      </w:r>
    </w:p>
    <w:p>
      <w:hyperlink r:id="rId11">
        <w:r>
          <w:rPr>
            <w:color w:val="1155CC"/>
            <w:u w:val="single"/>
          </w:rPr>
          <w:t xml:space="preserve">View Specs</w:t>
        </w:r>
      </w:hyperlink>
      <w:r>
        <w:t xml:space="preserve"> | </w:t>
      </w:r>
      <w:hyperlink r:id="rId11">
        <w:r>
          <w:rPr>
            <w:color w:val="1155CC"/>
            <w:u w:val="single"/>
          </w:rPr>
          <w:t xml:space="preserve">View IPP# 203636</w:t>
        </w:r>
      </w:hyperlink>
    </w:p>
    <w:p>
      <w:pPr>
        <w:pStyle w:val="Heading4"/>
      </w:pPr>
      <w:r>
        <w:t>[Compressor] Trane CV6C95H4 — 630 RT (2,216 kW) ([IPP# 216323](https://ims.internationalprocessplants.com/inventory/equipment/detail/216323))</w:t>
      </w:r>
    </w:p>
    <w:p>
      <w:r>
        <w:t>Used Trane CV6C95H4 compressor chiller. 1,905,100 kcal/h (630 Ref. Ton, 2,216 kW) design capacity for large industrial cooling duties.</w:t>
      </w:r>
    </w:p>
    <w:p>
      <w:pPr>
        <w:pStyle w:val="ListBullet"/>
      </w:pPr>
      <w:r>
        <w:t>Capacity: 1,905,100 kcal/h (630 RT, 2,216 kW)</w:t>
      </w:r>
    </w:p>
    <w:p>
      <w:pPr>
        <w:pStyle w:val="ListBullet"/>
      </w:pPr>
      <w:r>
        <w:t>Manufacturer: Trane</w:t>
      </w:r>
    </w:p>
    <w:p>
      <w:pPr>
        <w:pStyle w:val="ListBullet"/>
      </w:pPr>
      <w:r>
        <w:t>Model: CV6C95H4</w:t>
      </w:r>
    </w:p>
    <w:p>
      <w:pPr>
        <w:pStyle w:val="ListBullet"/>
      </w:pPr>
      <w:r>
        <w:t>Condition: Used</w:t>
      </w:r>
    </w:p>
    <w:p>
      <w:hyperlink r:id="rId12">
        <w:r>
          <w:rPr>
            <w:color w:val="1155CC"/>
            <w:u w:val="single"/>
          </w:rPr>
          <w:t xml:space="preserve">View Specs</w:t>
        </w:r>
      </w:hyperlink>
      <w:r>
        <w:t xml:space="preserve"> | </w:t>
      </w:r>
      <w:hyperlink r:id="rId12">
        <w:r>
          <w:rPr>
            <w:color w:val="1155CC"/>
            <w:u w:val="single"/>
          </w:rPr>
          <w:t xml:space="preserve">View IPP# 216323</w:t>
        </w:r>
      </w:hyperlink>
    </w:p>
    <w:p>
      <w:pPr>
        <w:pStyle w:val="Heading4"/>
      </w:pPr>
      <w:r>
        <w:t>[Compressor] Carrier 30HR-161-6911LE Reciprocating ([IPP# 706049](https://ims.internationalprocessplants.com/inventory/equipment/detail/706049))</w:t>
      </w:r>
    </w:p>
    <w:p>
      <w:r>
        <w:t>Used Carrier 30HR-161-6911LE reciprocating compressor chiller with R-22 refrigerant and 180 kW (241.4 HP) motor, mounted on carbon steel skid.</w:t>
      </w:r>
    </w:p>
    <w:p>
      <w:pPr>
        <w:pStyle w:val="ListBullet"/>
      </w:pPr>
      <w:r>
        <w:t>Manufacturer: Carrier</w:t>
      </w:r>
    </w:p>
    <w:p>
      <w:pPr>
        <w:pStyle w:val="ListBullet"/>
      </w:pPr>
      <w:r>
        <w:t>Pressure: 30 bar (435.1 psi)</w:t>
      </w:r>
    </w:p>
    <w:p>
      <w:pPr>
        <w:pStyle w:val="ListBullet"/>
      </w:pPr>
      <w:r>
        <w:t>Refrigerant: R-22</w:t>
      </w:r>
    </w:p>
    <w:p>
      <w:pPr>
        <w:pStyle w:val="ListBullet"/>
      </w:pPr>
      <w:r>
        <w:t>Compressor Type: Reciprocating</w:t>
      </w:r>
    </w:p>
    <w:p>
      <w:pPr>
        <w:pStyle w:val="ListBullet"/>
      </w:pPr>
      <w:r>
        <w:t>Motor Power: 180 kW (241.4 HP)</w:t>
      </w:r>
    </w:p>
    <w:p>
      <w:pPr>
        <w:pStyle w:val="ListBullet"/>
      </w:pPr>
      <w:r>
        <w:t>Support: Mounted on carbon steel skid</w:t>
      </w:r>
    </w:p>
    <w:p>
      <w:hyperlink r:id="rId13">
        <w:r>
          <w:rPr>
            <w:color w:val="1155CC"/>
            <w:u w:val="single"/>
          </w:rPr>
          <w:t xml:space="preserve">View Specs</w:t>
        </w:r>
      </w:hyperlink>
      <w:r>
        <w:t xml:space="preserve"> | </w:t>
      </w:r>
      <w:hyperlink r:id="rId13">
        <w:r>
          <w:rPr>
            <w:color w:val="1155CC"/>
            <w:u w:val="single"/>
          </w:rPr>
          <w:t xml:space="preserve">View IPP# 706049</w:t>
        </w:r>
      </w:hyperlink>
    </w:p>
    <w:p>
      <w:hyperlink r:id="rId10">
        <w:r>
          <w:rPr>
            <w:color w:val="1155CC"/>
            <w:u w:val="single"/>
          </w:rPr>
          <w:t xml:space="preserve">Browse All Compressor Chillers</w:t>
        </w:r>
      </w:hyperlink>
    </w:p>
    <w:p>
      <w:pPr>
        <w:pStyle w:val="Heading3"/>
      </w:pPr>
      <w:r>
        <w:t>Water Cooled Chillers for Sale</w:t>
      </w:r>
    </w:p>
    <w:p>
      <w:r>
        <w:t>IPP stocks 8 water cooled chillers from York, APV, Trane, McQuay, Snyder General, and Edwards. Water cooled chillers reject heat to a separate cooling water loop, allowing higher efficiencies and capacities up to 3,000 refrigeration tons (10,550 kW) in IPP's inventory.</w:t>
      </w:r>
    </w:p>
    <w:p>
      <w:pPr>
        <w:pStyle w:val="Heading4"/>
      </w:pPr>
      <w:r>
        <w:t>[Water Cooled] Unused Trane CDHF3000 — 3,000 RT (10,550 kW) ([IPP# 216599](https://ims.internationalprocessplants.com/inventory/equipment/detail/216599))</w:t>
      </w:r>
    </w:p>
    <w:p>
      <w:r>
        <w:t>Unused Trane CDHF3000 carbon steel water cooled chiller. 9,071,850 kcal/h (3,000 Ref. Ton, 10,550 kW) capacity with R-123 refrigerant, the largest chiller in IPP's chiller inventory.</w:t>
      </w:r>
    </w:p>
    <w:p>
      <w:pPr>
        <w:pStyle w:val="ListBullet"/>
      </w:pPr>
      <w:r>
        <w:t>Capacity: 9,071,850 kcal/h (3,000 RT, 10,550 kW)</w:t>
      </w:r>
    </w:p>
    <w:p>
      <w:pPr>
        <w:pStyle w:val="ListBullet"/>
      </w:pPr>
      <w:r>
        <w:t>Material: Carbon Steel</w:t>
      </w:r>
    </w:p>
    <w:p>
      <w:pPr>
        <w:pStyle w:val="ListBullet"/>
      </w:pPr>
      <w:r>
        <w:t>Pressure: 1.03 bar (15 psi)</w:t>
      </w:r>
    </w:p>
    <w:p>
      <w:pPr>
        <w:pStyle w:val="ListBullet"/>
      </w:pPr>
      <w:r>
        <w:t>Refrigerant: R-123</w:t>
      </w:r>
    </w:p>
    <w:p>
      <w:pPr>
        <w:pStyle w:val="ListBullet"/>
      </w:pPr>
      <w:r>
        <w:t>Temperature: 1.11°C (34°F)</w:t>
      </w:r>
    </w:p>
    <w:p>
      <w:pPr>
        <w:pStyle w:val="ListBullet"/>
      </w:pPr>
      <w:r>
        <w:t>Condition: Unused</w:t>
      </w:r>
    </w:p>
    <w:p>
      <w:pPr>
        <w:pStyle w:val="ListBullet"/>
      </w:pPr>
      <w:r>
        <w:t>Motor Voltage: 4,160 V</w:t>
      </w:r>
    </w:p>
    <w:p>
      <w:hyperlink r:id="rId14">
        <w:r>
          <w:rPr>
            <w:color w:val="1155CC"/>
            <w:u w:val="single"/>
          </w:rPr>
          <w:t xml:space="preserve">View Specs</w:t>
        </w:r>
      </w:hyperlink>
      <w:r>
        <w:t xml:space="preserve"> | </w:t>
      </w:r>
      <w:hyperlink r:id="rId14">
        <w:r>
          <w:rPr>
            <w:color w:val="1155CC"/>
            <w:u w:val="single"/>
          </w:rPr>
          <w:t xml:space="preserve">View IPP# 216599</w:t>
        </w:r>
      </w:hyperlink>
    </w:p>
    <w:p>
      <w:pPr>
        <w:pStyle w:val="Heading4"/>
      </w:pPr>
      <w:r>
        <w:t>[Water Cooled] York LCHM 115 WL — Carbon Steel ([IPP# 212475](https://ims.internationalprocessplants.com/inventory/equipment/detail/212475))</w:t>
      </w:r>
    </w:p>
    <w:p>
      <w:r>
        <w:t>Used York LCHM 115 WL carbon steel water cooled chiller. R-22 refrigerant, 31 bar (450 psi) pressure rating, 112 kW (150.2 HP) motor, skid mounted with 272-tube heat exchanger.</w:t>
      </w:r>
    </w:p>
    <w:p>
      <w:pPr>
        <w:pStyle w:val="ListBullet"/>
      </w:pPr>
      <w:r>
        <w:t>Material: Carbon Steel</w:t>
      </w:r>
    </w:p>
    <w:p>
      <w:pPr>
        <w:pStyle w:val="ListBullet"/>
      </w:pPr>
      <w:r>
        <w:t>Pressure: 31 bar (450 psi)</w:t>
      </w:r>
    </w:p>
    <w:p>
      <w:pPr>
        <w:pStyle w:val="ListBullet"/>
      </w:pPr>
      <w:r>
        <w:t>Refrigerant: R-22</w:t>
      </w:r>
    </w:p>
    <w:p>
      <w:pPr>
        <w:pStyle w:val="ListBullet"/>
      </w:pPr>
      <w:r>
        <w:t>Temperature: 10°C (50°F)</w:t>
      </w:r>
    </w:p>
    <w:p>
      <w:pPr>
        <w:pStyle w:val="ListBullet"/>
      </w:pPr>
      <w:r>
        <w:t>Number of Tubes: 272</w:t>
      </w:r>
    </w:p>
    <w:p>
      <w:pPr>
        <w:pStyle w:val="ListBullet"/>
      </w:pPr>
      <w:r>
        <w:t>Flow Rate: 54 m3/h (237.8 GPM)</w:t>
      </w:r>
    </w:p>
    <w:p>
      <w:pPr>
        <w:pStyle w:val="ListBullet"/>
      </w:pPr>
      <w:r>
        <w:t>Motor Power: 112 kW (150.2 HP)</w:t>
      </w:r>
    </w:p>
    <w:p>
      <w:hyperlink r:id="rId15">
        <w:r>
          <w:rPr>
            <w:color w:val="1155CC"/>
            <w:u w:val="single"/>
          </w:rPr>
          <w:t xml:space="preserve">View Specs</w:t>
        </w:r>
      </w:hyperlink>
      <w:r>
        <w:t xml:space="preserve"> | </w:t>
      </w:r>
      <w:hyperlink r:id="rId15">
        <w:r>
          <w:rPr>
            <w:color w:val="1155CC"/>
            <w:u w:val="single"/>
          </w:rPr>
          <w:t xml:space="preserve">View IPP# 212475</w:t>
        </w:r>
      </w:hyperlink>
    </w:p>
    <w:p>
      <w:pPr>
        <w:pStyle w:val="Heading4"/>
      </w:pPr>
      <w:r>
        <w:t>[Water Cooled] McQuay WHS.325.3.ST — 325 RT (1,143 kW) ([IPP# 225211](https://ims.internationalprocessplants.com/inventory/equipment/detail/225211))</w:t>
      </w:r>
    </w:p>
    <w:p>
      <w:r>
        <w:t>Used McQuay WHS.325.3.ST water cooled chiller. 982,800 kcal/h (325 Ref. Ton, 1,143 kW) capacity with R-134a refrigerant and 1,150 kW (1,550 HP) compressor, skid mounted packaged design.</w:t>
      </w:r>
    </w:p>
    <w:p>
      <w:pPr>
        <w:pStyle w:val="ListBullet"/>
      </w:pPr>
      <w:r>
        <w:t>Capacity: 982,800 kcal/h (325 RT, 1,143 kW)</w:t>
      </w:r>
    </w:p>
    <w:p>
      <w:pPr>
        <w:pStyle w:val="ListBullet"/>
      </w:pPr>
      <w:r>
        <w:t>Refrigerant: R-134a</w:t>
      </w:r>
    </w:p>
    <w:p>
      <w:pPr>
        <w:pStyle w:val="ListBullet"/>
      </w:pPr>
      <w:r>
        <w:t>Compressor Power: 1,150 kW (1,550 HP)</w:t>
      </w:r>
    </w:p>
    <w:p>
      <w:pPr>
        <w:pStyle w:val="ListBullet"/>
      </w:pPr>
      <w:r>
        <w:t>Support: Skid mounted packaged chiller</w:t>
      </w:r>
    </w:p>
    <w:p>
      <w:pPr>
        <w:pStyle w:val="ListBullet"/>
      </w:pPr>
      <w:r>
        <w:t>Motor Hertz: 50 Hz</w:t>
      </w:r>
    </w:p>
    <w:p>
      <w:pPr>
        <w:pStyle w:val="ListBullet"/>
      </w:pPr>
      <w:r>
        <w:t>Motor Voltage: 415 V</w:t>
      </w:r>
    </w:p>
    <w:p>
      <w:hyperlink r:id="rId16">
        <w:r>
          <w:rPr>
            <w:color w:val="1155CC"/>
            <w:u w:val="single"/>
          </w:rPr>
          <w:t xml:space="preserve">View Specs</w:t>
        </w:r>
      </w:hyperlink>
      <w:r>
        <w:t xml:space="preserve"> | </w:t>
      </w:r>
      <w:hyperlink r:id="rId16">
        <w:r>
          <w:rPr>
            <w:color w:val="1155CC"/>
            <w:u w:val="single"/>
          </w:rPr>
          <w:t xml:space="preserve">View IPP# 225211</w:t>
        </w:r>
      </w:hyperlink>
    </w:p>
    <w:p>
      <w:hyperlink r:id="rId10">
        <w:r>
          <w:rPr>
            <w:color w:val="1155CC"/>
            <w:u w:val="single"/>
          </w:rPr>
          <w:t xml:space="preserve">Browse All Water Cooled Chillers</w:t>
        </w:r>
      </w:hyperlink>
    </w:p>
    <w:p>
      <w:pPr>
        <w:pStyle w:val="Heading3"/>
      </w:pPr>
      <w:r>
        <w:t>Low Temp Chillers for Sale</w:t>
      </w:r>
    </w:p>
    <w:p>
      <w:r>
        <w:t>IPP stocks 5 low temp chillers from Trane, Vilter, and FES. These units are configured for process cooling at temperatures as low as -3.9°C (25°F) with capacities from 125 to 255 refrigeration tons.</w:t>
      </w:r>
    </w:p>
    <w:p>
      <w:pPr>
        <w:pStyle w:val="Heading4"/>
      </w:pPr>
      <w:r>
        <w:t>[Low Temp] Trane RTHB255 — 255 RT (897 kW) ([IPP# 216001](https://ims.internationalprocessplants.com/inventory/equipment/detail/216001))</w:t>
      </w:r>
    </w:p>
    <w:p>
      <w:r>
        <w:t>Used Trane RTHB255 FLEOSLWPOOOUNC4LF2LFOOQUO low temp chiller. 771,100 kcal/h (255 Ref. Ton, 897 kW) capacity with R-22 refrigerant and 197 kW (264.2 HP) motor.</w:t>
      </w:r>
    </w:p>
    <w:p>
      <w:pPr>
        <w:pStyle w:val="ListBullet"/>
      </w:pPr>
      <w:r>
        <w:t>Capacity: 771,100 kcal/h (255 RT, 897 kW)</w:t>
      </w:r>
    </w:p>
    <w:p>
      <w:pPr>
        <w:pStyle w:val="ListBullet"/>
      </w:pPr>
      <w:r>
        <w:t>Pressure: 20.7 bar (300 psi)</w:t>
      </w:r>
    </w:p>
    <w:p>
      <w:pPr>
        <w:pStyle w:val="ListBullet"/>
      </w:pPr>
      <w:r>
        <w:t>Refrigerant: R-22</w:t>
      </w:r>
    </w:p>
    <w:p>
      <w:pPr>
        <w:pStyle w:val="ListBullet"/>
      </w:pPr>
      <w:r>
        <w:t>Temperature: -3.9°C (25°F)</w:t>
      </w:r>
    </w:p>
    <w:p>
      <w:pPr>
        <w:pStyle w:val="ListBullet"/>
      </w:pPr>
      <w:r>
        <w:t>Flow Rate: 98.4 m3/h (428 GPM)</w:t>
      </w:r>
    </w:p>
    <w:p>
      <w:pPr>
        <w:pStyle w:val="ListBullet"/>
      </w:pPr>
      <w:r>
        <w:t>Length: 3,500 mm (137 in)</w:t>
      </w:r>
    </w:p>
    <w:p>
      <w:pPr>
        <w:pStyle w:val="ListBullet"/>
      </w:pPr>
      <w:r>
        <w:t>Motor Power: 197 kW (264.2 HP)</w:t>
      </w:r>
    </w:p>
    <w:p>
      <w:hyperlink r:id="rId17">
        <w:r>
          <w:rPr>
            <w:color w:val="1155CC"/>
            <w:u w:val="single"/>
          </w:rPr>
          <w:t xml:space="preserve">View Specs</w:t>
        </w:r>
      </w:hyperlink>
      <w:r>
        <w:t xml:space="preserve"> | </w:t>
      </w:r>
      <w:hyperlink r:id="rId17">
        <w:r>
          <w:rPr>
            <w:color w:val="1155CC"/>
            <w:u w:val="single"/>
          </w:rPr>
          <w:t xml:space="preserve">View IPP# 216001</w:t>
        </w:r>
      </w:hyperlink>
    </w:p>
    <w:p>
      <w:pPr>
        <w:pStyle w:val="Heading4"/>
      </w:pPr>
      <w:r>
        <w:t>[Low Temp] Vilter VSS-601 — 200 RT (703 kW) ([IPP# 203125](https://ims.internationalprocessplants.com/inventory/equipment/detail/203125))</w:t>
      </w:r>
    </w:p>
    <w:p>
      <w:r>
        <w:t>Used Vilter VSS-601 (VVR-A-H-NEC-L1) low temp chiller. 604,800 kcal/h (200 Ref. Ton, 703 kW) capacity with 171.5 kW (230 HP) motor, mounted on receiver.</w:t>
      </w:r>
    </w:p>
    <w:p>
      <w:pPr>
        <w:pStyle w:val="ListBullet"/>
      </w:pPr>
      <w:r>
        <w:t>Capacity: 604,800 kcal/h (200 RT, 703 kW)</w:t>
      </w:r>
    </w:p>
    <w:p>
      <w:pPr>
        <w:pStyle w:val="ListBullet"/>
      </w:pPr>
      <w:r>
        <w:t>Pressure: 10.3 bar (150 psi)</w:t>
      </w:r>
    </w:p>
    <w:p>
      <w:pPr>
        <w:pStyle w:val="ListBullet"/>
      </w:pPr>
      <w:r>
        <w:t>Support: Mounted on receiver</w:t>
      </w:r>
    </w:p>
    <w:p>
      <w:pPr>
        <w:pStyle w:val="ListBullet"/>
      </w:pPr>
      <w:r>
        <w:t>Motor Power: 171.5 kW (230 HP)</w:t>
      </w:r>
    </w:p>
    <w:p>
      <w:pPr>
        <w:pStyle w:val="ListBullet"/>
      </w:pPr>
      <w:r>
        <w:t>Motor Speed: 3,560 RPM</w:t>
      </w:r>
    </w:p>
    <w:p>
      <w:pPr>
        <w:pStyle w:val="ListBullet"/>
      </w:pPr>
      <w:r>
        <w:t>Motor Voltage: 460 V</w:t>
      </w:r>
    </w:p>
    <w:p>
      <w:hyperlink r:id="rId18">
        <w:r>
          <w:rPr>
            <w:color w:val="1155CC"/>
            <w:u w:val="single"/>
          </w:rPr>
          <w:t xml:space="preserve">View Specs</w:t>
        </w:r>
      </w:hyperlink>
      <w:r>
        <w:t xml:space="preserve"> | </w:t>
      </w:r>
      <w:hyperlink r:id="rId18">
        <w:r>
          <w:rPr>
            <w:color w:val="1155CC"/>
            <w:u w:val="single"/>
          </w:rPr>
          <w:t xml:space="preserve">View IPP# 203125</w:t>
        </w:r>
      </w:hyperlink>
    </w:p>
    <w:p>
      <w:pPr>
        <w:pStyle w:val="Heading4"/>
      </w:pPr>
      <w:r>
        <w:t>[Low Temp] FES 19ME — 125 RT (440 kW) ([IPP# 207433](https://ims.internationalprocessplants.com/inventory/equipment/detail/207433))</w:t>
      </w:r>
    </w:p>
    <w:p>
      <w:r>
        <w:t>Used FES 19ME low temp chiller. 378,000 kcal/h (125 Ref. Ton, 440 kW) capacity with R-22 refrigerant, 223.7 kW (300 HP) compressor, and 113.6 m3/h (500 GPM) cooling water flow.</w:t>
      </w:r>
    </w:p>
    <w:p>
      <w:pPr>
        <w:pStyle w:val="ListBullet"/>
      </w:pPr>
      <w:r>
        <w:t>Capacity: 378,000 kcal/h (125 RT, 440 kW)</w:t>
      </w:r>
    </w:p>
    <w:p>
      <w:pPr>
        <w:pStyle w:val="ListBullet"/>
      </w:pPr>
      <w:r>
        <w:t>Pressure: 20.7 bar (300 psi)</w:t>
      </w:r>
    </w:p>
    <w:p>
      <w:pPr>
        <w:pStyle w:val="ListBullet"/>
      </w:pPr>
      <w:r>
        <w:t>Refrigerant: R-22</w:t>
      </w:r>
    </w:p>
    <w:p>
      <w:pPr>
        <w:pStyle w:val="ListBullet"/>
      </w:pPr>
      <w:r>
        <w:t>Compressor Power: 223.7 kW (300 HP)</w:t>
      </w:r>
    </w:p>
    <w:p>
      <w:pPr>
        <w:pStyle w:val="ListBullet"/>
      </w:pPr>
      <w:r>
        <w:t>Cooling Water Flow: 113.6 m3/h (500 GPM)</w:t>
      </w:r>
    </w:p>
    <w:p>
      <w:pPr>
        <w:pStyle w:val="ListBullet"/>
      </w:pPr>
      <w:r>
        <w:t>Support Type: Skid</w:t>
      </w:r>
    </w:p>
    <w:p>
      <w:hyperlink r:id="rId19">
        <w:r>
          <w:rPr>
            <w:color w:val="1155CC"/>
            <w:u w:val="single"/>
          </w:rPr>
          <w:t xml:space="preserve">View Specs</w:t>
        </w:r>
      </w:hyperlink>
      <w:r>
        <w:t xml:space="preserve"> | </w:t>
      </w:r>
      <w:hyperlink r:id="rId19">
        <w:r>
          <w:rPr>
            <w:color w:val="1155CC"/>
            <w:u w:val="single"/>
          </w:rPr>
          <w:t xml:space="preserve">View IPP# 207433</w:t>
        </w:r>
      </w:hyperlink>
    </w:p>
    <w:p>
      <w:hyperlink r:id="rId10">
        <w:r>
          <w:rPr>
            <w:color w:val="1155CC"/>
            <w:u w:val="single"/>
          </w:rPr>
          <w:t xml:space="preserve">Browse All Low Temp Chillers</w:t>
        </w:r>
      </w:hyperlink>
    </w:p>
    <w:p>
      <w:pPr>
        <w:pStyle w:val="Heading3"/>
      </w:pPr>
      <w:r>
        <w:t>Air Cooled Chillers for Sale</w:t>
      </w:r>
    </w:p>
    <w:p>
      <w:r>
        <w:t>IPP stocks 5 air cooled chillers from York, SCM Frigo, and G &amp; S Hermetique. Air cooled chillers reject heat to the atmosphere through condenser fans, suitable for facilities without cooling water availability.</w:t>
      </w:r>
    </w:p>
    <w:p>
      <w:pPr>
        <w:pStyle w:val="Heading4"/>
      </w:pPr>
      <w:r>
        <w:t>[Air Cooled] York YLAA0101HE46 — 100 RT (352 kW) ([IPP# 246805](https://ims.internationalprocessplants.com/inventory/equipment/detail/246805))</w:t>
      </w:r>
    </w:p>
    <w:p>
      <w:r>
        <w:t>Used York YLAA0101HE46 carbon steel air cooled chiller. 302,400 kcal/h (100 Ref. Ton, 352 kW) capacity with R-410a refrigerant and three condenser fans, mounted on legs.</w:t>
      </w:r>
    </w:p>
    <w:p>
      <w:pPr>
        <w:pStyle w:val="ListBullet"/>
      </w:pPr>
      <w:r>
        <w:t>Capacity: 302,400 kcal/h (100 RT, 352 kW)</w:t>
      </w:r>
    </w:p>
    <w:p>
      <w:pPr>
        <w:pStyle w:val="ListBullet"/>
      </w:pPr>
      <w:r>
        <w:t>Material: Carbon Steel</w:t>
      </w:r>
    </w:p>
    <w:p>
      <w:pPr>
        <w:pStyle w:val="ListBullet"/>
      </w:pPr>
      <w:r>
        <w:t>Refrigerant: R-410a</w:t>
      </w:r>
    </w:p>
    <w:p>
      <w:pPr>
        <w:pStyle w:val="ListBullet"/>
      </w:pPr>
      <w:r>
        <w:t>Number of Fans: 3</w:t>
      </w:r>
    </w:p>
    <w:p>
      <w:pPr>
        <w:pStyle w:val="ListBullet"/>
      </w:pPr>
      <w:r>
        <w:t>Height: 3,250 mm (128 in)</w:t>
      </w:r>
    </w:p>
    <w:p>
      <w:pPr>
        <w:pStyle w:val="ListBullet"/>
      </w:pPr>
      <w:r>
        <w:t>Length: 3,650 mm (144 in)</w:t>
      </w:r>
    </w:p>
    <w:p>
      <w:pPr>
        <w:pStyle w:val="ListBullet"/>
      </w:pPr>
      <w:r>
        <w:t>Support: Mounted on legs</w:t>
      </w:r>
    </w:p>
    <w:p>
      <w:hyperlink r:id="rId20">
        <w:r>
          <w:rPr>
            <w:color w:val="1155CC"/>
            <w:u w:val="single"/>
          </w:rPr>
          <w:t xml:space="preserve">View Specs</w:t>
        </w:r>
      </w:hyperlink>
      <w:r>
        <w:t xml:space="preserve"> | </w:t>
      </w:r>
      <w:hyperlink r:id="rId20">
        <w:r>
          <w:rPr>
            <w:color w:val="1155CC"/>
            <w:u w:val="single"/>
          </w:rPr>
          <w:t xml:space="preserve">View IPP# 246805</w:t>
        </w:r>
      </w:hyperlink>
    </w:p>
    <w:p>
      <w:pPr>
        <w:pStyle w:val="Heading4"/>
      </w:pPr>
      <w:r>
        <w:t>[Air Cooled] SCM Frigo SW002F — 113 RT (397 kW) ([IPP# 706855](https://ims.internationalprocessplants.com/inventory/equipment/detail/706855))</w:t>
      </w:r>
    </w:p>
    <w:p>
      <w:r>
        <w:t>Used SCM Frigo SW002F air cooled chiller. 341,700 kcal/h (113 Ref. Ton, 397 kW) capacity with R-404a refrigerant, 16 fans each 2.2 kW (3 HP), all mounted on a carbon steel skid.</w:t>
      </w:r>
    </w:p>
    <w:p>
      <w:pPr>
        <w:pStyle w:val="ListBullet"/>
      </w:pPr>
      <w:r>
        <w:t>Capacity: 341,700 kcal/h (113 RT, 397 kW)</w:t>
      </w:r>
    </w:p>
    <w:p>
      <w:pPr>
        <w:pStyle w:val="ListBullet"/>
      </w:pPr>
      <w:r>
        <w:t>Refrigerant: R-404a</w:t>
      </w:r>
    </w:p>
    <w:p>
      <w:pPr>
        <w:pStyle w:val="ListBullet"/>
      </w:pPr>
      <w:r>
        <w:t>Temperature: 40°C (104°F)</w:t>
      </w:r>
    </w:p>
    <w:p>
      <w:pPr>
        <w:pStyle w:val="ListBullet"/>
      </w:pPr>
      <w:r>
        <w:t>Number of Fans: 16</w:t>
      </w:r>
    </w:p>
    <w:p>
      <w:pPr>
        <w:pStyle w:val="ListBullet"/>
      </w:pPr>
      <w:r>
        <w:t>Fan Power: 2.2 kW (3 HP) each</w:t>
      </w:r>
    </w:p>
    <w:p>
      <w:pPr>
        <w:pStyle w:val="ListBullet"/>
      </w:pPr>
      <w:r>
        <w:t>Support: Carbon steel skid</w:t>
      </w:r>
    </w:p>
    <w:p>
      <w:hyperlink r:id="rId21">
        <w:r>
          <w:rPr>
            <w:color w:val="1155CC"/>
            <w:u w:val="single"/>
          </w:rPr>
          <w:t xml:space="preserve">View Specs</w:t>
        </w:r>
      </w:hyperlink>
      <w:r>
        <w:t xml:space="preserve"> | </w:t>
      </w:r>
      <w:hyperlink r:id="rId21">
        <w:r>
          <w:rPr>
            <w:color w:val="1155CC"/>
            <w:u w:val="single"/>
          </w:rPr>
          <w:t xml:space="preserve">View IPP# 706855</w:t>
        </w:r>
      </w:hyperlink>
    </w:p>
    <w:p>
      <w:pPr>
        <w:pStyle w:val="Heading4"/>
      </w:pPr>
      <w:r>
        <w:t>[Air Cooled] York Y22AC04Q9KBSBE — 20 RT (70 kW) ([IPP# 230663](https://ims.internationalprocessplants.com/inventory/equipment/detail/230663))</w:t>
      </w:r>
    </w:p>
    <w:p>
      <w:r>
        <w:t>Used York Y22AC04Q9KBSBE air cooled chiller. 60,500 kcal/h (20 Ref. Ton, 70 kW) capacity with R-22 refrigerant and four condenser fans rated 0.56 kW (0.75 HP) each.</w:t>
      </w:r>
    </w:p>
    <w:p>
      <w:pPr>
        <w:pStyle w:val="ListBullet"/>
      </w:pPr>
      <w:r>
        <w:t>Capacity: 60,500 kcal/h (20 RT, 70 kW)</w:t>
      </w:r>
    </w:p>
    <w:p>
      <w:pPr>
        <w:pStyle w:val="ListBullet"/>
      </w:pPr>
      <w:r>
        <w:t>Refrigerant: R-22</w:t>
      </w:r>
    </w:p>
    <w:p>
      <w:pPr>
        <w:pStyle w:val="ListBullet"/>
      </w:pPr>
      <w:r>
        <w:t>Number of Fans: 4</w:t>
      </w:r>
    </w:p>
    <w:p>
      <w:pPr>
        <w:pStyle w:val="ListBullet"/>
      </w:pPr>
      <w:r>
        <w:t>Fan Power: 0.56 kW (0.75 HP) each</w:t>
      </w:r>
    </w:p>
    <w:p>
      <w:pPr>
        <w:pStyle w:val="ListBullet"/>
      </w:pPr>
      <w:r>
        <w:t>Voltage: 3/60/460 V</w:t>
      </w:r>
    </w:p>
    <w:p>
      <w:hyperlink r:id="rId22">
        <w:r>
          <w:rPr>
            <w:color w:val="1155CC"/>
            <w:u w:val="single"/>
          </w:rPr>
          <w:t xml:space="preserve">View Specs</w:t>
        </w:r>
      </w:hyperlink>
      <w:r>
        <w:t xml:space="preserve"> | </w:t>
      </w:r>
      <w:hyperlink r:id="rId22">
        <w:r>
          <w:rPr>
            <w:color w:val="1155CC"/>
            <w:u w:val="single"/>
          </w:rPr>
          <w:t xml:space="preserve">View IPP# 230663</w:t>
        </w:r>
      </w:hyperlink>
    </w:p>
    <w:p>
      <w:hyperlink r:id="rId10">
        <w:r>
          <w:rPr>
            <w:color w:val="1155CC"/>
            <w:u w:val="single"/>
          </w:rPr>
          <w:t xml:space="preserve">Browse All Air Cooled Chillers</w:t>
        </w:r>
      </w:hyperlink>
    </w:p>
    <w:p>
      <w:pPr>
        <w:pStyle w:val="Heading3"/>
      </w:pPr>
      <w:r>
        <w:t>Tower &amp; Ice Machine Chillers for Sale</w:t>
      </w:r>
    </w:p>
    <w:p>
      <w:r>
        <w:t>IPP stocks 3 tower chillers and 1 ice machine chiller. Tower chillers include a new Baltimore Aircoil International unit and two used Marley units.</w:t>
      </w:r>
    </w:p>
    <w:p>
      <w:pPr>
        <w:pStyle w:val="Heading4"/>
      </w:pPr>
      <w:r>
        <w:t>[Tower (New)] New Baltimore Aircoil S15E-1218-07KE ([IPP# 232796](https://ims.internationalprocessplants.com/inventory/equipment/detail/232796))</w:t>
      </w:r>
    </w:p>
    <w:p>
      <w:r>
        <w:t>New Baltimore Aircoil International S15E-1218-07KE tower chiller. Three fans rated 3,000 kW (4,050 HP), 6,400 mm (252 in) long, with 7.5 kW (10.1 HP) motor at 1,500 RPM.</w:t>
      </w:r>
    </w:p>
    <w:p>
      <w:pPr>
        <w:pStyle w:val="ListBullet"/>
      </w:pPr>
      <w:r>
        <w:t>Condition: New</w:t>
      </w:r>
    </w:p>
    <w:p>
      <w:pPr>
        <w:pStyle w:val="ListBullet"/>
      </w:pPr>
      <w:r>
        <w:t>Manufacturer: Baltimore Aircoil International</w:t>
      </w:r>
    </w:p>
    <w:p>
      <w:pPr>
        <w:pStyle w:val="ListBullet"/>
      </w:pPr>
      <w:r>
        <w:t>Fan Power: 3,000 kW (4,050 HP)</w:t>
      </w:r>
    </w:p>
    <w:p>
      <w:pPr>
        <w:pStyle w:val="ListBullet"/>
      </w:pPr>
      <w:r>
        <w:t>Number of Fans: 3</w:t>
      </w:r>
    </w:p>
    <w:p>
      <w:pPr>
        <w:pStyle w:val="ListBullet"/>
      </w:pPr>
      <w:r>
        <w:t>Length: 6,400 mm (252 in)</w:t>
      </w:r>
    </w:p>
    <w:p>
      <w:pPr>
        <w:pStyle w:val="ListBullet"/>
      </w:pPr>
      <w:r>
        <w:t>Height: 3,500 mm (137.8 in)</w:t>
      </w:r>
    </w:p>
    <w:p>
      <w:pPr>
        <w:pStyle w:val="ListBullet"/>
      </w:pPr>
      <w:r>
        <w:t>Motor Power: 7.5 kW (10.1 HP)</w:t>
      </w:r>
    </w:p>
    <w:p>
      <w:hyperlink r:id="rId23">
        <w:r>
          <w:rPr>
            <w:color w:val="1155CC"/>
            <w:u w:val="single"/>
          </w:rPr>
          <w:t xml:space="preserve">View Specs</w:t>
        </w:r>
      </w:hyperlink>
      <w:r>
        <w:t xml:space="preserve"> | </w:t>
      </w:r>
      <w:hyperlink r:id="rId23">
        <w:r>
          <w:rPr>
            <w:color w:val="1155CC"/>
            <w:u w:val="single"/>
          </w:rPr>
          <w:t xml:space="preserve">View IPP# 232796</w:t>
        </w:r>
      </w:hyperlink>
    </w:p>
    <w:p>
      <w:pPr>
        <w:pStyle w:val="Heading4"/>
      </w:pPr>
      <w:r>
        <w:t>[Tower] Marley 2-8912 Galvanized Tower ([IPP# 706525](https://ims.internationalprocessplants.com/inventory/equipment/detail/706525))</w:t>
      </w:r>
    </w:p>
    <w:p>
      <w:r>
        <w:t>Used Marley 2-8912 galvanized tower chiller. 140 m3/h (82.4 CFM) air flow rate, 50 Hz / 415 V motor configuration for industrial cooling tower applications.</w:t>
      </w:r>
    </w:p>
    <w:p>
      <w:pPr>
        <w:pStyle w:val="ListBullet"/>
      </w:pPr>
      <w:r>
        <w:t>Manufacturer: Marley</w:t>
      </w:r>
    </w:p>
    <w:p>
      <w:pPr>
        <w:pStyle w:val="ListBullet"/>
      </w:pPr>
      <w:r>
        <w:t>Model: 2-8912</w:t>
      </w:r>
    </w:p>
    <w:p>
      <w:pPr>
        <w:pStyle w:val="ListBullet"/>
      </w:pPr>
      <w:r>
        <w:t>Material: Galvanized</w:t>
      </w:r>
    </w:p>
    <w:p>
      <w:pPr>
        <w:pStyle w:val="ListBullet"/>
      </w:pPr>
      <w:r>
        <w:t>Air Flow: 140 m3/h (82.4 CFM)</w:t>
      </w:r>
    </w:p>
    <w:p>
      <w:pPr>
        <w:pStyle w:val="ListBullet"/>
      </w:pPr>
      <w:r>
        <w:t>Motor Hertz: 50 Hz</w:t>
      </w:r>
    </w:p>
    <w:p>
      <w:pPr>
        <w:pStyle w:val="ListBullet"/>
      </w:pPr>
      <w:r>
        <w:t>Motor Voltage: 415 V</w:t>
      </w:r>
    </w:p>
    <w:p>
      <w:hyperlink r:id="rId24">
        <w:r>
          <w:rPr>
            <w:color w:val="1155CC"/>
            <w:u w:val="single"/>
          </w:rPr>
          <w:t xml:space="preserve">View Specs</w:t>
        </w:r>
      </w:hyperlink>
      <w:r>
        <w:t xml:space="preserve"> | </w:t>
      </w:r>
      <w:hyperlink r:id="rId24">
        <w:r>
          <w:rPr>
            <w:color w:val="1155CC"/>
            <w:u w:val="single"/>
          </w:rPr>
          <w:t xml:space="preserve">View IPP# 706525</w:t>
        </w:r>
      </w:hyperlink>
    </w:p>
    <w:p>
      <w:pPr>
        <w:pStyle w:val="Heading4"/>
      </w:pPr>
      <w:r>
        <w:t>[Ice Machine] Northstar Ice Machine — 2 RT (7 kW) ([IPP# 706011](https://ims.internationalprocessplants.com/inventory/equipment/detail/706011))</w:t>
      </w:r>
    </w:p>
    <w:p>
      <w:r>
        <w:t>Used Northstar ice machine chiller. 6,050 kcal/h (2 Ref. Ton, 7 kW) capacity at 10.3 bar (150 psi) pressure, with 0.75 kW (1 HP) motor at 900 RPM.</w:t>
      </w:r>
    </w:p>
    <w:p>
      <w:pPr>
        <w:pStyle w:val="ListBullet"/>
      </w:pPr>
      <w:r>
        <w:t>Capacity: 6,050 kcal/h (2 RT, 7 kW)</w:t>
      </w:r>
    </w:p>
    <w:p>
      <w:pPr>
        <w:pStyle w:val="ListBullet"/>
      </w:pPr>
      <w:r>
        <w:t>Pressure: 10.3 bar (150 psi)</w:t>
      </w:r>
    </w:p>
    <w:p>
      <w:pPr>
        <w:pStyle w:val="ListBullet"/>
      </w:pPr>
      <w:r>
        <w:t>Temperature: 148.9°C (300°F)</w:t>
      </w:r>
    </w:p>
    <w:p>
      <w:pPr>
        <w:pStyle w:val="ListBullet"/>
      </w:pPr>
      <w:r>
        <w:t>Motor Power: 0.75 kW (1 HP)</w:t>
      </w:r>
    </w:p>
    <w:p>
      <w:pPr>
        <w:pStyle w:val="ListBullet"/>
      </w:pPr>
      <w:r>
        <w:t>Motor Speed: 900 RPM</w:t>
      </w:r>
    </w:p>
    <w:p>
      <w:hyperlink r:id="rId25">
        <w:r>
          <w:rPr>
            <w:color w:val="1155CC"/>
            <w:u w:val="single"/>
          </w:rPr>
          <w:t xml:space="preserve">View Specs</w:t>
        </w:r>
      </w:hyperlink>
      <w:r>
        <w:t xml:space="preserve"> | </w:t>
      </w:r>
      <w:hyperlink r:id="rId25">
        <w:r>
          <w:rPr>
            <w:color w:val="1155CC"/>
            <w:u w:val="single"/>
          </w:rPr>
          <w:t xml:space="preserve">View IPP# 706011</w:t>
        </w:r>
      </w:hyperlink>
    </w:p>
    <w:p>
      <w:hyperlink r:id="rId10">
        <w:r>
          <w:rPr>
            <w:color w:val="1155CC"/>
            <w:u w:val="single"/>
          </w:rPr>
          <w:t xml:space="preserve">Browse All Tower &amp; Ice Machine Chillers</w:t>
        </w:r>
      </w:hyperlink>
    </w:p>
    <w:p>
      <w:r>
        <w:rPr>
          <w:color w:val="AAAAAA"/>
        </w:rPr>
        <w:t>────────────────────────────────────────────────────────────</w:t>
      </w:r>
    </w:p>
    <w:p>
      <w:pPr>
        <w:pStyle w:val="Heading2"/>
      </w:pPr>
      <w:r>
        <w:t>Buy Used Chillers for Sale by Manufacturer</w:t>
      </w:r>
    </w:p>
    <w:p>
      <w:r>
        <w:t>IPP stocks chillers from Trane, York and York International, Bitzer, APV, Marley, and SCM Frigo as the deepest manufacturer positions. Buying from the original equipment manufacturer helps ensure compatibility with existing plant infrastructure, replacement parts, and operator familiarity.</w:t>
      </w:r>
    </w:p>
    <w:p>
      <w:pPr>
        <w:pStyle w:val="Heading3"/>
      </w:pPr>
      <w:r>
        <w:t>Buy Used Trane Chillers for Sale</w:t>
      </w:r>
    </w:p>
    <w:p>
      <w:r>
        <w:t>Trane is the deepest single-manufacturer position in IPP's chiller inventory with 7 units. Available Trane models include CV6C95H4, RTHC, RTHB, RTHD, and CDHF series chillers across compressor, low temp, and water cooled types.</w:t>
      </w:r>
    </w:p>
    <w:p>
      <w:pPr>
        <w:pStyle w:val="Heading4"/>
      </w:pPr>
      <w:r>
        <w:t>[Trane] Trane RTHD Compressor — 200 RT (703 kW) ([IPP# 233260](https://ims.internationalprocessplants.com/inventory/equipment/detail/233260))</w:t>
      </w:r>
    </w:p>
    <w:p>
      <w:r>
        <w:t>Used Trane RTHD UC1E HX0U AE1A carbon steel compressor chiller. 604,800 kcal/h (200 Ref. Ton, 703 kW) capacity with R-134a refrigerant and hermetically sealed compressor.</w:t>
      </w:r>
    </w:p>
    <w:p>
      <w:pPr>
        <w:pStyle w:val="ListBullet"/>
      </w:pPr>
      <w:r>
        <w:t>Capacity: 604,800 kcal/h (200 RT, 703 kW)</w:t>
      </w:r>
    </w:p>
    <w:p>
      <w:pPr>
        <w:pStyle w:val="ListBullet"/>
      </w:pPr>
      <w:r>
        <w:t>Material: Carbon Steel</w:t>
      </w:r>
    </w:p>
    <w:p>
      <w:pPr>
        <w:pStyle w:val="ListBullet"/>
      </w:pPr>
      <w:r>
        <w:t>Refrigerant: R-134a</w:t>
      </w:r>
    </w:p>
    <w:p>
      <w:pPr>
        <w:pStyle w:val="ListBullet"/>
      </w:pPr>
      <w:r>
        <w:t>Compressor Type: Hermetically sealed</w:t>
      </w:r>
    </w:p>
    <w:p>
      <w:hyperlink r:id="rId26">
        <w:r>
          <w:rPr>
            <w:color w:val="1155CC"/>
            <w:u w:val="single"/>
          </w:rPr>
          <w:t xml:space="preserve">View Specs</w:t>
        </w:r>
      </w:hyperlink>
      <w:r>
        <w:t xml:space="preserve"> | </w:t>
      </w:r>
      <w:hyperlink r:id="rId26">
        <w:r>
          <w:rPr>
            <w:color w:val="1155CC"/>
            <w:u w:val="single"/>
          </w:rPr>
          <w:t xml:space="preserve">View IPP# 233260</w:t>
        </w:r>
      </w:hyperlink>
    </w:p>
    <w:p>
      <w:pPr>
        <w:pStyle w:val="Heading4"/>
      </w:pPr>
      <w:r>
        <w:t>Trane RTHC — 150 RT (528 kW) Low Temp ([IPP# 216000](https://ims.internationalprocessplants.com/inventory/equipment/detail/216000))</w:t>
      </w:r>
    </w:p>
    <w:p>
      <w:r>
        <w:t>Used Trane RTHC1D1SFSOD1L3E11FVOUCO low temp chiller. 453,600 kcal/h (150 Ref. Ton, 528 kW) capacity with R-134a refrigerant.</w:t>
      </w:r>
    </w:p>
    <w:p>
      <w:pPr>
        <w:pStyle w:val="ListBullet"/>
      </w:pPr>
      <w:r>
        <w:t>Capacity: 453,600 kcal/h (150 RT, 528 kW)</w:t>
      </w:r>
    </w:p>
    <w:p>
      <w:pPr>
        <w:pStyle w:val="ListBullet"/>
      </w:pPr>
      <w:r>
        <w:t>Refrigerant: R-134a</w:t>
      </w:r>
    </w:p>
    <w:p>
      <w:pPr>
        <w:pStyle w:val="ListBullet"/>
      </w:pPr>
      <w:r>
        <w:t>Temperature: -3.9°C (25°F)</w:t>
      </w:r>
    </w:p>
    <w:p>
      <w:pPr>
        <w:pStyle w:val="ListBullet"/>
      </w:pPr>
      <w:r>
        <w:t>Flow Rate: 139.6 m3/h (607 GPM)</w:t>
      </w:r>
    </w:p>
    <w:p>
      <w:hyperlink r:id="rId27">
        <w:r>
          <w:rPr>
            <w:color w:val="1155CC"/>
            <w:u w:val="single"/>
          </w:rPr>
          <w:t xml:space="preserve">View Specs</w:t>
        </w:r>
      </w:hyperlink>
      <w:r>
        <w:t xml:space="preserve"> | </w:t>
      </w:r>
      <w:hyperlink r:id="rId27">
        <w:r>
          <w:rPr>
            <w:color w:val="1155CC"/>
            <w:u w:val="single"/>
          </w:rPr>
          <w:t xml:space="preserve">View IPP# 216000</w:t>
        </w:r>
      </w:hyperlink>
    </w:p>
    <w:p>
      <w:pPr>
        <w:pStyle w:val="Heading4"/>
      </w:pPr>
      <w:r>
        <w:t>Trane CDHF3000 — 3,000 RT (10,550 kW) Water Cooled ([IPP# 216599](https://ims.internationalprocessplants.com/inventory/equipment/detail/216599))</w:t>
      </w:r>
    </w:p>
    <w:p>
      <w:r>
        <w:t>Unused Trane CDHF3000 carbon steel water cooled chiller. 9,071,850 kcal/h (3,000 Ref. Ton, 10,550 kW) capacity with R-123 refrigerant, the largest chiller in IPP inventory.</w:t>
      </w:r>
    </w:p>
    <w:p>
      <w:pPr>
        <w:pStyle w:val="ListBullet"/>
      </w:pPr>
      <w:r>
        <w:t>Capacity: 9,071,850 kcal/h (3,000 RT, 10,550 kW)</w:t>
      </w:r>
    </w:p>
    <w:p>
      <w:pPr>
        <w:pStyle w:val="ListBullet"/>
      </w:pPr>
      <w:r>
        <w:t>Refrigerant: R-123</w:t>
      </w:r>
    </w:p>
    <w:p>
      <w:pPr>
        <w:pStyle w:val="ListBullet"/>
      </w:pPr>
      <w:r>
        <w:t>Condition: Unused</w:t>
      </w:r>
    </w:p>
    <w:p>
      <w:hyperlink r:id="rId14">
        <w:r>
          <w:rPr>
            <w:color w:val="1155CC"/>
            <w:u w:val="single"/>
          </w:rPr>
          <w:t xml:space="preserve">View Specs</w:t>
        </w:r>
      </w:hyperlink>
      <w:r>
        <w:t xml:space="preserve"> | </w:t>
      </w:r>
      <w:hyperlink r:id="rId14">
        <w:r>
          <w:rPr>
            <w:color w:val="1155CC"/>
            <w:u w:val="single"/>
          </w:rPr>
          <w:t xml:space="preserve">View IPP# 216599</w:t>
        </w:r>
      </w:hyperlink>
    </w:p>
    <w:p>
      <w:hyperlink r:id="rId10">
        <w:r>
          <w:rPr>
            <w:color w:val="1155CC"/>
            <w:u w:val="single"/>
          </w:rPr>
          <w:t xml:space="preserve">Browse All Trane Chillers in Stock</w:t>
        </w:r>
      </w:hyperlink>
    </w:p>
    <w:p>
      <w:pPr>
        <w:pStyle w:val="Heading3"/>
      </w:pPr>
      <w:r>
        <w:t>Buy Used York Chillers for Sale</w:t>
      </w:r>
    </w:p>
    <w:p>
      <w:r>
        <w:t>York and York International together represent 7 units, tied with Trane as the deepest manufacturer position in IPP's chiller inventory. Available York models include LCHM, YLAA, YGCH, RWBII, and Y22AC series across water cooled, air cooled, and compressor types.</w:t>
      </w:r>
    </w:p>
    <w:p>
      <w:pPr>
        <w:pStyle w:val="Heading4"/>
      </w:pPr>
      <w:r>
        <w:t>[York] York LCHM 115 WL Water Cooled ([IPP# 212476](https://ims.internationalprocessplants.com/inventory/equipment/detail/212476))</w:t>
      </w:r>
    </w:p>
    <w:p>
      <w:r>
        <w:t>Used York LCHM 115 WL carbon steel water cooled chiller. R-22 refrigerant, 31 bar (450 psi) pressure, 112 kW (150.2 HP) motor, 272 tubes, skid mounted.</w:t>
      </w:r>
    </w:p>
    <w:p>
      <w:pPr>
        <w:pStyle w:val="ListBullet"/>
      </w:pPr>
      <w:r>
        <w:t>Material: Carbon Steel</w:t>
      </w:r>
    </w:p>
    <w:p>
      <w:pPr>
        <w:pStyle w:val="ListBullet"/>
      </w:pPr>
      <w:r>
        <w:t>Pressure: 31 bar (450 psi)</w:t>
      </w:r>
    </w:p>
    <w:p>
      <w:pPr>
        <w:pStyle w:val="ListBullet"/>
      </w:pPr>
      <w:r>
        <w:t>Refrigerant: R-22</w:t>
      </w:r>
    </w:p>
    <w:p>
      <w:pPr>
        <w:pStyle w:val="ListBullet"/>
      </w:pPr>
      <w:r>
        <w:t>Motor Power: 112 kW (150.2 HP)</w:t>
      </w:r>
    </w:p>
    <w:p>
      <w:hyperlink r:id="rId28">
        <w:r>
          <w:rPr>
            <w:color w:val="1155CC"/>
            <w:u w:val="single"/>
          </w:rPr>
          <w:t xml:space="preserve">View Specs</w:t>
        </w:r>
      </w:hyperlink>
      <w:r>
        <w:t xml:space="preserve"> | </w:t>
      </w:r>
      <w:hyperlink r:id="rId28">
        <w:r>
          <w:rPr>
            <w:color w:val="1155CC"/>
            <w:u w:val="single"/>
          </w:rPr>
          <w:t xml:space="preserve">View IPP# 212476</w:t>
        </w:r>
      </w:hyperlink>
    </w:p>
    <w:p>
      <w:pPr>
        <w:pStyle w:val="Heading4"/>
      </w:pPr>
      <w:r>
        <w:t>York International — 164.9 RT (580 kW) Packaged ([IPP# 242740](https://ims.internationalprocessplants.com/inventory/equipment/detail/242740))</w:t>
      </w:r>
    </w:p>
    <w:p>
      <w:r>
        <w:t>Used York International Industrial Refrigeration packaged skid compressor chiller. 498,700 kcal/h (164.9 Ref. Ton, 580 kW) capacity with NH3 (ammonia) refrigerant, rotary compressor, 315 kW (422.4 HP) motor.</w:t>
      </w:r>
    </w:p>
    <w:p>
      <w:pPr>
        <w:pStyle w:val="ListBullet"/>
      </w:pPr>
      <w:r>
        <w:t>Capacity: 498,700 kcal/h (164.9 RT, 580 kW)</w:t>
      </w:r>
    </w:p>
    <w:p>
      <w:pPr>
        <w:pStyle w:val="ListBullet"/>
      </w:pPr>
      <w:r>
        <w:t>Material: Carbon Steel</w:t>
      </w:r>
    </w:p>
    <w:p>
      <w:pPr>
        <w:pStyle w:val="ListBullet"/>
      </w:pPr>
      <w:r>
        <w:t>Refrigerant: NH3 (Ammonia)</w:t>
      </w:r>
    </w:p>
    <w:p>
      <w:pPr>
        <w:pStyle w:val="ListBullet"/>
      </w:pPr>
      <w:r>
        <w:t>Compressor Type: Rotary</w:t>
      </w:r>
    </w:p>
    <w:p>
      <w:pPr>
        <w:pStyle w:val="ListBullet"/>
      </w:pPr>
      <w:r>
        <w:t>Temperature: -25°C (-13°F)</w:t>
      </w:r>
    </w:p>
    <w:p>
      <w:hyperlink r:id="rId29">
        <w:r>
          <w:rPr>
            <w:color w:val="1155CC"/>
            <w:u w:val="single"/>
          </w:rPr>
          <w:t xml:space="preserve">View Specs</w:t>
        </w:r>
      </w:hyperlink>
      <w:r>
        <w:t xml:space="preserve"> | </w:t>
      </w:r>
      <w:hyperlink r:id="rId29">
        <w:r>
          <w:rPr>
            <w:color w:val="1155CC"/>
            <w:u w:val="single"/>
          </w:rPr>
          <w:t xml:space="preserve">View IPP# 242740</w:t>
        </w:r>
      </w:hyperlink>
    </w:p>
    <w:p>
      <w:pPr>
        <w:pStyle w:val="Heading4"/>
      </w:pPr>
      <w:r>
        <w:t>York YGCH163S1086YA — 300 RT (1,055 kW) ([IPP# 238369](https://ims.internationalprocessplants.com/inventory/equipment/detail/238369))</w:t>
      </w:r>
    </w:p>
    <w:p>
      <w:r>
        <w:t>Used York YGCH163S1086YA compressor chiller. 907,200 kcal/h (300 Ref. Ton, 1,055 kW) capacity with R-22 refrigerant.</w:t>
      </w:r>
    </w:p>
    <w:p>
      <w:pPr>
        <w:pStyle w:val="ListBullet"/>
      </w:pPr>
      <w:r>
        <w:t>Capacity: 907,200 kcal/h (300 RT, 1,055 kW)</w:t>
      </w:r>
    </w:p>
    <w:p>
      <w:pPr>
        <w:pStyle w:val="ListBullet"/>
      </w:pPr>
      <w:r>
        <w:t>Refrigerant: R-22</w:t>
      </w:r>
    </w:p>
    <w:p>
      <w:pPr>
        <w:pStyle w:val="ListBullet"/>
      </w:pPr>
      <w:r>
        <w:t>Model: YGCH163S1086YA</w:t>
      </w:r>
    </w:p>
    <w:p>
      <w:hyperlink r:id="rId30">
        <w:r>
          <w:rPr>
            <w:color w:val="1155CC"/>
            <w:u w:val="single"/>
          </w:rPr>
          <w:t xml:space="preserve">View Specs</w:t>
        </w:r>
      </w:hyperlink>
      <w:r>
        <w:t xml:space="preserve"> | </w:t>
      </w:r>
      <w:hyperlink r:id="rId30">
        <w:r>
          <w:rPr>
            <w:color w:val="1155CC"/>
            <w:u w:val="single"/>
          </w:rPr>
          <w:t xml:space="preserve">View IPP# 238369</w:t>
        </w:r>
      </w:hyperlink>
    </w:p>
    <w:p>
      <w:hyperlink r:id="rId10">
        <w:r>
          <w:rPr>
            <w:color w:val="1155CC"/>
            <w:u w:val="single"/>
          </w:rPr>
          <w:t xml:space="preserve">Browse All York Chillers in Stock</w:t>
        </w:r>
      </w:hyperlink>
    </w:p>
    <w:p>
      <w:pPr>
        <w:pStyle w:val="Heading3"/>
      </w:pPr>
      <w:r>
        <w:t>Buy Used Bitzer Chillers for Sale</w:t>
      </w:r>
    </w:p>
    <w:p>
      <w:r>
        <w:t>Bitzer is represented with 3 units, all 41 refrigeration ton (144 kW) compressor chillers with 193.2 kW (259.1 HP) compressor power.</w:t>
      </w:r>
    </w:p>
    <w:p>
      <w:pPr>
        <w:pStyle w:val="Heading4"/>
      </w:pPr>
      <w:r>
        <w:t>[Bitzer] Bitzer Compressor Chiller — 41 RT (144 kW) ([IPP# 705720](https://ims.internationalprocessplants.com/inventory/equipment/detail/705720))</w:t>
      </w:r>
    </w:p>
    <w:p>
      <w:r>
        <w:t>Used Bitzer compressor chiller. 124,000 kcal/h (41 Ref. Ton, 144 kW) capacity with 193.2 kW (259.1 HP) compressor power.</w:t>
      </w:r>
    </w:p>
    <w:p>
      <w:pPr>
        <w:pStyle w:val="ListBullet"/>
      </w:pPr>
      <w:r>
        <w:t>Capacity: 124,000 kcal/h (41 RT, 144 kW)</w:t>
      </w:r>
    </w:p>
    <w:p>
      <w:pPr>
        <w:pStyle w:val="ListBullet"/>
      </w:pPr>
      <w:r>
        <w:t>Compressor Power: 193.2 kW (259.1 HP)</w:t>
      </w:r>
    </w:p>
    <w:p>
      <w:pPr>
        <w:pStyle w:val="ListBullet"/>
      </w:pPr>
      <w:r>
        <w:t>Subtype: Compressor</w:t>
      </w:r>
    </w:p>
    <w:p>
      <w:hyperlink r:id="rId31">
        <w:r>
          <w:rPr>
            <w:color w:val="1155CC"/>
            <w:u w:val="single"/>
          </w:rPr>
          <w:t xml:space="preserve">View Specs</w:t>
        </w:r>
      </w:hyperlink>
      <w:r>
        <w:t xml:space="preserve"> | </w:t>
      </w:r>
      <w:hyperlink r:id="rId31">
        <w:r>
          <w:rPr>
            <w:color w:val="1155CC"/>
            <w:u w:val="single"/>
          </w:rPr>
          <w:t xml:space="preserve">View IPP# 705720</w:t>
        </w:r>
      </w:hyperlink>
    </w:p>
    <w:p>
      <w:pPr>
        <w:pStyle w:val="Heading4"/>
      </w:pPr>
      <w:r>
        <w:t>Bitzer Compressor Chiller — 41 RT (144 kW) ([IPP# 705721](https://ims.internationalprocessplants.com/inventory/equipment/detail/705721))</w:t>
      </w:r>
    </w:p>
    <w:p>
      <w:r>
        <w:t>Used Bitzer compressor chiller. 124,000 kcal/h (41 Ref. Ton, 144 kW) capacity with 193.2 kW (259.1 HP) compressor power.</w:t>
      </w:r>
    </w:p>
    <w:p>
      <w:pPr>
        <w:pStyle w:val="ListBullet"/>
      </w:pPr>
      <w:r>
        <w:t>Capacity: 124,000 kcal/h (41 RT, 144 kW)</w:t>
      </w:r>
    </w:p>
    <w:p>
      <w:pPr>
        <w:pStyle w:val="ListBullet"/>
      </w:pPr>
      <w:r>
        <w:t>Compressor Power: 193.2 kW (259.1 HP)</w:t>
      </w:r>
    </w:p>
    <w:p>
      <w:pPr>
        <w:pStyle w:val="ListBullet"/>
      </w:pPr>
      <w:r>
        <w:t>Subtype: Compressor</w:t>
      </w:r>
    </w:p>
    <w:p>
      <w:hyperlink r:id="rId32">
        <w:r>
          <w:rPr>
            <w:color w:val="1155CC"/>
            <w:u w:val="single"/>
          </w:rPr>
          <w:t xml:space="preserve">View Specs</w:t>
        </w:r>
      </w:hyperlink>
      <w:r>
        <w:t xml:space="preserve"> | </w:t>
      </w:r>
      <w:hyperlink r:id="rId32">
        <w:r>
          <w:rPr>
            <w:color w:val="1155CC"/>
            <w:u w:val="single"/>
          </w:rPr>
          <w:t xml:space="preserve">View IPP# 705721</w:t>
        </w:r>
      </w:hyperlink>
    </w:p>
    <w:p>
      <w:pPr>
        <w:pStyle w:val="Heading4"/>
      </w:pPr>
      <w:r>
        <w:t>Bitzer Compressor Chiller — 41 RT (144 kW) ([IPP# 705722](https://ims.internationalprocessplants.com/inventory/equipment/detail/705722))</w:t>
      </w:r>
    </w:p>
    <w:p>
      <w:r>
        <w:t>Used Bitzer compressor chiller. 124,000 kcal/h (41 Ref. Ton, 144 kW) capacity with 193.2 kW (259.1 HP) compressor power.</w:t>
      </w:r>
    </w:p>
    <w:p>
      <w:pPr>
        <w:pStyle w:val="ListBullet"/>
      </w:pPr>
      <w:r>
        <w:t>Capacity: 124,000 kcal/h (41 RT, 144 kW)</w:t>
      </w:r>
    </w:p>
    <w:p>
      <w:pPr>
        <w:pStyle w:val="ListBullet"/>
      </w:pPr>
      <w:r>
        <w:t>Compressor Power: 193.2 kW (259.1 HP)</w:t>
      </w:r>
    </w:p>
    <w:p>
      <w:pPr>
        <w:pStyle w:val="ListBullet"/>
      </w:pPr>
      <w:r>
        <w:t>Subtype: Compressor</w:t>
      </w:r>
    </w:p>
    <w:p>
      <w:hyperlink r:id="rId33">
        <w:r>
          <w:rPr>
            <w:color w:val="1155CC"/>
            <w:u w:val="single"/>
          </w:rPr>
          <w:t xml:space="preserve">View Specs</w:t>
        </w:r>
      </w:hyperlink>
      <w:r>
        <w:t xml:space="preserve"> | </w:t>
      </w:r>
      <w:hyperlink r:id="rId33">
        <w:r>
          <w:rPr>
            <w:color w:val="1155CC"/>
            <w:u w:val="single"/>
          </w:rPr>
          <w:t xml:space="preserve">View IPP# 705722</w:t>
        </w:r>
      </w:hyperlink>
    </w:p>
    <w:p>
      <w:hyperlink r:id="rId10">
        <w:r>
          <w:rPr>
            <w:color w:val="1155CC"/>
            <w:u w:val="single"/>
          </w:rPr>
          <w:t xml:space="preserve">Browse All Bitzer Chillers in Stock</w:t>
        </w:r>
      </w:hyperlink>
    </w:p>
    <w:p>
      <w:pPr>
        <w:pStyle w:val="Heading3"/>
      </w:pPr>
      <w:r>
        <w:t>Buy Used Chillers from Other Manufacturers</w:t>
      </w:r>
    </w:p>
    <w:p>
      <w:r>
        <w:t>Beyond Trane, York, and Bitzer, IPP stocks chillers from APV, Marley, SCM Frigo, Carrier, McQuay, Snyder General, Vilter, FES, Edwards, Baltimore Aircoil International, CaptiveAire, Alarko, Northstar, and G &amp; S Hermetique.</w:t>
      </w:r>
    </w:p>
    <w:p>
      <w:pPr>
        <w:pStyle w:val="Heading4"/>
      </w:pPr>
      <w:r>
        <w:t>[APV] APV LFEM 853Y-1 Water Cooled ([IPP# 212477](https://ims.internationalprocessplants.com/inventory/equipment/detail/212477))</w:t>
      </w:r>
    </w:p>
    <w:p>
      <w:r>
        <w:t>Used APV LFEM 853Y-1 water cooled chiller. 30 bar (435.1 psi) pressure rating, -25°C (-13°F) operating temperature, 200 kW (268.2 HP) motor for low-temperature glycol cooling duty.</w:t>
      </w:r>
    </w:p>
    <w:p>
      <w:pPr>
        <w:pStyle w:val="ListBullet"/>
      </w:pPr>
      <w:r>
        <w:t>Pressure: 30 bar (435.1 psi)</w:t>
      </w:r>
    </w:p>
    <w:p>
      <w:pPr>
        <w:pStyle w:val="ListBullet"/>
      </w:pPr>
      <w:r>
        <w:t>Temperature: -25°C (-13°F)</w:t>
      </w:r>
    </w:p>
    <w:p>
      <w:pPr>
        <w:pStyle w:val="ListBullet"/>
      </w:pPr>
      <w:r>
        <w:t>Flow Rate: 19 m3/h (83.6 GPM)</w:t>
      </w:r>
    </w:p>
    <w:p>
      <w:pPr>
        <w:pStyle w:val="ListBullet"/>
      </w:pPr>
      <w:r>
        <w:t>Motor Power: 200 kW (268.2 HP)</w:t>
      </w:r>
    </w:p>
    <w:p>
      <w:hyperlink r:id="rId34">
        <w:r>
          <w:rPr>
            <w:color w:val="1155CC"/>
            <w:u w:val="single"/>
          </w:rPr>
          <w:t xml:space="preserve">View Specs</w:t>
        </w:r>
      </w:hyperlink>
      <w:r>
        <w:t xml:space="preserve"> | </w:t>
      </w:r>
      <w:hyperlink r:id="rId34">
        <w:r>
          <w:rPr>
            <w:color w:val="1155CC"/>
            <w:u w:val="single"/>
          </w:rPr>
          <w:t xml:space="preserve">View IPP# 212477</w:t>
        </w:r>
      </w:hyperlink>
    </w:p>
    <w:p>
      <w:pPr>
        <w:pStyle w:val="Heading4"/>
      </w:pPr>
      <w:r>
        <w:t>[Snyder General] Snyder General PEH-100 — 850 RT (2,989 kW) ([IPP# 225212](https://ims.internationalprocessplants.com/inventory/equipment/detail/225212))</w:t>
      </w:r>
    </w:p>
    <w:p>
      <w:r>
        <w:t>Used Snyder General PEH-100 water cooled chiller. 2,570,350 kcal/h (850 Ref. Ton, 2,989 kW) capacity with R-134a refrigerant for large facility cooling loads.</w:t>
      </w:r>
    </w:p>
    <w:p>
      <w:pPr>
        <w:pStyle w:val="ListBullet"/>
      </w:pPr>
      <w:r>
        <w:t>Capacity: 2,570,350 kcal/h (850 RT, 2,989 kW)</w:t>
      </w:r>
    </w:p>
    <w:p>
      <w:pPr>
        <w:pStyle w:val="ListBullet"/>
      </w:pPr>
      <w:r>
        <w:t>Refrigerant: R-134a</w:t>
      </w:r>
    </w:p>
    <w:p>
      <w:pPr>
        <w:pStyle w:val="ListBullet"/>
      </w:pPr>
      <w:r>
        <w:t>Temperature: 6°C (42.8°F)</w:t>
      </w:r>
    </w:p>
    <w:p>
      <w:hyperlink r:id="rId35">
        <w:r>
          <w:rPr>
            <w:color w:val="1155CC"/>
            <w:u w:val="single"/>
          </w:rPr>
          <w:t xml:space="preserve">View Specs</w:t>
        </w:r>
      </w:hyperlink>
      <w:r>
        <w:t xml:space="preserve"> | </w:t>
      </w:r>
      <w:hyperlink r:id="rId35">
        <w:r>
          <w:rPr>
            <w:color w:val="1155CC"/>
            <w:u w:val="single"/>
          </w:rPr>
          <w:t xml:space="preserve">View IPP# 225212</w:t>
        </w:r>
      </w:hyperlink>
    </w:p>
    <w:p>
      <w:pPr>
        <w:pStyle w:val="Heading4"/>
      </w:pPr>
      <w:r>
        <w:t>[Edwards] Edwards CE2AHP — 10 RT (35 kW) ([IPP# 201633](https://ims.internationalprocessplants.com/inventory/equipment/detail/201633))</w:t>
      </w:r>
    </w:p>
    <w:p>
      <w:r>
        <w:t>Used Edwards CE2AHP carbon steel water cooled chiller. 30,250 kcal/h (10 Ref. Ton, 35 kW) capacity at 4.4°C (40°F) operating temperature, 1,200 x 1,850 mm (48 x 72 in) footprint.</w:t>
      </w:r>
    </w:p>
    <w:p>
      <w:pPr>
        <w:pStyle w:val="ListBullet"/>
      </w:pPr>
      <w:r>
        <w:t>Capacity: 30,250 kcal/h (10 RT, 35 kW)</w:t>
      </w:r>
    </w:p>
    <w:p>
      <w:pPr>
        <w:pStyle w:val="ListBullet"/>
      </w:pPr>
      <w:r>
        <w:t>Material: Carbon Steel</w:t>
      </w:r>
    </w:p>
    <w:p>
      <w:pPr>
        <w:pStyle w:val="ListBullet"/>
      </w:pPr>
      <w:r>
        <w:t>Temperature: 4.4°C (40°F)</w:t>
      </w:r>
    </w:p>
    <w:p>
      <w:pPr>
        <w:pStyle w:val="ListBullet"/>
      </w:pPr>
      <w:r>
        <w:t>Height: 1,350 mm (54 in)</w:t>
      </w:r>
    </w:p>
    <w:p>
      <w:hyperlink r:id="rId36">
        <w:r>
          <w:rPr>
            <w:color w:val="1155CC"/>
            <w:u w:val="single"/>
          </w:rPr>
          <w:t xml:space="preserve">View Specs</w:t>
        </w:r>
      </w:hyperlink>
      <w:r>
        <w:t xml:space="preserve"> | </w:t>
      </w:r>
      <w:hyperlink r:id="rId36">
        <w:r>
          <w:rPr>
            <w:color w:val="1155CC"/>
            <w:u w:val="single"/>
          </w:rPr>
          <w:t xml:space="preserve">View IPP# 201633</w:t>
        </w:r>
      </w:hyperlink>
    </w:p>
    <w:p>
      <w:hyperlink r:id="rId10">
        <w:r>
          <w:rPr>
            <w:color w:val="1155CC"/>
            <w:u w:val="single"/>
          </w:rPr>
          <w:t xml:space="preserve">Browse All Chillers by Manufacturer</w:t>
        </w:r>
      </w:hyperlink>
    </w:p>
    <w:p>
      <w:r>
        <w:rPr>
          <w:color w:val="AAAAAA"/>
        </w:rPr>
        <w:t>────────────────────────────────────────────────────────────</w:t>
      </w:r>
    </w:p>
    <w:p>
      <w:pPr>
        <w:pStyle w:val="Heading2"/>
      </w:pPr>
      <w:r>
        <w:t>Buy Used Chillers for Sale by Condition</w:t>
      </w:r>
    </w:p>
    <w:p>
      <w:r>
        <w:t>IPP stocks chillers in used, unused, and new condition grades. Choose the condition that matches your budget, timeline, and performance requirements.</w:t>
      </w:r>
    </w:p>
    <w:p>
      <w:pPr>
        <w:pStyle w:val="Heading3"/>
      </w:pPr>
      <w:r>
        <w:t>Buy Used Chillers for Sale</w:t>
      </w:r>
    </w:p>
    <w:p>
      <w:r>
        <w:t>Good used chillers are the deepest condition position in IPP's inventory with 32 of 36 units. These units were previously installed in production service and are offered at the lowest price point while retaining OEM construction and components.</w:t>
      </w:r>
    </w:p>
    <w:p>
      <w:pPr>
        <w:pStyle w:val="Heading4"/>
      </w:pPr>
      <w:r>
        <w:t>Used York International RWBII-100E ([IPP# 203636](https://ims.internationalprocessplants.com/inventory/equipment/detail/203636))</w:t>
      </w:r>
    </w:p>
    <w:p>
      <w:r>
        <w:t>Used York International RWBII-100E carbon steel compressor chiller. 907,200 kcal/h (300 Ref. Ton, 1,055 kW) capacity with R-22 refrigerant.</w:t>
      </w:r>
    </w:p>
    <w:p>
      <w:pPr>
        <w:pStyle w:val="ListBullet"/>
      </w:pPr>
      <w:r>
        <w:t>Condition: Used</w:t>
      </w:r>
    </w:p>
    <w:p>
      <w:pPr>
        <w:pStyle w:val="ListBullet"/>
      </w:pPr>
      <w:r>
        <w:t>Material: Carbon Steel</w:t>
      </w:r>
    </w:p>
    <w:p>
      <w:pPr>
        <w:pStyle w:val="ListBullet"/>
      </w:pPr>
      <w:r>
        <w:t>Capacity: 907,200 kcal/h (300 RT, 1,055 kW)</w:t>
      </w:r>
    </w:p>
    <w:p>
      <w:hyperlink r:id="rId11">
        <w:r>
          <w:rPr>
            <w:color w:val="1155CC"/>
            <w:u w:val="single"/>
          </w:rPr>
          <w:t xml:space="preserve">View Specs</w:t>
        </w:r>
      </w:hyperlink>
      <w:r>
        <w:t xml:space="preserve"> | </w:t>
      </w:r>
      <w:hyperlink r:id="rId11">
        <w:r>
          <w:rPr>
            <w:color w:val="1155CC"/>
            <w:u w:val="single"/>
          </w:rPr>
          <w:t xml:space="preserve">View IPP# 203636</w:t>
        </w:r>
      </w:hyperlink>
    </w:p>
    <w:p>
      <w:pPr>
        <w:pStyle w:val="Heading4"/>
      </w:pPr>
      <w:r>
        <w:t>Used Vilter VSS-601 Low Temp ([IPP# 203125](https://ims.internationalprocessplants.com/inventory/equipment/detail/203125))</w:t>
      </w:r>
    </w:p>
    <w:p>
      <w:r>
        <w:t>Used Vilter VSS-601 low temp chiller. 604,800 kcal/h (200 Ref. Ton, 703 kW) capacity with 171.5 kW (230 HP) motor.</w:t>
      </w:r>
    </w:p>
    <w:p>
      <w:pPr>
        <w:pStyle w:val="ListBullet"/>
      </w:pPr>
      <w:r>
        <w:t>Condition: Used</w:t>
      </w:r>
    </w:p>
    <w:p>
      <w:pPr>
        <w:pStyle w:val="ListBullet"/>
      </w:pPr>
      <w:r>
        <w:t>Capacity: 604,800 kcal/h (200 RT, 703 kW)</w:t>
      </w:r>
    </w:p>
    <w:p>
      <w:pPr>
        <w:pStyle w:val="ListBullet"/>
      </w:pPr>
      <w:r>
        <w:t>Motor Power: 171.5 kW (230 HP)</w:t>
      </w:r>
    </w:p>
    <w:p>
      <w:hyperlink r:id="rId18">
        <w:r>
          <w:rPr>
            <w:color w:val="1155CC"/>
            <w:u w:val="single"/>
          </w:rPr>
          <w:t xml:space="preserve">View Specs</w:t>
        </w:r>
      </w:hyperlink>
      <w:r>
        <w:t xml:space="preserve"> | </w:t>
      </w:r>
      <w:hyperlink r:id="rId18">
        <w:r>
          <w:rPr>
            <w:color w:val="1155CC"/>
            <w:u w:val="single"/>
          </w:rPr>
          <w:t xml:space="preserve">View IPP# 203125</w:t>
        </w:r>
      </w:hyperlink>
    </w:p>
    <w:p>
      <w:pPr>
        <w:pStyle w:val="Heading4"/>
      </w:pPr>
      <w:r>
        <w:t>Used SCM Frigo SW002F Air Cooled ([IPP# 706856](https://ims.internationalprocessplants.com/inventory/equipment/detail/706856))</w:t>
      </w:r>
    </w:p>
    <w:p>
      <w:r>
        <w:t>Used SCM Frigo SW002F air cooled chiller. 341,700 kcal/h (113 Ref. Ton, 397 kW) capacity with R-404a refrigerant and 16 fans.</w:t>
      </w:r>
    </w:p>
    <w:p>
      <w:pPr>
        <w:pStyle w:val="ListBullet"/>
      </w:pPr>
      <w:r>
        <w:t>Condition: Used</w:t>
      </w:r>
    </w:p>
    <w:p>
      <w:pPr>
        <w:pStyle w:val="ListBullet"/>
      </w:pPr>
      <w:r>
        <w:t>Capacity: 341,700 kcal/h (113 RT, 397 kW)</w:t>
      </w:r>
    </w:p>
    <w:p>
      <w:pPr>
        <w:pStyle w:val="ListBullet"/>
      </w:pPr>
      <w:r>
        <w:t>Refrigerant: R-404a</w:t>
      </w:r>
    </w:p>
    <w:p>
      <w:hyperlink r:id="rId37">
        <w:r>
          <w:rPr>
            <w:color w:val="1155CC"/>
            <w:u w:val="single"/>
          </w:rPr>
          <w:t xml:space="preserve">View Specs</w:t>
        </w:r>
      </w:hyperlink>
      <w:r>
        <w:t xml:space="preserve"> | </w:t>
      </w:r>
      <w:hyperlink r:id="rId37">
        <w:r>
          <w:rPr>
            <w:color w:val="1155CC"/>
            <w:u w:val="single"/>
          </w:rPr>
          <w:t xml:space="preserve">View IPP# 706856</w:t>
        </w:r>
      </w:hyperlink>
    </w:p>
    <w:p>
      <w:hyperlink r:id="rId10">
        <w:r>
          <w:rPr>
            <w:color w:val="1155CC"/>
            <w:u w:val="single"/>
          </w:rPr>
          <w:t xml:space="preserve">Browse All Used Chillers in Stock</w:t>
        </w:r>
      </w:hyperlink>
    </w:p>
    <w:p>
      <w:pPr>
        <w:pStyle w:val="Heading3"/>
      </w:pPr>
      <w:r>
        <w:t>Buy Unused Surplus Chillers for Sale</w:t>
      </w:r>
    </w:p>
    <w:p>
      <w:r>
        <w:t>Unused surplus chillers were manufactured but never installed in a process. These units offer new-equipment performance with immediate availability at a meaningful discount compared to factory-new orders.</w:t>
      </w:r>
    </w:p>
    <w:p>
      <w:pPr>
        <w:pStyle w:val="Heading4"/>
      </w:pPr>
      <w:r>
        <w:t>[Unused] Unused Trane CDHF3000 — 3,000 RT (10,550 kW) ([IPP# 216599](https://ims.internationalprocessplants.com/inventory/equipment/detail/216599))</w:t>
      </w:r>
    </w:p>
    <w:p>
      <w:r>
        <w:t>Unused Trane CDHF3000 carbon steel water cooled chiller. 9,071,850 kcal/h (3,000 Ref. Ton, 10,550 kW) capacity with R-123 refrigerant.</w:t>
      </w:r>
    </w:p>
    <w:p>
      <w:pPr>
        <w:pStyle w:val="ListBullet"/>
      </w:pPr>
      <w:r>
        <w:t>Condition: Unused</w:t>
      </w:r>
    </w:p>
    <w:p>
      <w:pPr>
        <w:pStyle w:val="ListBullet"/>
      </w:pPr>
      <w:r>
        <w:t>Material: Carbon Steel</w:t>
      </w:r>
    </w:p>
    <w:p>
      <w:pPr>
        <w:pStyle w:val="ListBullet"/>
      </w:pPr>
      <w:r>
        <w:t>Capacity: 9,071,850 kcal/h (3,000 RT, 10,550 kW)</w:t>
      </w:r>
    </w:p>
    <w:p>
      <w:pPr>
        <w:pStyle w:val="ListBullet"/>
      </w:pPr>
      <w:r>
        <w:t>Refrigerant: R-123</w:t>
      </w:r>
    </w:p>
    <w:p>
      <w:hyperlink r:id="rId14">
        <w:r>
          <w:rPr>
            <w:color w:val="1155CC"/>
            <w:u w:val="single"/>
          </w:rPr>
          <w:t xml:space="preserve">View Specs</w:t>
        </w:r>
      </w:hyperlink>
      <w:r>
        <w:t xml:space="preserve"> | </w:t>
      </w:r>
      <w:hyperlink r:id="rId14">
        <w:r>
          <w:rPr>
            <w:color w:val="1155CC"/>
            <w:u w:val="single"/>
          </w:rPr>
          <w:t xml:space="preserve">View IPP# 216599</w:t>
        </w:r>
      </w:hyperlink>
    </w:p>
    <w:p>
      <w:pPr>
        <w:pStyle w:val="Heading4"/>
      </w:pPr>
      <w:r>
        <w:t>[Unused] Unused CaptiveAire CASRTU3 — 20 RT (70 kW) ([IPP# 246471](https://ims.internationalprocessplants.com/inventory/equipment/detail/246471))</w:t>
      </w:r>
    </w:p>
    <w:p>
      <w:r>
        <w:t>Unused CaptiveAire CASRTU3-1.300-18-20T carbon steel compressor chiller. 60,500 kcal/h (20 Ref. Ton, 70 kW) capacity with R-410a refrigerant, hermetically sealed compressor, with rooftop transition plate.</w:t>
      </w:r>
    </w:p>
    <w:p>
      <w:pPr>
        <w:pStyle w:val="ListBullet"/>
      </w:pPr>
      <w:r>
        <w:t>Condition: Unused</w:t>
      </w:r>
    </w:p>
    <w:p>
      <w:pPr>
        <w:pStyle w:val="ListBullet"/>
      </w:pPr>
      <w:r>
        <w:t>Material: Carbon Steel</w:t>
      </w:r>
    </w:p>
    <w:p>
      <w:pPr>
        <w:pStyle w:val="ListBullet"/>
      </w:pPr>
      <w:r>
        <w:t>Capacity: 60,500 kcal/h (20 RT, 70 kW)</w:t>
      </w:r>
    </w:p>
    <w:p>
      <w:pPr>
        <w:pStyle w:val="ListBullet"/>
      </w:pPr>
      <w:r>
        <w:t>Refrigerant: R-410a</w:t>
      </w:r>
    </w:p>
    <w:p>
      <w:pPr>
        <w:pStyle w:val="ListBullet"/>
      </w:pPr>
      <w:r>
        <w:t>Compressor: Hermetically sealed</w:t>
      </w:r>
    </w:p>
    <w:p>
      <w:hyperlink r:id="rId38">
        <w:r>
          <w:rPr>
            <w:color w:val="1155CC"/>
            <w:u w:val="single"/>
          </w:rPr>
          <w:t xml:space="preserve">View Specs</w:t>
        </w:r>
      </w:hyperlink>
      <w:r>
        <w:t xml:space="preserve"> | </w:t>
      </w:r>
      <w:hyperlink r:id="rId38">
        <w:r>
          <w:rPr>
            <w:color w:val="1155CC"/>
            <w:u w:val="single"/>
          </w:rPr>
          <w:t xml:space="preserve">View IPP# 246471</w:t>
        </w:r>
      </w:hyperlink>
    </w:p>
    <w:p>
      <w:hyperlink r:id="rId10">
        <w:r>
          <w:rPr>
            <w:color w:val="1155CC"/>
            <w:u w:val="single"/>
          </w:rPr>
          <w:t xml:space="preserve">Browse All Unused Chillers in Stock</w:t>
        </w:r>
      </w:hyperlink>
    </w:p>
    <w:p>
      <w:pPr>
        <w:pStyle w:val="Heading3"/>
      </w:pPr>
      <w:r>
        <w:t>Buy New Chillers for Sale</w:t>
      </w:r>
    </w:p>
    <w:p>
      <w:r>
        <w:t>IPP also offers new chillers, including a Baltimore Aircoil International S15E-1218-07KE tower chiller in the current inventory.</w:t>
      </w:r>
    </w:p>
    <w:p>
      <w:pPr>
        <w:pStyle w:val="Heading4"/>
      </w:pPr>
      <w:r>
        <w:t>[New] New Baltimore Aircoil S15E-1218-07KE ([IPP# 232796](https://ims.internationalprocessplants.com/inventory/equipment/detail/232796))</w:t>
      </w:r>
    </w:p>
    <w:p>
      <w:r>
        <w:t>New Baltimore Aircoil International S15E-1218-07KE tower chiller. Three fans rated 3,000 kW (4,050 HP), 6,400 mm (252 in) long, with 7.5 kW (10.1 HP) motor at 1,500 RPM, 50 Hz / 690 V.</w:t>
      </w:r>
    </w:p>
    <w:p>
      <w:pPr>
        <w:pStyle w:val="ListBullet"/>
      </w:pPr>
      <w:r>
        <w:t>Condition: New</w:t>
      </w:r>
    </w:p>
    <w:p>
      <w:pPr>
        <w:pStyle w:val="ListBullet"/>
      </w:pPr>
      <w:r>
        <w:t>Fan Power: 3,000 kW (4,050 HP)</w:t>
      </w:r>
    </w:p>
    <w:p>
      <w:pPr>
        <w:pStyle w:val="ListBullet"/>
      </w:pPr>
      <w:r>
        <w:t>Length: 6,400 mm (252 in)</w:t>
      </w:r>
    </w:p>
    <w:p>
      <w:pPr>
        <w:pStyle w:val="ListBullet"/>
      </w:pPr>
      <w:r>
        <w:t>Motor Power: 7.5 kW (10.1 HP)</w:t>
      </w:r>
    </w:p>
    <w:p>
      <w:pPr>
        <w:pStyle w:val="ListBullet"/>
      </w:pPr>
      <w:r>
        <w:t>Motor Voltage: 690 V</w:t>
      </w:r>
    </w:p>
    <w:p>
      <w:hyperlink r:id="rId23">
        <w:r>
          <w:rPr>
            <w:color w:val="1155CC"/>
            <w:u w:val="single"/>
          </w:rPr>
          <w:t xml:space="preserve">View Specs</w:t>
        </w:r>
      </w:hyperlink>
      <w:r>
        <w:t xml:space="preserve"> | </w:t>
      </w:r>
      <w:hyperlink r:id="rId23">
        <w:r>
          <w:rPr>
            <w:color w:val="1155CC"/>
            <w:u w:val="single"/>
          </w:rPr>
          <w:t xml:space="preserve">View IPP# 232796</w:t>
        </w:r>
      </w:hyperlink>
    </w:p>
    <w:p>
      <w:hyperlink r:id="rId10">
        <w:r>
          <w:rPr>
            <w:color w:val="1155CC"/>
            <w:u w:val="single"/>
          </w:rPr>
          <w:t xml:space="preserve">Browse All New Chillers in Stock</w:t>
        </w:r>
      </w:hyperlink>
    </w:p>
    <w:p>
      <w:r>
        <w:rPr>
          <w:color w:val="AAAAAA"/>
        </w:rPr>
        <w:t>────────────────────────────────────────────────────────────</w:t>
      </w:r>
    </w:p>
    <w:p>
      <w:pPr>
        <w:pStyle w:val="Heading2"/>
      </w:pPr>
      <w:r>
        <w:t>Used Chiller vs New Chiller</w:t>
      </w:r>
    </w:p>
    <w:p>
      <w:r>
        <w:t>Buying used chillers offers significant cost and lead-time advantages compared to purchasing new factory-fabricated equipment.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Chiller (IPP)</w:t>
            </w:r>
          </w:p>
        </w:tc>
        <w:tc>
          <w:tcPr>
            <w:tcW w:type="dxa" w:w="3216"/>
          </w:tcPr>
          <w:p>
            <w:r/>
            <w:r>
              <w:rPr>
                <w:b/>
              </w:rPr>
              <w:t>New OEM Chiller</w:t>
            </w:r>
          </w:p>
        </w:tc>
      </w:tr>
      <w:tr>
        <w:tc>
          <w:tcPr>
            <w:tcW w:type="dxa" w:w="3216"/>
          </w:tcPr>
          <w:p>
            <w:r/>
            <w:r>
              <w:t>Capital Cost</w:t>
            </w:r>
          </w:p>
        </w:tc>
        <w:tc>
          <w:tcPr>
            <w:tcW w:type="dxa" w:w="3216"/>
          </w:tcPr>
          <w:p>
            <w:r/>
            <w:r>
              <w:t>Up to 50% lower</w:t>
            </w:r>
          </w:p>
        </w:tc>
        <w:tc>
          <w:tcPr>
            <w:tcW w:type="dxa" w:w="3216"/>
          </w:tcPr>
          <w:p>
            <w:r/>
            <w:r>
              <w:t>Full list price</w:t>
            </w:r>
          </w:p>
        </w:tc>
      </w:tr>
      <w:tr>
        <w:tc>
          <w:tcPr>
            <w:tcW w:type="dxa" w:w="3216"/>
          </w:tcPr>
          <w:p>
            <w:r/>
            <w:r>
              <w:t>Lead Time</w:t>
            </w:r>
          </w:p>
        </w:tc>
        <w:tc>
          <w:tcPr>
            <w:tcW w:type="dxa" w:w="3216"/>
          </w:tcPr>
          <w:p>
            <w:r/>
            <w:r>
              <w:t>Ready to ship from inventory (up to 90% faster)</w:t>
            </w:r>
          </w:p>
        </w:tc>
        <w:tc>
          <w:tcPr>
            <w:tcW w:type="dxa" w:w="3216"/>
          </w:tcPr>
          <w:p>
            <w:r/>
            <w:r>
              <w:t>Typically 16–40 weeks engineering &amp; build</w:t>
            </w:r>
          </w:p>
        </w:tc>
      </w:tr>
      <w:tr>
        <w:tc>
          <w:tcPr>
            <w:tcW w:type="dxa" w:w="3216"/>
          </w:tcPr>
          <w:p>
            <w:r/>
            <w:r>
              <w:t>Refrigerant Charge</w:t>
            </w:r>
          </w:p>
        </w:tc>
        <w:tc>
          <w:tcPr>
            <w:tcW w:type="dxa" w:w="3216"/>
          </w:tcPr>
          <w:p>
            <w:r/>
            <w:r>
              <w:t>Various refrigerants in inventory (R-22, R-134a, R-410a, R-404a, R-123, NH3)</w:t>
            </w:r>
          </w:p>
        </w:tc>
        <w:tc>
          <w:tcPr>
            <w:tcW w:type="dxa" w:w="3216"/>
          </w:tcPr>
          <w:p>
            <w:r/>
            <w:r>
              <w:t>Per OEM specification at order time</w:t>
            </w:r>
          </w:p>
        </w:tc>
      </w:tr>
      <w:tr>
        <w:tc>
          <w:tcPr>
            <w:tcW w:type="dxa" w:w="3216"/>
          </w:tcPr>
          <w:p>
            <w:r/>
            <w:r>
              <w:t>Controls Package</w:t>
            </w:r>
          </w:p>
        </w:tc>
        <w:tc>
          <w:tcPr>
            <w:tcW w:type="dxa" w:w="3216"/>
          </w:tcPr>
          <w:p>
            <w:r/>
            <w:r>
              <w:t>OEM controls included where listed</w:t>
            </w:r>
          </w:p>
        </w:tc>
        <w:tc>
          <w:tcPr>
            <w:tcW w:type="dxa" w:w="3216"/>
          </w:tcPr>
          <w:p>
            <w:r/>
            <w:r>
              <w:t>Current-generation controls included</w:t>
            </w:r>
          </w:p>
        </w:tc>
      </w:tr>
      <w:tr>
        <w:tc>
          <w:tcPr>
            <w:tcW w:type="dxa" w:w="3216"/>
          </w:tcPr>
          <w:p>
            <w:r/>
            <w:r>
              <w:t>Energy Efficiency</w:t>
            </w:r>
          </w:p>
        </w:tc>
        <w:tc>
          <w:tcPr>
            <w:tcW w:type="dxa" w:w="3216"/>
          </w:tcPr>
          <w:p>
            <w:r/>
            <w:r>
              <w:t>OEM design rating (verify against current standards)</w:t>
            </w:r>
          </w:p>
        </w:tc>
        <w:tc>
          <w:tcPr>
            <w:tcW w:type="dxa" w:w="3216"/>
          </w:tcPr>
          <w:p>
            <w:r/>
            <w:r>
              <w:t>Current AHRI/ASHRAE minimum efficiency</w:t>
            </w:r>
          </w:p>
        </w:tc>
      </w:tr>
      <w:tr>
        <w:tc>
          <w:tcPr>
            <w:tcW w:type="dxa" w:w="3216"/>
          </w:tcPr>
          <w:p>
            <w:r/>
            <w:r>
              <w:t>Capacity Range</w:t>
            </w:r>
          </w:p>
        </w:tc>
        <w:tc>
          <w:tcPr>
            <w:tcW w:type="dxa" w:w="3216"/>
          </w:tcPr>
          <w:p>
            <w:r/>
            <w:r>
              <w:t>2–3,000 refrigeration tons (7–10,550 kW)</w:t>
            </w:r>
          </w:p>
        </w:tc>
        <w:tc>
          <w:tcPr>
            <w:tcW w:type="dxa" w:w="3216"/>
          </w:tcPr>
          <w:p>
            <w:r/>
            <w:r>
              <w:t>OEM standard catalog sizes</w:t>
            </w:r>
          </w:p>
        </w:tc>
      </w:tr>
      <w:tr>
        <w:tc>
          <w:tcPr>
            <w:tcW w:type="dxa" w:w="3216"/>
          </w:tcPr>
          <w:p>
            <w:r/>
            <w:r>
              <w:t>Manufacturer Choice</w:t>
            </w:r>
          </w:p>
        </w:tc>
        <w:tc>
          <w:tcPr>
            <w:tcW w:type="dxa" w:w="3216"/>
          </w:tcPr>
          <w:p>
            <w:r/>
            <w:r>
              <w:t>17+ OEMs from inventory</w:t>
            </w:r>
          </w:p>
        </w:tc>
        <w:tc>
          <w:tcPr>
            <w:tcW w:type="dxa" w:w="3216"/>
          </w:tcPr>
          <w:p>
            <w:r/>
            <w:r>
              <w:t>Single OEM per order</w:t>
            </w:r>
          </w:p>
        </w:tc>
      </w:tr>
      <w:tr>
        <w:tc>
          <w:tcPr>
            <w:tcW w:type="dxa" w:w="3216"/>
          </w:tcPr>
          <w:p>
            <w:r/>
            <w:r>
              <w:t>Warranty</w:t>
            </w:r>
          </w:p>
        </w:tc>
        <w:tc>
          <w:tcPr>
            <w:tcW w:type="dxa" w:w="3216"/>
          </w:tcPr>
          <w:p>
            <w:r/>
            <w:r>
              <w:t>As-is from IPP / inspected on intake</w:t>
            </w:r>
          </w:p>
        </w:tc>
        <w:tc>
          <w:tcPr>
            <w:tcW w:type="dxa" w:w="3216"/>
          </w:tcPr>
          <w:p>
            <w:r/>
            <w:r>
              <w:t>Full OEM warranty</w:t>
            </w:r>
          </w:p>
        </w:tc>
      </w:tr>
    </w:tbl>
    <w:p>
      <w:r>
        <w:rPr>
          <w:color w:val="AAAAAA"/>
        </w:rPr>
        <w:t>────────────────────────────────────────────────────────────</w:t>
      </w:r>
    </w:p>
    <w:p>
      <w:pPr>
        <w:pStyle w:val="Heading2"/>
      </w:pPr>
      <w:r>
        <w:t>Need a Used Chiller? Ask an IPP Expert.</w:t>
      </w:r>
    </w:p>
    <w:p>
      <w:r>
        <w:t>Tell us your capacity, refrigerant, temperature, and cooling water requirements. Our team will match your specifications against chillers in current inventory and provide a detailed quote.</w:t>
      </w:r>
    </w:p>
    <w:p>
      <w:hyperlink r:id="rId9">
        <w:r>
          <w:rPr>
            <w:color w:val="1155CC"/>
            <w:u w:val="single"/>
          </w:rPr>
          <w:t xml:space="preserve">Request a Quote</w:t>
        </w:r>
      </w:hyperlink>
    </w:p>
    <w:p>
      <w:r>
        <w:rPr>
          <w:color w:val="AAAAAA"/>
        </w:rPr>
        <w:t>────────────────────────────────────────────────────────────</w:t>
      </w:r>
    </w:p>
    <w:p>
      <w:pPr>
        <w:pStyle w:val="Heading2"/>
      </w:pPr>
      <w:r>
        <w:t>Advantages of Buying Used Chillers from IPP</w:t>
      </w:r>
    </w:p>
    <w:p>
      <w:r>
        <w:t>International Process Plants combines over 47 years of process equipment expertise, nearly 150 colleagues across 15 countries, and over 15,000 ready-to-ship pieces of equipment to deliver used chillers ready for your process.</w:t>
      </w:r>
    </w:p>
    <w:p>
      <w:pPr>
        <w:pStyle w:val="Heading3"/>
      </w:pPr>
      <w:r>
        <w:t>Significant Cost Savings</w:t>
      </w:r>
    </w:p>
    <w:p>
      <w:r>
        <w:t>Buying used chillers from IPP can save up to 50% of capital and 90% of lead time versus buying new. With 36 chillers across 6 subtypes and capacities from 2 to 3,000 refrigeration tons, IPP offers a broad selection to match your budget and process requirements.</w:t>
      </w:r>
    </w:p>
    <w:p>
      <w:pPr>
        <w:pStyle w:val="Heading3"/>
      </w:pPr>
      <w:r>
        <w:t>Immediate Availability</w:t>
      </w:r>
    </w:p>
    <w:p>
      <w:r>
        <w:t>In-stock chillers from IPP are ready to ship. New OEM chillers require extended lead times for engineering, procurement, and fabrication. IPP's GPS subsidiary also provides custom fabricated new equipment with 12–16 week average delivery.</w:t>
      </w:r>
    </w:p>
    <w:p>
      <w:pPr>
        <w:pStyle w:val="Heading3"/>
      </w:pPr>
      <w:r>
        <w:t>Multiple Refrigerant Options</w:t>
      </w:r>
    </w:p>
    <w:p>
      <w:r>
        <w:t>IPP chiller inventory includes units charged with R-22, R-134a, R-410a, R-404a, R-123, and NH3 (ammonia) refrigerants. Match your existing plant refrigerant infrastructure or upgrade to a different refrigerant family.</w:t>
      </w:r>
    </w:p>
    <w:p>
      <w:pPr>
        <w:pStyle w:val="Heading3"/>
      </w:pPr>
      <w:r>
        <w:t>Energy-Efficient Designs</w:t>
      </w:r>
    </w:p>
    <w:p>
      <w:r>
        <w:t>IPP stocks chillers with energy-efficient compressors and advanced control systems. Integrated controls are included with many units listed in IMS data.</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Leading OEM Manufacturers</w:t>
      </w:r>
    </w:p>
    <w:p>
      <w:r>
        <w:t>IPP stocks chillers from Trane, York, Bitzer, APV, Marley, SCM Frigo, Carrier, McQuay, Snyder General, Vilter, FES, Edwards, Baltimore Aircoil International, and additional manufacturers. Every unit is an original OEM product with traceable provenance.</w:t>
      </w:r>
    </w:p>
    <w:p>
      <w:r>
        <w:rPr>
          <w:color w:val="AAAAAA"/>
        </w:rPr>
        <w:t>────────────────────────────────────────────────────────────</w:t>
      </w:r>
    </w:p>
    <w:p>
      <w:pPr>
        <w:pStyle w:val="Heading2"/>
      </w:pPr>
      <w:r>
        <w:t>How Buying a Used Chiller Works</w:t>
      </w:r>
    </w:p>
    <w:p>
      <w:r>
        <w:t>The process of purchasing a used chiller from IPP follows four steps, from specification to delivery.</w:t>
      </w:r>
    </w:p>
    <w:p>
      <w:pPr>
        <w:pStyle w:val="ListNumber"/>
      </w:pPr>
      <w:r>
        <w:rPr>
          <w:b/>
        </w:rPr>
        <w:t>Submit Requirements</w:t>
      </w:r>
      <w:r>
        <w:t xml:space="preserve"> -- Share your chiller specifications: capacity (refrigeration tons or kW), refrigerant, temperature setpoint, air vs water cooled, and application. Or browse our searchable chiller inventory.</w:t>
      </w:r>
    </w:p>
    <w:p>
      <w:pPr>
        <w:pStyle w:val="ListNumber"/>
      </w:pPr>
      <w:r>
        <w:rPr>
          <w:b/>
        </w:rPr>
        <w:t>Receive Data Package</w:t>
      </w:r>
      <w:r>
        <w:t xml:space="preserve"> -- IPP sends a detailed equipment data sheet with capacity, refrigerant, compressor type, motor power, controls, dimensions, and condition report with photographs.</w:t>
      </w:r>
    </w:p>
    <w:p>
      <w:pPr>
        <w:pStyle w:val="ListNumber"/>
      </w:pPr>
      <w:r>
        <w:rPr>
          <w:b/>
        </w:rPr>
        <w:t>Inspect the Equipment</w:t>
      </w:r>
      <w:r>
        <w:t xml:space="preserve"> -- Contact IPP to arrange an on-site visit or request a live video walkthrough of the chiller with an IPP team member at one of our global locations.</w:t>
      </w:r>
    </w:p>
    <w:p>
      <w:pPr>
        <w:pStyle w:val="ListNumber"/>
      </w:pPr>
      <w:r>
        <w:rPr>
          <w:b/>
        </w:rPr>
        <w:t>Packaging &amp; Delivery</w:t>
      </w:r>
      <w:r>
        <w:t xml:space="preserve"> -- IPP coordinates packaging, crating, freight, and delivery to your plant site. Worldwide shipping from offices in 15 countries.</w:t>
      </w:r>
    </w:p>
    <w:p>
      <w:r>
        <w:rPr>
          <w:color w:val="AAAAAA"/>
        </w:rPr>
        <w:t>────────────────────────────────────────────────────────────</w:t>
      </w:r>
    </w:p>
    <w:p>
      <w:pPr>
        <w:pStyle w:val="Heading2"/>
      </w:pPr>
      <w:r>
        <w:t>Browse All Chiller Subtypes</w:t>
      </w:r>
    </w:p>
    <w:p>
      <w:r>
        <w:t>IPP stocks used chillers across 6 chiller subtypes. Click any card below to view the full inventory and specifications for that chiller type.</w:t>
      </w:r>
    </w:p>
    <w:p>
      <w:pPr>
        <w:pStyle w:val="Heading3"/>
      </w:pPr>
      <w:r>
        <w:t>Related Equipment</w:t>
      </w:r>
    </w:p>
    <w:p>
      <w:pPr>
        <w:pStyle w:val="ListBullet"/>
      </w:pPr>
      <w:hyperlink r:id="rId39">
        <w:r>
          <w:rPr>
            <w:color w:val="1155CC"/>
            <w:u w:val="single"/>
          </w:rPr>
          <w:t xml:space="preserve">Heat Exchangers</w:t>
        </w:r>
      </w:hyperlink>
    </w:p>
    <w:p>
      <w:pPr>
        <w:pStyle w:val="ListBullet"/>
      </w:pPr>
      <w:hyperlink r:id="rId40">
        <w:r>
          <w:rPr>
            <w:color w:val="1155CC"/>
            <w:u w:val="single"/>
          </w:rPr>
          <w:t xml:space="preserve">Tanks</w:t>
        </w:r>
      </w:hyperlink>
    </w:p>
    <w:p>
      <w:pPr>
        <w:pStyle w:val="ListBullet"/>
      </w:pPr>
      <w:hyperlink r:id="rId41">
        <w:r>
          <w:rPr>
            <w:color w:val="1155CC"/>
            <w:u w:val="single"/>
          </w:rPr>
          <w:t xml:space="preserve">Reactors</w:t>
        </w:r>
      </w:hyperlink>
    </w:p>
    <w:p>
      <w:r>
        <w:t>Chillers integrate with other process cooling and storage equipment. Browse complementary categories in IPP inventory:</w:t>
      </w:r>
    </w:p>
    <w:p>
      <w:r>
        <w:rPr>
          <w:color w:val="AAAAAA"/>
        </w:rPr>
        <w:t>────────────────────────────────────────────────────────────</w:t>
      </w:r>
    </w:p>
    <w:p>
      <w:pPr>
        <w:pStyle w:val="Heading2"/>
      </w:pPr>
      <w:r>
        <w:t>Industries That Buy Used Chillers</w:t>
      </w:r>
    </w:p>
    <w:p>
      <w:r>
        <w:t>IPP supplies used chillers to manufacturers across chemical, pharmaceutical, food, plastics, and HVAC industries worldwide.</w:t>
      </w:r>
    </w:p>
    <w:p>
      <w:pPr>
        <w:pStyle w:val="ListBullet"/>
      </w:pPr>
      <w:r>
        <w:t>Chemical Processing</w:t>
      </w:r>
    </w:p>
    <w:p>
      <w:pPr>
        <w:pStyle w:val="ListBullet"/>
      </w:pPr>
      <w:r>
        <w:t>Food &amp; Beverage</w:t>
      </w:r>
    </w:p>
    <w:p>
      <w:pPr>
        <w:pStyle w:val="ListBullet"/>
      </w:pPr>
      <w:r>
        <w:t>Pharmaceutical</w:t>
      </w:r>
    </w:p>
    <w:p>
      <w:pPr>
        <w:pStyle w:val="ListBullet"/>
      </w:pPr>
      <w:r>
        <w:t>HVAC</w:t>
      </w:r>
    </w:p>
    <w:p>
      <w:pPr>
        <w:pStyle w:val="ListBullet"/>
      </w:pPr>
      <w:r>
        <w:t>Plastics</w:t>
      </w:r>
    </w:p>
    <w:p>
      <w:pPr>
        <w:pStyle w:val="ListBullet"/>
      </w:pPr>
      <w:r>
        <w:t>Dairy</w:t>
      </w:r>
    </w:p>
    <w:p>
      <w:pPr>
        <w:pStyle w:val="ListBullet"/>
      </w:pPr>
      <w:r>
        <w:t>Biotechnology</w:t>
      </w:r>
    </w:p>
    <w:p>
      <w:pPr>
        <w:pStyle w:val="ListBullet"/>
      </w:pPr>
      <w:r>
        <w:t>Industrial Refrigeration</w:t>
      </w:r>
    </w:p>
    <w:p>
      <w:pPr>
        <w:pStyle w:val="ListBullet"/>
      </w:pPr>
      <w:r>
        <w:t>Bottling</w:t>
      </w:r>
    </w:p>
    <w:p>
      <w:pPr>
        <w:pStyle w:val="ListBullet"/>
      </w:pPr>
      <w:r>
        <w:t>Specialty Materials</w:t>
      </w:r>
    </w:p>
    <w:p>
      <w:r>
        <w:rPr>
          <w:color w:val="AAAAAA"/>
        </w:rPr>
        <w:t>────────────────────────────────────────────────────────────</w:t>
      </w:r>
    </w:p>
    <w:p>
      <w:pPr>
        <w:pStyle w:val="Heading2"/>
      </w:pPr>
      <w:r>
        <w:t>Frequently Asked Questions About Buying Used Chillers</w:t>
      </w:r>
    </w:p>
    <w:p>
      <w:r>
        <w:t>Answers to the most common questions from process teams and procurement teams evaluating used industrial chillers.</w:t>
      </w:r>
    </w:p>
    <w:p>
      <w:r>
        <w:rPr>
          <w:b/>
        </w:rPr>
        <w:t>Q: What types of chillers does IPP stock?</w:t>
      </w:r>
      <w:r>
        <w:t xml:space="preserve"> A: IPP stocks 36 industrial chillers across 6 subtypes: compressor chillers (14 units), water cooled chillers (8 units), low temp chillers (5 units), air cooled chillers (5 units), tower chillers (3 units), and ice machine chillers (1 unit). Browse the IMS inventory for current availability, or </w:t>
      </w:r>
      <w:hyperlink r:id="rId9">
        <w:r>
          <w:rPr>
            <w:color w:val="1155CC"/>
            <w:u w:val="single"/>
          </w:rPr>
          <w:t xml:space="preserve">contact IPP</w:t>
        </w:r>
      </w:hyperlink>
      <w:r>
        <w:t xml:space="preserve"> to discuss your specific cooling requirements.</w:t>
      </w:r>
    </w:p>
    <w:p>
      <w:r>
        <w:rPr>
          <w:b/>
        </w:rPr>
        <w:t>Q: What is the difference between air cooled and water cooled chillers?</w:t>
      </w:r>
      <w:r>
        <w:t xml:space="preserve"> A: Air cooled chillers reject heat directly to the atmosphere through finned-tube condensers and condenser fans, making them suitable for facilities without cooling water availability. Water cooled chillers reject heat to a separate cooling water loop, typically through a cooling tower, and generally achieve higher efficiency and larger capacities. In IPP's inventory, water cooled chillers reach 3,000 refrigeration tons (10,550 kW), while air cooled chillers reach 113 refrigeration tons (397 kW).</w:t>
      </w:r>
    </w:p>
    <w:p>
      <w:r>
        <w:rPr>
          <w:b/>
        </w:rPr>
        <w:t>Q: What refrigerants are used in IPP's chiller inventory?</w:t>
      </w:r>
      <w:r>
        <w:t xml:space="preserve"> A: Refrigerants across IPP's chiller inventory include R-22, R-134a, R-410a, R-404a, R-123, and NH3 (ammonia). Older units may use HCFC refrigerants such as R-22; HFC refrigerants such as R-134a and R-410a are common in more recent units; ammonia is used in industrial refrigeration applications. Note that R-22 has been phased out of new equipment production globally and may require refrigerant replacement or retrofit for long-term operation.</w:t>
      </w:r>
    </w:p>
    <w:p>
      <w:r>
        <w:rPr>
          <w:b/>
        </w:rPr>
        <w:t>Q: Who are the leading chiller manufacturers in IPP's inventory?</w:t>
      </w:r>
      <w:r>
        <w:t xml:space="preserve"> A: Top chiller manufacturers in IPP's inventory include Trane (7 units), York and York International (7 units combined), Bitzer (3 units), APV (2 units), Marley (2 units), and SCM Frigo (2 units). Other manufacturers include Carrier, McQuay, Snyder General, Vilter, FES, Edwards, Baltimore Aircoil International, CaptiveAire, Alarko, Northstar, and G &amp; S Hermetique.</w:t>
      </w:r>
    </w:p>
    <w:p>
      <w:r>
        <w:rPr>
          <w:b/>
        </w:rPr>
        <w:t>Q: What capacity range is available?</w:t>
      </w:r>
      <w:r>
        <w:t xml:space="preserve"> A: Capacities range from 2 refrigeration tons (7 kW) on the smallest ice machine chiller to 3,000 refrigeration tons (10,550 kW) on the Trane CDHF3000 water cooled chiller. Units in between cover 20, 30, 41, 100, 113, 125, 150, 164.9, 200, 255, 300, 325, 630, and 850 refrigeration ton sizes. </w:t>
      </w:r>
      <w:hyperlink r:id="rId9">
        <w:r>
          <w:rPr>
            <w:color w:val="1155CC"/>
            <w:u w:val="single"/>
          </w:rPr>
          <w:t xml:space="preserve">Contact IPP</w:t>
        </w:r>
      </w:hyperlink>
      <w:r>
        <w:t xml:space="preserve"> for the closest match to your specific cooling load.</w:t>
      </w:r>
    </w:p>
    <w:p>
      <w:r>
        <w:rPr>
          <w:b/>
        </w:rPr>
        <w:t>Q: How much can I save buying a used chiller versus new?</w:t>
      </w:r>
      <w:r>
        <w:t xml:space="preserve"> A: Buying used chillers from IPP can save up to 50% of capital and 90% of lead time versus buying new. The exact savings depend on chiller type, manufacturer, refrigerant, capacity, and condition. IPP offers faster lead times and reliable support from a team with more than 47 years of process equipment experience.</w:t>
      </w:r>
    </w:p>
    <w:p>
      <w:r>
        <w:rPr>
          <w:b/>
        </w:rPr>
        <w:t>Q: What condition grades are available for used chillers?</w:t>
      </w:r>
      <w:r>
        <w:t xml:space="preserve"> A: IPP stocks chillers in three condition grades: good used (32 units), unused surplus (2 units), and new (1 unit). Unused chillers were manufactured but never installed in a process, offering new-equipment performance with immediate availability. Contact IPP for condition details on specific chillers of interest.</w:t>
      </w:r>
    </w:p>
    <w:p>
      <w:r>
        <w:rPr>
          <w:color w:val="AAAAAA"/>
        </w:rPr>
        <w:t>────────────────────────────────────────────────────────────</w:t>
      </w:r>
    </w:p>
    <w:p>
      <w:pPr>
        <w:pStyle w:val="Heading3"/>
      </w:pPr>
      <w:r>
        <w:t>Looking for New Chillers?</w:t>
      </w:r>
    </w:p>
    <w:p>
      <w:r>
        <w:t>IPP Group supplies new process equipment through its Gale Process Solutions (GPS) subsidiary, which provides custom fabricated equipment with 12–16 week average delivery. If you cannot find what you need in our used chiller inventory, we can source or build to your specifications.</w:t>
      </w:r>
    </w:p>
    <w:p>
      <w:hyperlink r:id="rId9">
        <w:r>
          <w:rPr>
            <w:color w:val="1155CC"/>
            <w:u w:val="single"/>
          </w:rPr>
          <w:t xml:space="preserve">Ask About New Equipment</w:t>
        </w:r>
      </w:hyperlink>
    </w:p>
    <w:p>
      <w:r>
        <w:rPr>
          <w:color w:val="AAAAAA"/>
        </w:rPr>
        <w:t>────────────────────────────────────────────────────────────</w:t>
      </w:r>
    </w:p>
    <w:p>
      <w:pPr>
        <w:pStyle w:val="Heading2"/>
      </w:pPr>
      <w:r>
        <w:t>Ready to Buy a Used Chiller?</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Chiller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chiller" TargetMode="External"/><Relationship Id="rId11" Type="http://schemas.openxmlformats.org/officeDocument/2006/relationships/hyperlink" Target="https://ims.internationalprocessplants.com/inventory/equipment/detail/203636" TargetMode="External"/><Relationship Id="rId12" Type="http://schemas.openxmlformats.org/officeDocument/2006/relationships/hyperlink" Target="https://ims.internationalprocessplants.com/inventory/equipment/detail/216323" TargetMode="External"/><Relationship Id="rId13" Type="http://schemas.openxmlformats.org/officeDocument/2006/relationships/hyperlink" Target="https://ims.internationalprocessplants.com/inventory/equipment/detail/706049" TargetMode="External"/><Relationship Id="rId14" Type="http://schemas.openxmlformats.org/officeDocument/2006/relationships/hyperlink" Target="https://ims.internationalprocessplants.com/inventory/equipment/detail/216599" TargetMode="External"/><Relationship Id="rId15" Type="http://schemas.openxmlformats.org/officeDocument/2006/relationships/hyperlink" Target="https://ims.internationalprocessplants.com/inventory/equipment/detail/212475" TargetMode="External"/><Relationship Id="rId16" Type="http://schemas.openxmlformats.org/officeDocument/2006/relationships/hyperlink" Target="https://ims.internationalprocessplants.com/inventory/equipment/detail/225211" TargetMode="External"/><Relationship Id="rId17" Type="http://schemas.openxmlformats.org/officeDocument/2006/relationships/hyperlink" Target="https://ims.internationalprocessplants.com/inventory/equipment/detail/216001" TargetMode="External"/><Relationship Id="rId18" Type="http://schemas.openxmlformats.org/officeDocument/2006/relationships/hyperlink" Target="https://ims.internationalprocessplants.com/inventory/equipment/detail/203125" TargetMode="External"/><Relationship Id="rId19" Type="http://schemas.openxmlformats.org/officeDocument/2006/relationships/hyperlink" Target="https://ims.internationalprocessplants.com/inventory/equipment/detail/207433" TargetMode="External"/><Relationship Id="rId20" Type="http://schemas.openxmlformats.org/officeDocument/2006/relationships/hyperlink" Target="https://ims.internationalprocessplants.com/inventory/equipment/detail/246805" TargetMode="External"/><Relationship Id="rId21" Type="http://schemas.openxmlformats.org/officeDocument/2006/relationships/hyperlink" Target="https://ims.internationalprocessplants.com/inventory/equipment/detail/706855" TargetMode="External"/><Relationship Id="rId22" Type="http://schemas.openxmlformats.org/officeDocument/2006/relationships/hyperlink" Target="https://ims.internationalprocessplants.com/inventory/equipment/detail/230663" TargetMode="External"/><Relationship Id="rId23" Type="http://schemas.openxmlformats.org/officeDocument/2006/relationships/hyperlink" Target="https://ims.internationalprocessplants.com/inventory/equipment/detail/232796" TargetMode="External"/><Relationship Id="rId24" Type="http://schemas.openxmlformats.org/officeDocument/2006/relationships/hyperlink" Target="https://ims.internationalprocessplants.com/inventory/equipment/detail/706525" TargetMode="External"/><Relationship Id="rId25" Type="http://schemas.openxmlformats.org/officeDocument/2006/relationships/hyperlink" Target="https://ims.internationalprocessplants.com/inventory/equipment/detail/706011" TargetMode="External"/><Relationship Id="rId26" Type="http://schemas.openxmlformats.org/officeDocument/2006/relationships/hyperlink" Target="https://ims.internationalprocessplants.com/inventory/equipment/detail/233260" TargetMode="External"/><Relationship Id="rId27" Type="http://schemas.openxmlformats.org/officeDocument/2006/relationships/hyperlink" Target="https://ims.internationalprocessplants.com/inventory/equipment/detail/216000" TargetMode="External"/><Relationship Id="rId28" Type="http://schemas.openxmlformats.org/officeDocument/2006/relationships/hyperlink" Target="https://ims.internationalprocessplants.com/inventory/equipment/detail/212476" TargetMode="External"/><Relationship Id="rId29" Type="http://schemas.openxmlformats.org/officeDocument/2006/relationships/hyperlink" Target="https://ims.internationalprocessplants.com/inventory/equipment/detail/242740" TargetMode="External"/><Relationship Id="rId30" Type="http://schemas.openxmlformats.org/officeDocument/2006/relationships/hyperlink" Target="https://ims.internationalprocessplants.com/inventory/equipment/detail/238369" TargetMode="External"/><Relationship Id="rId31" Type="http://schemas.openxmlformats.org/officeDocument/2006/relationships/hyperlink" Target="https://ims.internationalprocessplants.com/inventory/equipment/detail/705720" TargetMode="External"/><Relationship Id="rId32" Type="http://schemas.openxmlformats.org/officeDocument/2006/relationships/hyperlink" Target="https://ims.internationalprocessplants.com/inventory/equipment/detail/705721" TargetMode="External"/><Relationship Id="rId33" Type="http://schemas.openxmlformats.org/officeDocument/2006/relationships/hyperlink" Target="https://ims.internationalprocessplants.com/inventory/equipment/detail/705722" TargetMode="External"/><Relationship Id="rId34" Type="http://schemas.openxmlformats.org/officeDocument/2006/relationships/hyperlink" Target="https://ims.internationalprocessplants.com/inventory/equipment/detail/212477" TargetMode="External"/><Relationship Id="rId35" Type="http://schemas.openxmlformats.org/officeDocument/2006/relationships/hyperlink" Target="https://ims.internationalprocessplants.com/inventory/equipment/detail/225212" TargetMode="External"/><Relationship Id="rId36" Type="http://schemas.openxmlformats.org/officeDocument/2006/relationships/hyperlink" Target="https://ims.internationalprocessplants.com/inventory/equipment/detail/201633" TargetMode="External"/><Relationship Id="rId37" Type="http://schemas.openxmlformats.org/officeDocument/2006/relationships/hyperlink" Target="https://ims.internationalprocessplants.com/inventory/equipment/detail/706856" TargetMode="External"/><Relationship Id="rId38" Type="http://schemas.openxmlformats.org/officeDocument/2006/relationships/hyperlink" Target="https://ims.internationalprocessplants.com/inventory/equipment/detail/246471" TargetMode="External"/><Relationship Id="rId39" Type="http://schemas.openxmlformats.org/officeDocument/2006/relationships/hyperlink" Target="/equipment/heat-exchanger/" TargetMode="External"/><Relationship Id="rId40" Type="http://schemas.openxmlformats.org/officeDocument/2006/relationships/hyperlink" Target="/equipment/tank/" TargetMode="External"/><Relationship Id="rId41" Type="http://schemas.openxmlformats.org/officeDocument/2006/relationships/hyperlink" Target="/equipment/re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