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Thermal Disc Dryers for Sale</w:t>
      </w:r>
    </w:p>
    <w:p>
      <w:r>
        <w:t>Buying unused surplus and good used thermal disc dryers from International Process Plants (IPP) packs large heat transfer areas, indirect heating or cooling, and gentle agitation into a compact horizontal trough while sidestepping issues like stalled expansions and long build schedules. The stock offers chemical, pharmaceutical, food and specialty manufacturers industrial disc dryers from Bepex, Bethlehem and Strong Scott, including Bepex TorusDisc models. Heat transfer areas run from 42.7 m² (460 ft²) to 114.7 m² (1,250 ft²), in carbon steel construction. Buying used saves up to 50% of capital and 90% of lead time versus buying new, and IPP has supplied process equipment worldwide since 1980.</w:t>
      </w:r>
    </w:p>
    <w:p>
      <w:r>
        <w:t>Hollow discs on a slowly turning shaft carry steam, thermal oil or a cooling medium through the product bed inside a trough, the horizontal disc dryer design, and the shaft mixes the product and moves it toward the discharge. The Bepex TD48-9 units in stock, which IMS lists as TorusDisc coolers, stand beside a Bepex Model 60-14 dryer with a vapor dome, a five-shaft Bethlehem thermal disc processor and a Strong Scott TDJ, and each rotary disc dryer for sale here is available for immediate dispatch.</w:t>
      </w:r>
    </w:p>
    <w:p>
      <w:r>
        <w:t>IPP's IMS inventory system itemizes the heat transfer area, trough size, disc and vessel ratings, operational mode and condition grade of each unit.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3 OEM Manufacturers | 2 Condition Grades | 1980 Established Since | 15 Countries with Offices</w:t>
      </w:r>
    </w:p>
    <w:p>
      <w:r>
        <w:rPr>
          <w:b/>
        </w:rPr>
        <w:t>Featured Equipment:</w:t>
      </w:r>
    </w:p>
    <w:p>
      <w:pPr>
        <w:pStyle w:val="ListBullet"/>
      </w:pPr>
      <w:hyperlink r:id="rId11">
        <w:r>
          <w:rPr>
            <w:color w:val="1155CC"/>
            <w:u w:val="single"/>
          </w:rPr>
          <w:t xml:space="preserve">Unused Bepex Units -- TorusDisc TD48-9 and Model 60-14</w:t>
        </w:r>
      </w:hyperlink>
    </w:p>
    <w:p>
      <w:pPr>
        <w:pStyle w:val="ListBullet"/>
      </w:pPr>
      <w:hyperlink r:id="rId12">
        <w:r>
          <w:rPr>
            <w:color w:val="1155CC"/>
            <w:u w:val="single"/>
          </w:rPr>
          <w:t xml:space="preserve">Bethlehem Disc Processor -- Five shafts, 69.7 m² (750 ft²)</w:t>
        </w:r>
      </w:hyperlink>
    </w:p>
    <w:p>
      <w:pPr>
        <w:pStyle w:val="ListBullet"/>
      </w:pPr>
      <w:hyperlink r:id="rId10">
        <w:r>
          <w:rPr>
            <w:color w:val="1155CC"/>
            <w:u w:val="single"/>
          </w:rPr>
          <w:t xml:space="preserve">All Thermal Disc Dryers -- The full IMS thermal disc category</w:t>
        </w:r>
      </w:hyperlink>
    </w:p>
    <w:p>
      <w:r>
        <w:rPr>
          <w:color w:val="AAAAAA"/>
        </w:rPr>
        <w:t>────────────────────────────────────────────────────────────</w:t>
      </w:r>
    </w:p>
    <w:p>
      <w:r>
        <w:t>[Product listing] Live IMS inventory of thermal disc dryers with filters (heat transfer area, disc shafts, manufacturer, condition), sorting and See More, as on the live reactor page. Cards are generated from IMS data, so they are not part of this content review.</w:t>
      </w:r>
    </w:p>
    <w:p>
      <w:r>
        <w:rPr>
          <w:color w:val="AAAAAA"/>
        </w:rPr>
        <w:t>────────────────────────────────────────────────────────────</w:t>
      </w:r>
    </w:p>
    <w:p>
      <w:pPr>
        <w:pStyle w:val="Heading2"/>
      </w:pPr>
      <w:r>
        <w:t>Buy Used Thermal Disc Dryers by Heat Transfer Area</w:t>
      </w:r>
    </w:p>
    <w:p>
      <w:r>
        <w:t>Across IPP's stock, heat transfer areas reach from 42.7 m² (460 ft²) to 114.7 m² (1,250 ft²), split into two tabs that link to the matching IMS searches.</w:t>
      </w:r>
    </w:p>
    <w:p>
      <w:pPr>
        <w:pStyle w:val="Heading3"/>
      </w:pPr>
      <w:r>
        <w:t>Buy Unused Thermal Disc Dryers of 42.7 m² (460 ft²)</w:t>
      </w:r>
    </w:p>
    <w:p>
      <w:r>
        <w:t>The 42.7 m² (460 ft²) band holds the unused Bepex TD48-9 units: carbon steel, 1,200 mm (48 in) by 2,750 mm (108 in) troughs with a single hollow-disc rotor rated 6.9 bar (100 psi) at 176.7 °C (350 °F) and a nominal working capacity of 3 m³ (106 ft³).</w:t>
      </w:r>
    </w:p>
    <w:p>
      <w:pPr>
        <w:pStyle w:val="Heading4"/>
      </w:pPr>
      <w:r>
        <w:t>[Featured] Bepex TD48-9 Carbon Steel, 42.7 m² (460 ft²) ([IPP# 225385](https://ims.internationalprocessplants.com/inventory/equipment/detail/thermal-disc-dryer/225385))</w:t>
      </w:r>
    </w:p>
    <w:p>
      <w:r>
        <w:t>Unused surplus Bepex TD48-9 thermal disc dryer with 42.7 m² (460 ft²) of heat transfer area, in carbon steel.</w:t>
      </w:r>
    </w:p>
    <w:p>
      <w:pPr>
        <w:pStyle w:val="ListBullet"/>
      </w:pPr>
      <w:r>
        <w:t>Heat Transfer Area: 42.7 m² (460 ft²)</w:t>
      </w:r>
    </w:p>
    <w:p>
      <w:pPr>
        <w:pStyle w:val="ListBullet"/>
      </w:pPr>
      <w:r>
        <w:t>Trough: 1,200 mm (48 in) by 2,750 mm (108 in)</w:t>
      </w:r>
    </w:p>
    <w:p>
      <w:pPr>
        <w:pStyle w:val="ListBullet"/>
      </w:pPr>
      <w:r>
        <w:t>Disc Shafts: 1</w:t>
      </w:r>
    </w:p>
    <w:p>
      <w:pPr>
        <w:pStyle w:val="ListBullet"/>
      </w:pPr>
      <w:r>
        <w:t>Disc Rating: 6.9 bar (100 psi) at 176.7 °C (350 °F)</w:t>
      </w:r>
    </w:p>
    <w:p>
      <w:pPr>
        <w:pStyle w:val="ListBullet"/>
      </w:pPr>
      <w:r>
        <w:t>Operation: Continuous</w:t>
      </w:r>
    </w:p>
    <w:p>
      <w:pPr>
        <w:pStyle w:val="ListBullet"/>
      </w:pPr>
      <w:r>
        <w:t>Material: Carbon Steel</w:t>
      </w:r>
    </w:p>
    <w:p>
      <w:pPr>
        <w:pStyle w:val="ListBullet"/>
      </w:pPr>
      <w:r>
        <w:t>Condition: Unused surplus</w:t>
      </w:r>
    </w:p>
    <w:p>
      <w:hyperlink r:id="rId13">
        <w:r>
          <w:rPr>
            <w:color w:val="1155CC"/>
            <w:u w:val="single"/>
          </w:rPr>
          <w:t xml:space="preserve">View Specs</w:t>
        </w:r>
      </w:hyperlink>
      <w:r>
        <w:t xml:space="preserve"> | </w:t>
      </w:r>
      <w:hyperlink r:id="rId13">
        <w:r>
          <w:rPr>
            <w:color w:val="1155CC"/>
            <w:u w:val="single"/>
          </w:rPr>
          <w:t xml:space="preserve">View IPP# 225385</w:t>
        </w:r>
      </w:hyperlink>
    </w:p>
    <w:p>
      <w:pPr>
        <w:pStyle w:val="Heading4"/>
      </w:pPr>
      <w:r>
        <w:t>[Unused surplus] Bepex TD48-9 Carbon Steel, 42.7 m² (460 ft²) ([IPP# 225384](https://ims.internationalprocessplants.com/inventory/equipment/detail/thermal-disc-dryer/225384))</w:t>
      </w:r>
    </w:p>
    <w:p>
      <w:r>
        <w:t>Unused surplus Bepex TD48-9 thermal disc dryer with 42.7 m² (460 ft²) of heat transfer area, in carbon steel.</w:t>
      </w:r>
    </w:p>
    <w:p>
      <w:pPr>
        <w:pStyle w:val="ListBullet"/>
      </w:pPr>
      <w:r>
        <w:t>Heat Transfer Area: 42.7 m² (460 ft²)</w:t>
      </w:r>
    </w:p>
    <w:p>
      <w:pPr>
        <w:pStyle w:val="ListBullet"/>
      </w:pPr>
      <w:r>
        <w:t>Trough: 1,200 mm (48 in) by 2,750 mm (108 in)</w:t>
      </w:r>
    </w:p>
    <w:p>
      <w:pPr>
        <w:pStyle w:val="ListBullet"/>
      </w:pPr>
      <w:r>
        <w:t>Disc Shafts: 1</w:t>
      </w:r>
    </w:p>
    <w:p>
      <w:pPr>
        <w:pStyle w:val="ListBullet"/>
      </w:pPr>
      <w:r>
        <w:t>Disc Rating: 6.9 bar (100 psi) at 176.7 °C (350 °F)</w:t>
      </w:r>
    </w:p>
    <w:p>
      <w:pPr>
        <w:pStyle w:val="ListBullet"/>
      </w:pPr>
      <w:r>
        <w:t>Operation: Continuous</w:t>
      </w:r>
    </w:p>
    <w:p>
      <w:pPr>
        <w:pStyle w:val="ListBullet"/>
      </w:pPr>
      <w:r>
        <w:t>Material: Carbon Steel</w:t>
      </w:r>
    </w:p>
    <w:p>
      <w:pPr>
        <w:pStyle w:val="ListBullet"/>
      </w:pPr>
      <w:r>
        <w:t>Condition: Unused surplus</w:t>
      </w:r>
    </w:p>
    <w:p>
      <w:hyperlink r:id="rId14">
        <w:r>
          <w:rPr>
            <w:color w:val="1155CC"/>
            <w:u w:val="single"/>
          </w:rPr>
          <w:t xml:space="preserve">View Specs</w:t>
        </w:r>
      </w:hyperlink>
      <w:r>
        <w:t xml:space="preserve"> | </w:t>
      </w:r>
      <w:hyperlink r:id="rId14">
        <w:r>
          <w:rPr>
            <w:color w:val="1155CC"/>
            <w:u w:val="single"/>
          </w:rPr>
          <w:t xml:space="preserve">View IPP# 225384</w:t>
        </w:r>
      </w:hyperlink>
    </w:p>
    <w:p>
      <w:pPr>
        <w:pStyle w:val="Heading4"/>
      </w:pPr>
      <w:r>
        <w:t>[Unused surplus] Bepex TD48-9 Carbon Steel, 42.7 m² (460 ft²) ([IPP# 96720](https://ims.internationalprocessplants.com/inventory/equipment/detail/thermal-disc-dryer/96720))</w:t>
      </w:r>
    </w:p>
    <w:p>
      <w:r>
        <w:t>Unused surplus Bepex TD48-9 thermal disc dryer with 42.7 m² (460 ft²) of heat transfer area, in carbon steel.</w:t>
      </w:r>
    </w:p>
    <w:p>
      <w:pPr>
        <w:pStyle w:val="ListBullet"/>
      </w:pPr>
      <w:r>
        <w:t>Heat Transfer Area: 42.7 m² (460 ft²)</w:t>
      </w:r>
    </w:p>
    <w:p>
      <w:pPr>
        <w:pStyle w:val="ListBullet"/>
      </w:pPr>
      <w:r>
        <w:t>Trough: 1,200 mm (48 in) by 2,750 mm (108 in)</w:t>
      </w:r>
    </w:p>
    <w:p>
      <w:pPr>
        <w:pStyle w:val="ListBullet"/>
      </w:pPr>
      <w:r>
        <w:t>Disc Shafts: 1</w:t>
      </w:r>
    </w:p>
    <w:p>
      <w:pPr>
        <w:pStyle w:val="ListBullet"/>
      </w:pPr>
      <w:r>
        <w:t>Disc Rating: 6.9 bar (100 psi) at 176.7 °C (350 °F)</w:t>
      </w:r>
    </w:p>
    <w:p>
      <w:pPr>
        <w:pStyle w:val="ListBullet"/>
      </w:pPr>
      <w:r>
        <w:t>Operation: Continuous</w:t>
      </w:r>
    </w:p>
    <w:p>
      <w:pPr>
        <w:pStyle w:val="ListBullet"/>
      </w:pPr>
      <w:r>
        <w:t>Material: Carbon Steel</w:t>
      </w:r>
    </w:p>
    <w:p>
      <w:pPr>
        <w:pStyle w:val="ListBullet"/>
      </w:pPr>
      <w:r>
        <w:t>Condition: Unused surplus</w:t>
      </w:r>
    </w:p>
    <w:p>
      <w:hyperlink r:id="rId15">
        <w:r>
          <w:rPr>
            <w:color w:val="1155CC"/>
            <w:u w:val="single"/>
          </w:rPr>
          <w:t xml:space="preserve">View Specs</w:t>
        </w:r>
      </w:hyperlink>
      <w:r>
        <w:t xml:space="preserve"> | </w:t>
      </w:r>
      <w:hyperlink r:id="rId15">
        <w:r>
          <w:rPr>
            <w:color w:val="1155CC"/>
            <w:u w:val="single"/>
          </w:rPr>
          <w:t xml:space="preserve">View IPP# 96720</w:t>
        </w:r>
      </w:hyperlink>
    </w:p>
    <w:p>
      <w:hyperlink r:id="rId16">
        <w:r>
          <w:rPr>
            <w:color w:val="1155CC"/>
            <w:u w:val="single"/>
          </w:rPr>
          <w:t xml:space="preserve">Browse All Thermal Disc Dryers 42.7 m² (460 ft²) on IMS</w:t>
        </w:r>
      </w:hyperlink>
    </w:p>
    <w:p>
      <w:pPr>
        <w:pStyle w:val="Heading3"/>
      </w:pPr>
      <w:r>
        <w:t>Buy Thermal Disc Dryers of 69.7 m² (750 ft²) and Over</w:t>
      </w:r>
    </w:p>
    <w:p>
      <w:r>
        <w:t>Units of 69.7 m² (750 ft²) and over include the five-shaft Bethlehem 24H5S87 processor with 610 mm (24 in) discs and the unused Bepex Model 60-14 with 114.7 m² (1,250 ft²), a 1,524 mm (60 in) by 4,270 mm (168 in) rotor cored for steam and a vapor dome.</w:t>
      </w:r>
    </w:p>
    <w:p>
      <w:pPr>
        <w:pStyle w:val="Heading4"/>
      </w:pPr>
      <w:r>
        <w:t>[Unused surplus] Bepex Model 60-14 Carbon Steel, 114.7 m² (1,250 ft²) ([IPP# 96831](https://ims.internationalprocessplants.com/inventory/equipment/detail/thermal-disc-dryer/96831))</w:t>
      </w:r>
    </w:p>
    <w:p>
      <w:r>
        <w:t>Unused surplus Bepex Model 60-14 thermal disc dryer with 114.7 m² (1,250 ft²) of heat transfer area, in carbon steel.</w:t>
      </w:r>
    </w:p>
    <w:p>
      <w:pPr>
        <w:pStyle w:val="ListBullet"/>
      </w:pPr>
      <w:r>
        <w:t>Heat Transfer Area: 114.7 m² (1,250 ft²)</w:t>
      </w:r>
    </w:p>
    <w:p>
      <w:pPr>
        <w:pStyle w:val="ListBullet"/>
      </w:pPr>
      <w:r>
        <w:t>Trough: 1,750 mm (69 in) by 4,500 mm (177 in)</w:t>
      </w:r>
    </w:p>
    <w:p>
      <w:pPr>
        <w:pStyle w:val="ListBullet"/>
      </w:pPr>
      <w:r>
        <w:t>Disc Shafts: 1</w:t>
      </w:r>
    </w:p>
    <w:p>
      <w:pPr>
        <w:pStyle w:val="ListBullet"/>
      </w:pPr>
      <w:r>
        <w:t>Operation: Continuous</w:t>
      </w:r>
    </w:p>
    <w:p>
      <w:pPr>
        <w:pStyle w:val="ListBullet"/>
      </w:pPr>
      <w:r>
        <w:t>Material: Carbon Steel</w:t>
      </w:r>
    </w:p>
    <w:p>
      <w:pPr>
        <w:pStyle w:val="ListBullet"/>
      </w:pPr>
      <w:r>
        <w:t>Condition: Unused surplus</w:t>
      </w:r>
    </w:p>
    <w:p>
      <w:hyperlink r:id="rId17">
        <w:r>
          <w:rPr>
            <w:color w:val="1155CC"/>
            <w:u w:val="single"/>
          </w:rPr>
          <w:t xml:space="preserve">View Specs</w:t>
        </w:r>
      </w:hyperlink>
      <w:r>
        <w:t xml:space="preserve"> | </w:t>
      </w:r>
      <w:hyperlink r:id="rId17">
        <w:r>
          <w:rPr>
            <w:color w:val="1155CC"/>
            <w:u w:val="single"/>
          </w:rPr>
          <w:t xml:space="preserve">View IPP# 96831</w:t>
        </w:r>
      </w:hyperlink>
    </w:p>
    <w:p>
      <w:pPr>
        <w:pStyle w:val="Heading4"/>
      </w:pPr>
      <w:r>
        <w:t>Bethlehem 24H5S87 Carbon Steel, 69.7 m² (750 ft²) ([IPP# 88925](https://ims.internationalprocessplants.com/inventory/equipment/detail/thermal-disc-dryer/88925))</w:t>
      </w:r>
    </w:p>
    <w:p>
      <w:r>
        <w:t>Good used Bethlehem 24H5S87 thermal disc dryer with 69.7 m² (750 ft²) of heat transfer area, in carbon steel.</w:t>
      </w:r>
    </w:p>
    <w:p>
      <w:pPr>
        <w:pStyle w:val="ListBullet"/>
      </w:pPr>
      <w:r>
        <w:t>Heat Transfer Area: 69.7 m² (750 ft²)</w:t>
      </w:r>
    </w:p>
    <w:p>
      <w:pPr>
        <w:pStyle w:val="ListBullet"/>
      </w:pPr>
      <w:r>
        <w:t>Trough: 1,000 mm (40 in) by 2,900 mm (114 in)</w:t>
      </w:r>
    </w:p>
    <w:p>
      <w:pPr>
        <w:pStyle w:val="ListBullet"/>
      </w:pPr>
      <w:r>
        <w:t>Disc Shafts: 5</w:t>
      </w:r>
    </w:p>
    <w:p>
      <w:pPr>
        <w:pStyle w:val="ListBullet"/>
      </w:pPr>
      <w:r>
        <w:t>Operation: Continuous</w:t>
      </w:r>
    </w:p>
    <w:p>
      <w:pPr>
        <w:pStyle w:val="ListBullet"/>
      </w:pPr>
      <w:r>
        <w:t>Material: Carbon Steel</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88925</w:t>
        </w:r>
      </w:hyperlink>
    </w:p>
    <w:p>
      <w:hyperlink r:id="rId19">
        <w:r>
          <w:rPr>
            <w:color w:val="1155CC"/>
            <w:u w:val="single"/>
          </w:rPr>
          <w:t xml:space="preserve">Browse All Thermal Disc Dryers 69.7 m² (750 ft²) and Over on IMS</w:t>
        </w:r>
      </w:hyperlink>
    </w:p>
    <w:p>
      <w:r>
        <w:rPr>
          <w:color w:val="AAAAAA"/>
        </w:rPr>
        <w:t>────────────────────────────────────────────────────────────</w:t>
      </w:r>
    </w:p>
    <w:p>
      <w:pPr>
        <w:pStyle w:val="Heading2"/>
      </w:pPr>
      <w:r>
        <w:t>Disc Dryers vs Paddle Dryers</w:t>
      </w:r>
    </w:p>
    <w:p>
      <w:r>
        <w:t>Disc and paddle dryers both heat the product indirectly through a hollow rotating shaft and a trough, and the shape of the heated elements on that shaft tells them apart. Below, a disc dryer meets a paddle dryer on five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Disc Dryer</w:t>
            </w:r>
          </w:p>
        </w:tc>
        <w:tc>
          <w:tcPr>
            <w:tcW w:type="dxa" w:w="3216"/>
          </w:tcPr>
          <w:p>
            <w:r/>
            <w:r>
              <w:rPr>
                <w:b/>
              </w:rPr>
              <w:t>Paddle Dryer</w:t>
            </w:r>
          </w:p>
        </w:tc>
      </w:tr>
      <w:tr>
        <w:tc>
          <w:tcPr>
            <w:tcW w:type="dxa" w:w="3216"/>
          </w:tcPr>
          <w:p>
            <w:r/>
            <w:r>
              <w:t>Heated Elements</w:t>
            </w:r>
          </w:p>
        </w:tc>
        <w:tc>
          <w:tcPr>
            <w:tcW w:type="dxa" w:w="3216"/>
          </w:tcPr>
          <w:p>
            <w:r/>
            <w:r>
              <w:t>Hollow, double-walled discs along a central shaft</w:t>
            </w:r>
          </w:p>
        </w:tc>
        <w:tc>
          <w:tcPr>
            <w:tcW w:type="dxa" w:w="3216"/>
          </w:tcPr>
          <w:p>
            <w:r/>
            <w:r>
              <w:t>Interleaved wedge- or fan-shaped hollow paddles on one or more shafts</w:t>
            </w:r>
          </w:p>
        </w:tc>
      </w:tr>
      <w:tr>
        <w:tc>
          <w:tcPr>
            <w:tcW w:type="dxa" w:w="3216"/>
          </w:tcPr>
          <w:p>
            <w:r/>
            <w:r>
              <w:t>Agitation</w:t>
            </w:r>
          </w:p>
        </w:tc>
        <w:tc>
          <w:tcPr>
            <w:tcW w:type="dxa" w:w="3216"/>
          </w:tcPr>
          <w:p>
            <w:r/>
            <w:r>
              <w:t>Disc rotation with peripheral mixing elements moves the product forward</w:t>
            </w:r>
          </w:p>
        </w:tc>
        <w:tc>
          <w:tcPr>
            <w:tcW w:type="dxa" w:w="3216"/>
          </w:tcPr>
          <w:p>
            <w:r/>
            <w:r>
              <w:t>Angled paddles knead, shear and convey the product</w:t>
            </w:r>
          </w:p>
        </w:tc>
      </w:tr>
      <w:tr>
        <w:tc>
          <w:tcPr>
            <w:tcW w:type="dxa" w:w="3216"/>
          </w:tcPr>
          <w:p>
            <w:r/>
            <w:r>
              <w:t>Running Resistance</w:t>
            </w:r>
          </w:p>
        </w:tc>
        <w:tc>
          <w:tcPr>
            <w:tcW w:type="dxa" w:w="3216"/>
          </w:tcPr>
          <w:p>
            <w:r/>
            <w:r>
              <w:t>Lower resistance through the product bed</w:t>
            </w:r>
          </w:p>
        </w:tc>
        <w:tc>
          <w:tcPr>
            <w:tcW w:type="dxa" w:w="3216"/>
          </w:tcPr>
          <w:p>
            <w:r/>
            <w:r>
              <w:t>Higher torque in dense, viscous phases</w:t>
            </w:r>
          </w:p>
        </w:tc>
      </w:tr>
      <w:tr>
        <w:tc>
          <w:tcPr>
            <w:tcW w:type="dxa" w:w="3216"/>
          </w:tcPr>
          <w:p>
            <w:r/>
            <w:r>
              <w:t>Heat Transfer Area</w:t>
            </w:r>
          </w:p>
        </w:tc>
        <w:tc>
          <w:tcPr>
            <w:tcW w:type="dxa" w:w="3216"/>
          </w:tcPr>
          <w:p>
            <w:r/>
            <w:r>
              <w:t>Large surface area packed into a short footprint</w:t>
            </w:r>
          </w:p>
        </w:tc>
        <w:tc>
          <w:tcPr>
            <w:tcW w:type="dxa" w:w="3216"/>
          </w:tcPr>
          <w:p>
            <w:r/>
            <w:r>
              <w:t>Heated paddles add surface relative to the working volume</w:t>
            </w:r>
          </w:p>
        </w:tc>
      </w:tr>
      <w:tr>
        <w:tc>
          <w:tcPr>
            <w:tcW w:type="dxa" w:w="3216"/>
          </w:tcPr>
          <w:p>
            <w:r/>
            <w:r>
              <w:t>In IPP's Inventory</w:t>
            </w:r>
          </w:p>
        </w:tc>
        <w:tc>
          <w:tcPr>
            <w:tcW w:type="dxa" w:w="3216"/>
          </w:tcPr>
          <w:p>
            <w:r/>
            <w:r>
              <w:t>Bepex, Bethlehem and Strong Scott units</w:t>
            </w:r>
          </w:p>
        </w:tc>
        <w:tc>
          <w:tcPr>
            <w:tcW w:type="dxa" w:w="3216"/>
          </w:tcPr>
          <w:p>
            <w:r/>
            <w:hyperlink r:id="rId20">
              <w:r>
                <w:rPr>
                  <w:color w:val="1155CC"/>
                  <w:u w:val="single"/>
                </w:rPr>
                <w:t xml:space="preserve">Porcupine paddle processors, listed on IPP's porcupine dryer page</w:t>
              </w:r>
            </w:hyperlink>
          </w:p>
        </w:tc>
      </w:tr>
    </w:tbl>
    <w:p>
      <w:r>
        <w:rPr>
          <w:color w:val="AAAAAA"/>
        </w:rPr>
        <w:t>────────────────────────────────────────────────────────────</w:t>
      </w:r>
    </w:p>
    <w:p>
      <w:pPr>
        <w:pStyle w:val="Heading2"/>
      </w:pPr>
      <w:r>
        <w:t>Buy Used Thermal Disc Dryers for Sale by Manufacturer</w:t>
      </w:r>
    </w:p>
    <w:p>
      <w:r>
        <w:t>Bepex built the unused TorusDisc units in IPP's thermal disc dryer inventory, while the good used thermal disc processor and TDJ carry the Bethlehem and Strong Scott names.</w:t>
      </w:r>
    </w:p>
    <w:p>
      <w:pPr>
        <w:pStyle w:val="Heading3"/>
      </w:pPr>
      <w:r>
        <w:t>Buy Used Bepex Thermal Disc Dryers for Sale</w:t>
      </w:r>
    </w:p>
    <w:p>
      <w:r>
        <w:t>Bepex units in stock cover TD48-9 TorusDisc units with 42.7 m² (460 ft²) and single hollow-disc rotors, and a Model 60-14 with 114.7 m² (1,250 ft²), an adjustable product discharge weir and packing glands with a nitrogen seal purge, all unused and in carbon steel.</w:t>
      </w:r>
    </w:p>
    <w:p>
      <w:pPr>
        <w:pStyle w:val="Heading4"/>
      </w:pPr>
      <w:r>
        <w:t>[Featured] Bepex TD48-9 Carbon Steel, 42.7 m² (460 ft²) ([IPP# 225385](https://ims.internationalprocessplants.com/inventory/equipment/detail/thermal-disc-dryer/225385))</w:t>
      </w:r>
    </w:p>
    <w:p>
      <w:r>
        <w:t>Unused surplus Bepex TD48-9 thermal disc dryer with 42.7 m² (460 ft²) of heat transfer area, in carbon steel.</w:t>
      </w:r>
    </w:p>
    <w:p>
      <w:pPr>
        <w:pStyle w:val="ListBullet"/>
      </w:pPr>
      <w:r>
        <w:t>Heat Transfer Area: 42.7 m² (460 ft²)</w:t>
      </w:r>
    </w:p>
    <w:p>
      <w:pPr>
        <w:pStyle w:val="ListBullet"/>
      </w:pPr>
      <w:r>
        <w:t>Trough: 1,200 mm (48 in) by 2,750 mm (108 in)</w:t>
      </w:r>
    </w:p>
    <w:p>
      <w:pPr>
        <w:pStyle w:val="ListBullet"/>
      </w:pPr>
      <w:r>
        <w:t>Disc Shafts: 1</w:t>
      </w:r>
    </w:p>
    <w:p>
      <w:pPr>
        <w:pStyle w:val="ListBullet"/>
      </w:pPr>
      <w:r>
        <w:t>Disc Rating: 6.9 bar (100 psi) at 176.7 °C (350 °F)</w:t>
      </w:r>
    </w:p>
    <w:p>
      <w:pPr>
        <w:pStyle w:val="ListBullet"/>
      </w:pPr>
      <w:r>
        <w:t>Operation: Continuous</w:t>
      </w:r>
    </w:p>
    <w:p>
      <w:pPr>
        <w:pStyle w:val="ListBullet"/>
      </w:pPr>
      <w:r>
        <w:t>Material: Carbon Steel</w:t>
      </w:r>
    </w:p>
    <w:p>
      <w:pPr>
        <w:pStyle w:val="ListBullet"/>
      </w:pPr>
      <w:r>
        <w:t>Condition: Unused surplus</w:t>
      </w:r>
    </w:p>
    <w:p>
      <w:hyperlink r:id="rId13">
        <w:r>
          <w:rPr>
            <w:color w:val="1155CC"/>
            <w:u w:val="single"/>
          </w:rPr>
          <w:t xml:space="preserve">View Specs</w:t>
        </w:r>
      </w:hyperlink>
      <w:r>
        <w:t xml:space="preserve"> | </w:t>
      </w:r>
      <w:hyperlink r:id="rId13">
        <w:r>
          <w:rPr>
            <w:color w:val="1155CC"/>
            <w:u w:val="single"/>
          </w:rPr>
          <w:t xml:space="preserve">View IPP# 225385</w:t>
        </w:r>
      </w:hyperlink>
    </w:p>
    <w:p>
      <w:pPr>
        <w:pStyle w:val="Heading4"/>
      </w:pPr>
      <w:r>
        <w:t>[Unused surplus] Bepex Model 60-14 Carbon Steel, 114.7 m² (1,250 ft²) ([IPP# 96831](https://ims.internationalprocessplants.com/inventory/equipment/detail/thermal-disc-dryer/96831))</w:t>
      </w:r>
    </w:p>
    <w:p>
      <w:r>
        <w:t>Unused surplus Bepex Model 60-14 thermal disc dryer with 114.7 m² (1,250 ft²) of heat transfer area, in carbon steel.</w:t>
      </w:r>
    </w:p>
    <w:p>
      <w:pPr>
        <w:pStyle w:val="ListBullet"/>
      </w:pPr>
      <w:r>
        <w:t>Heat Transfer Area: 114.7 m² (1,250 ft²)</w:t>
      </w:r>
    </w:p>
    <w:p>
      <w:pPr>
        <w:pStyle w:val="ListBullet"/>
      </w:pPr>
      <w:r>
        <w:t>Trough: 1,750 mm (69 in) by 4,500 mm (177 in)</w:t>
      </w:r>
    </w:p>
    <w:p>
      <w:pPr>
        <w:pStyle w:val="ListBullet"/>
      </w:pPr>
      <w:r>
        <w:t>Disc Shafts: 1</w:t>
      </w:r>
    </w:p>
    <w:p>
      <w:pPr>
        <w:pStyle w:val="ListBullet"/>
      </w:pPr>
      <w:r>
        <w:t>Operation: Continuous</w:t>
      </w:r>
    </w:p>
    <w:p>
      <w:pPr>
        <w:pStyle w:val="ListBullet"/>
      </w:pPr>
      <w:r>
        <w:t>Material: Carbon Steel</w:t>
      </w:r>
    </w:p>
    <w:p>
      <w:pPr>
        <w:pStyle w:val="ListBullet"/>
      </w:pPr>
      <w:r>
        <w:t>Condition: Unused surplus</w:t>
      </w:r>
    </w:p>
    <w:p>
      <w:hyperlink r:id="rId17">
        <w:r>
          <w:rPr>
            <w:color w:val="1155CC"/>
            <w:u w:val="single"/>
          </w:rPr>
          <w:t xml:space="preserve">View Specs</w:t>
        </w:r>
      </w:hyperlink>
      <w:r>
        <w:t xml:space="preserve"> | </w:t>
      </w:r>
      <w:hyperlink r:id="rId17">
        <w:r>
          <w:rPr>
            <w:color w:val="1155CC"/>
            <w:u w:val="single"/>
          </w:rPr>
          <w:t xml:space="preserve">View IPP# 96831</w:t>
        </w:r>
      </w:hyperlink>
    </w:p>
    <w:p>
      <w:pPr>
        <w:pStyle w:val="Heading4"/>
      </w:pPr>
      <w:r>
        <w:t>[Unused surplus] Bepex TD48-9 Carbon Steel, 42.7 m² (460 ft²) ([IPP# 225384](https://ims.internationalprocessplants.com/inventory/equipment/detail/thermal-disc-dryer/225384))</w:t>
      </w:r>
    </w:p>
    <w:p>
      <w:r>
        <w:t>Unused surplus Bepex TD48-9 thermal disc dryer with 42.7 m² (460 ft²) of heat transfer area, in carbon steel.</w:t>
      </w:r>
    </w:p>
    <w:p>
      <w:pPr>
        <w:pStyle w:val="ListBullet"/>
      </w:pPr>
      <w:r>
        <w:t>Heat Transfer Area: 42.7 m² (460 ft²)</w:t>
      </w:r>
    </w:p>
    <w:p>
      <w:pPr>
        <w:pStyle w:val="ListBullet"/>
      </w:pPr>
      <w:r>
        <w:t>Trough: 1,200 mm (48 in) by 2,750 mm (108 in)</w:t>
      </w:r>
    </w:p>
    <w:p>
      <w:pPr>
        <w:pStyle w:val="ListBullet"/>
      </w:pPr>
      <w:r>
        <w:t>Disc Shafts: 1</w:t>
      </w:r>
    </w:p>
    <w:p>
      <w:pPr>
        <w:pStyle w:val="ListBullet"/>
      </w:pPr>
      <w:r>
        <w:t>Disc Rating: 6.9 bar (100 psi) at 176.7 °C (350 °F)</w:t>
      </w:r>
    </w:p>
    <w:p>
      <w:pPr>
        <w:pStyle w:val="ListBullet"/>
      </w:pPr>
      <w:r>
        <w:t>Operation: Continuous</w:t>
      </w:r>
    </w:p>
    <w:p>
      <w:pPr>
        <w:pStyle w:val="ListBullet"/>
      </w:pPr>
      <w:r>
        <w:t>Material: Carbon Steel</w:t>
      </w:r>
    </w:p>
    <w:p>
      <w:pPr>
        <w:pStyle w:val="ListBullet"/>
      </w:pPr>
      <w:r>
        <w:t>Condition: Unused surplus</w:t>
      </w:r>
    </w:p>
    <w:p>
      <w:hyperlink r:id="rId14">
        <w:r>
          <w:rPr>
            <w:color w:val="1155CC"/>
            <w:u w:val="single"/>
          </w:rPr>
          <w:t xml:space="preserve">View Specs</w:t>
        </w:r>
      </w:hyperlink>
      <w:r>
        <w:t xml:space="preserve"> | </w:t>
      </w:r>
      <w:hyperlink r:id="rId14">
        <w:r>
          <w:rPr>
            <w:color w:val="1155CC"/>
            <w:u w:val="single"/>
          </w:rPr>
          <w:t xml:space="preserve">View IPP# 225384</w:t>
        </w:r>
      </w:hyperlink>
    </w:p>
    <w:p>
      <w:hyperlink r:id="rId21">
        <w:r>
          <w:rPr>
            <w:color w:val="1155CC"/>
            <w:u w:val="single"/>
          </w:rPr>
          <w:t xml:space="preserve">Browse All Bepex Thermal Disc Dryers on IMS</w:t>
        </w:r>
      </w:hyperlink>
    </w:p>
    <w:p>
      <w:pPr>
        <w:pStyle w:val="Heading3"/>
      </w:pPr>
      <w:r>
        <w:t>Buy Used Bethlehem Thermal Disc Dryers for Sale</w:t>
      </w:r>
    </w:p>
    <w:p>
      <w:r>
        <w:t>IPP's Bethlehem 24H5S87 thermal disc processor carries five shafts of 610 mm (24 in) thermal discs in a carbon steel trough 1,016 mm (40 in) wide, 2,896 mm (114 in) long and 762 mm (30 in) deep, with rotary joints, a Falk reducer at 30.69:1 and a 305 mm (12 in) discharge screw on a 3.7 kW (5 HP) motor.</w:t>
      </w:r>
    </w:p>
    <w:p>
      <w:pPr>
        <w:pStyle w:val="Heading4"/>
      </w:pPr>
      <w:r>
        <w:t>Bethlehem 24H5S87 Carbon Steel, 69.7 m² (750 ft²) ([IPP# 88925](https://ims.internationalprocessplants.com/inventory/equipment/detail/thermal-disc-dryer/88925))</w:t>
      </w:r>
    </w:p>
    <w:p>
      <w:r>
        <w:t>Good used Bethlehem 24H5S87 thermal disc dryer with 69.7 m² (750 ft²) of heat transfer area, in carbon steel.</w:t>
      </w:r>
    </w:p>
    <w:p>
      <w:pPr>
        <w:pStyle w:val="ListBullet"/>
      </w:pPr>
      <w:r>
        <w:t>Heat Transfer Area: 69.7 m² (750 ft²)</w:t>
      </w:r>
    </w:p>
    <w:p>
      <w:pPr>
        <w:pStyle w:val="ListBullet"/>
      </w:pPr>
      <w:r>
        <w:t>Trough: 1,000 mm (40 in) by 2,900 mm (114 in)</w:t>
      </w:r>
    </w:p>
    <w:p>
      <w:pPr>
        <w:pStyle w:val="ListBullet"/>
      </w:pPr>
      <w:r>
        <w:t>Disc Shafts: 5</w:t>
      </w:r>
    </w:p>
    <w:p>
      <w:pPr>
        <w:pStyle w:val="ListBullet"/>
      </w:pPr>
      <w:r>
        <w:t>Operation: Continuous</w:t>
      </w:r>
    </w:p>
    <w:p>
      <w:pPr>
        <w:pStyle w:val="ListBullet"/>
      </w:pPr>
      <w:r>
        <w:t>Material: Carbon Steel</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88925</w:t>
        </w:r>
      </w:hyperlink>
    </w:p>
    <w:p>
      <w:hyperlink r:id="rId12">
        <w:r>
          <w:rPr>
            <w:color w:val="1155CC"/>
            <w:u w:val="single"/>
          </w:rPr>
          <w:t xml:space="preserve">Browse All Bethlehem Thermal Disc Dryers on IMS</w:t>
        </w:r>
      </w:hyperlink>
    </w:p>
    <w:p>
      <w:pPr>
        <w:pStyle w:val="Heading3"/>
      </w:pPr>
      <w:r>
        <w:t>Buy Used Strong Scott Thermal Disc Dryers for Sale</w:t>
      </w:r>
    </w:p>
    <w:p>
      <w:r>
        <w:t>Strong Scott's TDJ in stock is a carbon steel torus disc dryer with 10 discs on a single shaft, a trough 711 mm (28 in) wide, 1,626 mm (64 in) long and 914 mm (36 in) deep, and disc and jacket ratings of 10.3 bar (150 psi) at 190.6 °C (375 °F). It takes a 3.7 kW (5 HP) drive.</w:t>
      </w:r>
    </w:p>
    <w:p>
      <w:pPr>
        <w:pStyle w:val="Heading4"/>
      </w:pPr>
      <w:r>
        <w:t>Strong Scott TDJ Carbon Steel ([IPP# 33050](https://ims.internationalprocessplants.com/inventory/equipment/detail/thermal-disc-dryer/33050))</w:t>
      </w:r>
    </w:p>
    <w:p>
      <w:r>
        <w:t>Good used Strong Scott TDJ thermal disc dryer, in carbon steel.</w:t>
      </w:r>
    </w:p>
    <w:p>
      <w:pPr>
        <w:pStyle w:val="ListBullet"/>
      </w:pPr>
      <w:r>
        <w:t>Trough: 711 mm (28 in) by 1,650 mm (64 in)</w:t>
      </w:r>
    </w:p>
    <w:p>
      <w:pPr>
        <w:pStyle w:val="ListBullet"/>
      </w:pPr>
      <w:r>
        <w:t>Disc Shafts: 1</w:t>
      </w:r>
    </w:p>
    <w:p>
      <w:pPr>
        <w:pStyle w:val="ListBullet"/>
      </w:pPr>
      <w:r>
        <w:t>Disc Rating: 10.3 bar (150 psi) at 190.6 °C (375 °F)</w:t>
      </w:r>
    </w:p>
    <w:p>
      <w:pPr>
        <w:pStyle w:val="ListBullet"/>
      </w:pPr>
      <w:r>
        <w:t>Material: Carbon Steel</w:t>
      </w:r>
    </w:p>
    <w:p>
      <w:pPr>
        <w:pStyle w:val="ListBullet"/>
      </w:pPr>
      <w:r>
        <w:t>Condition: Good used</w:t>
      </w:r>
    </w:p>
    <w:p>
      <w:hyperlink r:id="rId22">
        <w:r>
          <w:rPr>
            <w:color w:val="1155CC"/>
            <w:u w:val="single"/>
          </w:rPr>
          <w:t xml:space="preserve">View Specs</w:t>
        </w:r>
      </w:hyperlink>
      <w:r>
        <w:t xml:space="preserve"> | </w:t>
      </w:r>
      <w:hyperlink r:id="rId22">
        <w:r>
          <w:rPr>
            <w:color w:val="1155CC"/>
            <w:u w:val="single"/>
          </w:rPr>
          <w:t xml:space="preserve">View IPP# 33050</w:t>
        </w:r>
      </w:hyperlink>
    </w:p>
    <w:p>
      <w:hyperlink r:id="rId23">
        <w:r>
          <w:rPr>
            <w:color w:val="1155CC"/>
            <w:u w:val="single"/>
          </w:rPr>
          <w:t xml:space="preserve">Browse All Strong Scott Thermal Disc Dryers on IMS</w:t>
        </w:r>
      </w:hyperlink>
    </w:p>
    <w:p>
      <w:r>
        <w:rPr>
          <w:color w:val="AAAAAA"/>
        </w:rPr>
        <w:t>────────────────────────────────────────────────────────────</w:t>
      </w:r>
    </w:p>
    <w:p>
      <w:pPr>
        <w:pStyle w:val="Heading2"/>
      </w:pPr>
      <w:r>
        <w:t>Buy Thermal Disc Dryers for Sale by Condition</w:t>
      </w:r>
    </w:p>
    <w:p>
      <w:r>
        <w:t>Thermal disc dryers in IPP's inventory carry IMS condition grades of unused or used.</w:t>
      </w:r>
    </w:p>
    <w:p>
      <w:pPr>
        <w:pStyle w:val="Heading3"/>
      </w:pPr>
      <w:r>
        <w:t>Buy Good Used Thermal Disc Dryers</w:t>
      </w:r>
    </w:p>
    <w:p>
      <w:r>
        <w:t>Good used units include the Bethlehem 24H5S87 five-shaft thermal disc processor and the Strong Scott TDJ torus disc dryer.</w:t>
      </w:r>
    </w:p>
    <w:p>
      <w:pPr>
        <w:pStyle w:val="Heading4"/>
      </w:pPr>
      <w:r>
        <w:t>Bethlehem 24H5S87 Carbon Steel, 69.7 m² (750 ft²) ([IPP# 88925](https://ims.internationalprocessplants.com/inventory/equipment/detail/thermal-disc-dryer/88925))</w:t>
      </w:r>
    </w:p>
    <w:p>
      <w:r>
        <w:t>Good used Bethlehem 24H5S87 thermal disc dryer with 69.7 m² (750 ft²) of heat transfer area, in carbon steel.</w:t>
      </w:r>
    </w:p>
    <w:p>
      <w:pPr>
        <w:pStyle w:val="ListBullet"/>
      </w:pPr>
      <w:r>
        <w:t>Heat Transfer Area: 69.7 m² (750 ft²)</w:t>
      </w:r>
    </w:p>
    <w:p>
      <w:pPr>
        <w:pStyle w:val="ListBullet"/>
      </w:pPr>
      <w:r>
        <w:t>Trough: 1,000 mm (40 in) by 2,900 mm (114 in)</w:t>
      </w:r>
    </w:p>
    <w:p>
      <w:pPr>
        <w:pStyle w:val="ListBullet"/>
      </w:pPr>
      <w:r>
        <w:t>Disc Shafts: 5</w:t>
      </w:r>
    </w:p>
    <w:p>
      <w:pPr>
        <w:pStyle w:val="ListBullet"/>
      </w:pPr>
      <w:r>
        <w:t>Operation: Continuous</w:t>
      </w:r>
    </w:p>
    <w:p>
      <w:pPr>
        <w:pStyle w:val="ListBullet"/>
      </w:pPr>
      <w:r>
        <w:t>Material: Carbon Steel</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88925</w:t>
        </w:r>
      </w:hyperlink>
    </w:p>
    <w:p>
      <w:pPr>
        <w:pStyle w:val="Heading4"/>
      </w:pPr>
      <w:r>
        <w:t>Strong Scott TDJ Carbon Steel ([IPP# 33050](https://ims.internationalprocessplants.com/inventory/equipment/detail/thermal-disc-dryer/33050))</w:t>
      </w:r>
    </w:p>
    <w:p>
      <w:r>
        <w:t>Good used Strong Scott TDJ thermal disc dryer, in carbon steel.</w:t>
      </w:r>
    </w:p>
    <w:p>
      <w:pPr>
        <w:pStyle w:val="ListBullet"/>
      </w:pPr>
      <w:r>
        <w:t>Trough: 711 mm (28 in) by 1,650 mm (64 in)</w:t>
      </w:r>
    </w:p>
    <w:p>
      <w:pPr>
        <w:pStyle w:val="ListBullet"/>
      </w:pPr>
      <w:r>
        <w:t>Disc Shafts: 1</w:t>
      </w:r>
    </w:p>
    <w:p>
      <w:pPr>
        <w:pStyle w:val="ListBullet"/>
      </w:pPr>
      <w:r>
        <w:t>Disc Rating: 10.3 bar (150 psi) at 190.6 °C (375 °F)</w:t>
      </w:r>
    </w:p>
    <w:p>
      <w:pPr>
        <w:pStyle w:val="ListBullet"/>
      </w:pPr>
      <w:r>
        <w:t>Material: Carbon Steel</w:t>
      </w:r>
    </w:p>
    <w:p>
      <w:pPr>
        <w:pStyle w:val="ListBullet"/>
      </w:pPr>
      <w:r>
        <w:t>Condition: Good used</w:t>
      </w:r>
    </w:p>
    <w:p>
      <w:hyperlink r:id="rId22">
        <w:r>
          <w:rPr>
            <w:color w:val="1155CC"/>
            <w:u w:val="single"/>
          </w:rPr>
          <w:t xml:space="preserve">View Specs</w:t>
        </w:r>
      </w:hyperlink>
      <w:r>
        <w:t xml:space="preserve"> | </w:t>
      </w:r>
      <w:hyperlink r:id="rId22">
        <w:r>
          <w:rPr>
            <w:color w:val="1155CC"/>
            <w:u w:val="single"/>
          </w:rPr>
          <w:t xml:space="preserve">View IPP# 33050</w:t>
        </w:r>
      </w:hyperlink>
    </w:p>
    <w:p>
      <w:hyperlink r:id="rId24">
        <w:r>
          <w:rPr>
            <w:color w:val="1155CC"/>
            <w:u w:val="single"/>
          </w:rPr>
          <w:t xml:space="preserve">Browse All Good Used Units on IMS</w:t>
        </w:r>
      </w:hyperlink>
    </w:p>
    <w:p>
      <w:pPr>
        <w:pStyle w:val="Heading3"/>
      </w:pPr>
      <w:r>
        <w:t>Buy Unused Surplus Thermal Disc Dryers</w:t>
      </w:r>
    </w:p>
    <w:p>
      <w:r>
        <w:t>Unused surplus stock covers the Bepex TD48-9 TorusDisc units and the Bepex Model 60-14 with its vapor dome, all in carbon steel.</w:t>
      </w:r>
    </w:p>
    <w:p>
      <w:pPr>
        <w:pStyle w:val="Heading4"/>
      </w:pPr>
      <w:r>
        <w:t>[Featured] Bepex TD48-9 Carbon Steel, 42.7 m² (460 ft²) ([IPP# 225385](https://ims.internationalprocessplants.com/inventory/equipment/detail/thermal-disc-dryer/225385))</w:t>
      </w:r>
    </w:p>
    <w:p>
      <w:r>
        <w:t>Unused surplus Bepex TD48-9 thermal disc dryer with 42.7 m² (460 ft²) of heat transfer area, in carbon steel.</w:t>
      </w:r>
    </w:p>
    <w:p>
      <w:pPr>
        <w:pStyle w:val="ListBullet"/>
      </w:pPr>
      <w:r>
        <w:t>Heat Transfer Area: 42.7 m² (460 ft²)</w:t>
      </w:r>
    </w:p>
    <w:p>
      <w:pPr>
        <w:pStyle w:val="ListBullet"/>
      </w:pPr>
      <w:r>
        <w:t>Trough: 1,200 mm (48 in) by 2,750 mm (108 in)</w:t>
      </w:r>
    </w:p>
    <w:p>
      <w:pPr>
        <w:pStyle w:val="ListBullet"/>
      </w:pPr>
      <w:r>
        <w:t>Disc Shafts: 1</w:t>
      </w:r>
    </w:p>
    <w:p>
      <w:pPr>
        <w:pStyle w:val="ListBullet"/>
      </w:pPr>
      <w:r>
        <w:t>Disc Rating: 6.9 bar (100 psi) at 176.7 °C (350 °F)</w:t>
      </w:r>
    </w:p>
    <w:p>
      <w:pPr>
        <w:pStyle w:val="ListBullet"/>
      </w:pPr>
      <w:r>
        <w:t>Operation: Continuous</w:t>
      </w:r>
    </w:p>
    <w:p>
      <w:pPr>
        <w:pStyle w:val="ListBullet"/>
      </w:pPr>
      <w:r>
        <w:t>Material: Carbon Steel</w:t>
      </w:r>
    </w:p>
    <w:p>
      <w:pPr>
        <w:pStyle w:val="ListBullet"/>
      </w:pPr>
      <w:r>
        <w:t>Condition: Unused surplus</w:t>
      </w:r>
    </w:p>
    <w:p>
      <w:hyperlink r:id="rId13">
        <w:r>
          <w:rPr>
            <w:color w:val="1155CC"/>
            <w:u w:val="single"/>
          </w:rPr>
          <w:t xml:space="preserve">View Specs</w:t>
        </w:r>
      </w:hyperlink>
      <w:r>
        <w:t xml:space="preserve"> | </w:t>
      </w:r>
      <w:hyperlink r:id="rId13">
        <w:r>
          <w:rPr>
            <w:color w:val="1155CC"/>
            <w:u w:val="single"/>
          </w:rPr>
          <w:t xml:space="preserve">View IPP# 225385</w:t>
        </w:r>
      </w:hyperlink>
    </w:p>
    <w:p>
      <w:pPr>
        <w:pStyle w:val="Heading4"/>
      </w:pPr>
      <w:r>
        <w:t>[Unused surplus] Bepex TD48-9 Carbon Steel, 42.7 m² (460 ft²) ([IPP# 225384](https://ims.internationalprocessplants.com/inventory/equipment/detail/thermal-disc-dryer/225384))</w:t>
      </w:r>
    </w:p>
    <w:p>
      <w:r>
        <w:t>Unused surplus Bepex TD48-9 thermal disc dryer with 42.7 m² (460 ft²) of heat transfer area, in carbon steel.</w:t>
      </w:r>
    </w:p>
    <w:p>
      <w:pPr>
        <w:pStyle w:val="ListBullet"/>
      </w:pPr>
      <w:r>
        <w:t>Heat Transfer Area: 42.7 m² (460 ft²)</w:t>
      </w:r>
    </w:p>
    <w:p>
      <w:pPr>
        <w:pStyle w:val="ListBullet"/>
      </w:pPr>
      <w:r>
        <w:t>Trough: 1,200 mm (48 in) by 2,750 mm (108 in)</w:t>
      </w:r>
    </w:p>
    <w:p>
      <w:pPr>
        <w:pStyle w:val="ListBullet"/>
      </w:pPr>
      <w:r>
        <w:t>Disc Shafts: 1</w:t>
      </w:r>
    </w:p>
    <w:p>
      <w:pPr>
        <w:pStyle w:val="ListBullet"/>
      </w:pPr>
      <w:r>
        <w:t>Disc Rating: 6.9 bar (100 psi) at 176.7 °C (350 °F)</w:t>
      </w:r>
    </w:p>
    <w:p>
      <w:pPr>
        <w:pStyle w:val="ListBullet"/>
      </w:pPr>
      <w:r>
        <w:t>Operation: Continuous</w:t>
      </w:r>
    </w:p>
    <w:p>
      <w:pPr>
        <w:pStyle w:val="ListBullet"/>
      </w:pPr>
      <w:r>
        <w:t>Material: Carbon Steel</w:t>
      </w:r>
    </w:p>
    <w:p>
      <w:pPr>
        <w:pStyle w:val="ListBullet"/>
      </w:pPr>
      <w:r>
        <w:t>Condition: Unused surplus</w:t>
      </w:r>
    </w:p>
    <w:p>
      <w:hyperlink r:id="rId14">
        <w:r>
          <w:rPr>
            <w:color w:val="1155CC"/>
            <w:u w:val="single"/>
          </w:rPr>
          <w:t xml:space="preserve">View Specs</w:t>
        </w:r>
      </w:hyperlink>
      <w:r>
        <w:t xml:space="preserve"> | </w:t>
      </w:r>
      <w:hyperlink r:id="rId14">
        <w:r>
          <w:rPr>
            <w:color w:val="1155CC"/>
            <w:u w:val="single"/>
          </w:rPr>
          <w:t xml:space="preserve">View IPP# 225384</w:t>
        </w:r>
      </w:hyperlink>
    </w:p>
    <w:p>
      <w:pPr>
        <w:pStyle w:val="Heading4"/>
      </w:pPr>
      <w:r>
        <w:t>[Unused surplus] Bepex Model 60-14 Carbon Steel, 114.7 m² (1,250 ft²) ([IPP# 96831](https://ims.internationalprocessplants.com/inventory/equipment/detail/thermal-disc-dryer/96831))</w:t>
      </w:r>
    </w:p>
    <w:p>
      <w:r>
        <w:t>Unused surplus Bepex Model 60-14 thermal disc dryer with 114.7 m² (1,250 ft²) of heat transfer area, in carbon steel.</w:t>
      </w:r>
    </w:p>
    <w:p>
      <w:pPr>
        <w:pStyle w:val="ListBullet"/>
      </w:pPr>
      <w:r>
        <w:t>Heat Transfer Area: 114.7 m² (1,250 ft²)</w:t>
      </w:r>
    </w:p>
    <w:p>
      <w:pPr>
        <w:pStyle w:val="ListBullet"/>
      </w:pPr>
      <w:r>
        <w:t>Trough: 1,750 mm (69 in) by 4,500 mm (177 in)</w:t>
      </w:r>
    </w:p>
    <w:p>
      <w:pPr>
        <w:pStyle w:val="ListBullet"/>
      </w:pPr>
      <w:r>
        <w:t>Disc Shafts: 1</w:t>
      </w:r>
    </w:p>
    <w:p>
      <w:pPr>
        <w:pStyle w:val="ListBullet"/>
      </w:pPr>
      <w:r>
        <w:t>Operation: Continuous</w:t>
      </w:r>
    </w:p>
    <w:p>
      <w:pPr>
        <w:pStyle w:val="ListBullet"/>
      </w:pPr>
      <w:r>
        <w:t>Material: Carbon Steel</w:t>
      </w:r>
    </w:p>
    <w:p>
      <w:pPr>
        <w:pStyle w:val="ListBullet"/>
      </w:pPr>
      <w:r>
        <w:t>Condition: Unused surplus</w:t>
      </w:r>
    </w:p>
    <w:p>
      <w:hyperlink r:id="rId17">
        <w:r>
          <w:rPr>
            <w:color w:val="1155CC"/>
            <w:u w:val="single"/>
          </w:rPr>
          <w:t xml:space="preserve">View Specs</w:t>
        </w:r>
      </w:hyperlink>
      <w:r>
        <w:t xml:space="preserve"> | </w:t>
      </w:r>
      <w:hyperlink r:id="rId17">
        <w:r>
          <w:rPr>
            <w:color w:val="1155CC"/>
            <w:u w:val="single"/>
          </w:rPr>
          <w:t xml:space="preserve">View IPP# 96831</w:t>
        </w:r>
      </w:hyperlink>
    </w:p>
    <w:p>
      <w:hyperlink r:id="rId11">
        <w:r>
          <w:rPr>
            <w:color w:val="1155CC"/>
            <w:u w:val="single"/>
          </w:rPr>
          <w:t xml:space="preserve">Browse All Unused Surplus Units on IMS</w:t>
        </w:r>
      </w:hyperlink>
    </w:p>
    <w:p>
      <w:r>
        <w:rPr>
          <w:color w:val="AAAAAA"/>
        </w:rPr>
        <w:t>────────────────────────────────────────────────────────────</w:t>
      </w:r>
    </w:p>
    <w:p>
      <w:pPr>
        <w:pStyle w:val="Heading2"/>
      </w:pPr>
      <w:r>
        <w:t>Advantages of Buying Used Thermal Disc Dryers from IPP</w:t>
      </w:r>
    </w:p>
    <w:p>
      <w:r>
        <w:t>International Process Plants combines over 46 years of process equipment expertise, nearly 150 colleagues across 15 countries, and an inventory of 15,000 process systems and major equipment pieces to deliver thermal disc dryers ready for your process.</w:t>
      </w:r>
    </w:p>
    <w:p>
      <w:pPr>
        <w:pStyle w:val="Heading3"/>
      </w:pPr>
      <w:r>
        <w:t>Significant Cost Savings</w:t>
      </w:r>
    </w:p>
    <w:p>
      <w:r>
        <w:t>Buying used thermal disc dryers from IPP can save up to 50% of capital and 90% of lead time versus buying new. IPP quotes the price of each unit on request and lists units across a wide range of heat transfer areas, trough sizes and disc ratings to match your budget and specifications.</w:t>
      </w:r>
    </w:p>
    <w:p>
      <w:pPr>
        <w:pStyle w:val="Heading3"/>
      </w:pPr>
      <w:r>
        <w:t>Immediate Availability</w:t>
      </w:r>
    </w:p>
    <w:p>
      <w:r>
        <w:t>In-stock thermal disc dryers from IPP are ready to ship. IPP's GPS subsidiary also provides custom fabricated new stainless steel equipment with 12 to 16 week average delivery.</w:t>
      </w:r>
    </w:p>
    <w:p>
      <w:pPr>
        <w:pStyle w:val="Heading3"/>
      </w:pPr>
      <w:r>
        <w:t>Multiple OEM Manufacturers</w:t>
      </w:r>
    </w:p>
    <w:p>
      <w:r>
        <w:t>IPP stocks thermal disc dryers from Bepex, Bethlehem and Strong Scott. Each unit is listed with its manufacturer and model where IMS records them.</w:t>
      </w:r>
    </w:p>
    <w:p>
      <w:pPr>
        <w:pStyle w:val="Heading3"/>
      </w:pPr>
      <w:r>
        <w:t>Full Range of Materials &amp; Specs</w:t>
      </w:r>
    </w:p>
    <w:p>
      <w:r>
        <w:t>Units run from single-shaft TorusDisc designs to a five-shaft thermal disc processor, all in carbon steel. Heat transfer areas run from 42.7 m² (460 ft²) to 114.7 m² (1,250 ft²).</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&amp; Unused Options</w:t>
      </w:r>
    </w:p>
    <w:p>
      <w:r>
        <w:t>IPP lists thermal disc dryers in good used and unused surplus condition. Each IMS listing states the condition grade alongside the unit's specifications.</w:t>
      </w:r>
    </w:p>
    <w:p>
      <w:r>
        <w:rPr>
          <w:color w:val="AAAAAA"/>
        </w:rPr>
        <w:t>────────────────────────────────────────────────────────────</w:t>
      </w:r>
    </w:p>
    <w:p>
      <w:pPr>
        <w:pStyle w:val="Heading2"/>
      </w:pPr>
      <w:r>
        <w:t>How Purchasing a Used Thermal Disc Dryer Works</w:t>
      </w:r>
    </w:p>
    <w:p>
      <w:r>
        <w:t>The process of buying a used thermal disc dryer from IPP follows five steps, from specification to delivery.</w:t>
      </w:r>
    </w:p>
    <w:p>
      <w:pPr>
        <w:pStyle w:val="ListNumber"/>
      </w:pPr>
      <w:r>
        <w:rPr>
          <w:b/>
        </w:rPr>
        <w:t>Submit Requirements</w:t>
      </w:r>
      <w:r>
        <w:t xml:space="preserve"> -- Share your disc dryer specifications: feed rate, inlet and outlet moisture, heating or cooling medium and pressure rating. Or browse IPP's searchable inventory.</w:t>
      </w:r>
    </w:p>
    <w:p>
      <w:pPr>
        <w:pStyle w:val="ListNumber"/>
      </w:pPr>
      <w:r>
        <w:rPr>
          <w:b/>
        </w:rPr>
        <w:t>Receive Data Package</w:t>
      </w:r>
      <w:r>
        <w:t xml:space="preserve"> -- IPP sends a detailed equipment data sheet with heat transfer area, trough size, disc and vessel ratings, drive details, dimensions and a condition report with photographs.</w:t>
      </w:r>
    </w:p>
    <w:p>
      <w:pPr>
        <w:pStyle w:val="ListNumber"/>
      </w:pPr>
      <w:r>
        <w:rPr>
          <w:b/>
        </w:rPr>
        <w:t>Inspect the Equipment</w:t>
      </w:r>
      <w:r>
        <w:t xml:space="preserve"> -- Contact IPP to arrange an on-site visit or request a live video walkthrough of the dryer with an IPP team member at one of our global locations.</w:t>
      </w:r>
    </w:p>
    <w:p>
      <w:pPr>
        <w:pStyle w:val="ListNumber"/>
      </w:pPr>
      <w:r>
        <w:rPr>
          <w:b/>
        </w:rPr>
        <w:t>Refurbishment Options</w:t>
      </w:r>
      <w:r>
        <w:t xml:space="preserve"> -- Contact IPP for details on refurbishment services for a specific thermal disc dryer.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Thermal Disc Dryer? Ask an IPP Expert.</w:t>
      </w:r>
    </w:p>
    <w:p>
      <w:r>
        <w:t>Tell us your feed rate, moisture and heating or cooling medium requirements. Our team will match your specifications against thermal disc dryers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Thermal Disc Dryers</w:t>
      </w:r>
    </w:p>
    <w:p>
      <w:r>
        <w:t>IPP supplies used thermal disc dryers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Thermal Disc Dryers vs Buying New</w:t>
      </w:r>
    </w:p>
    <w:p>
      <w:r>
        <w:t>Buying used thermal disc dryers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Heat Transfer Area</w:t>
            </w:r>
          </w:p>
        </w:tc>
        <w:tc>
          <w:tcPr>
            <w:tcW w:type="dxa" w:w="3216"/>
          </w:tcPr>
          <w:p>
            <w:r/>
            <w:r>
              <w:t>42.7 m² (460 ft²) to 114.7 m² (1,250 ft²) in stock</w:t>
            </w:r>
          </w:p>
        </w:tc>
        <w:tc>
          <w:tcPr>
            <w:tcW w:type="dxa" w:w="3216"/>
          </w:tcPr>
          <w:p>
            <w:r/>
            <w:r>
              <w:t>Built to specification</w:t>
            </w:r>
          </w:p>
        </w:tc>
      </w:tr>
      <w:tr>
        <w:tc>
          <w:tcPr>
            <w:tcW w:type="dxa" w:w="3216"/>
          </w:tcPr>
          <w:p>
            <w:r/>
            <w:r>
              <w:t>Disc Shafts</w:t>
            </w:r>
          </w:p>
        </w:tc>
        <w:tc>
          <w:tcPr>
            <w:tcW w:type="dxa" w:w="3216"/>
          </w:tcPr>
          <w:p>
            <w:r/>
            <w:r>
              <w:t>Single-shaft and five-shaft units</w:t>
            </w:r>
          </w:p>
        </w:tc>
        <w:tc>
          <w:tcPr>
            <w:tcW w:type="dxa" w:w="3216"/>
          </w:tcPr>
          <w:p>
            <w:r/>
            <w:r>
              <w:t>Built to specification</w:t>
            </w:r>
          </w:p>
        </w:tc>
      </w:tr>
      <w:tr>
        <w:tc>
          <w:tcPr>
            <w:tcW w:type="dxa" w:w="3216"/>
          </w:tcPr>
          <w:p>
            <w:r/>
            <w:r>
              <w:t>Construction</w:t>
            </w:r>
          </w:p>
        </w:tc>
        <w:tc>
          <w:tcPr>
            <w:tcW w:type="dxa" w:w="3216"/>
          </w:tcPr>
          <w:p>
            <w:r/>
            <w:r>
              <w:t>Carbon steel</w:t>
            </w:r>
          </w:p>
        </w:tc>
        <w:tc>
          <w:tcPr>
            <w:tcW w:type="dxa" w:w="3216"/>
          </w:tcPr>
          <w:p>
            <w:r/>
            <w:r>
              <w:t>Built to specification</w:t>
            </w:r>
          </w:p>
        </w:tc>
      </w:tr>
      <w:tr>
        <w:tc>
          <w:tcPr>
            <w:tcW w:type="dxa" w:w="3216"/>
          </w:tcPr>
          <w:p>
            <w:r/>
            <w:r>
              <w:t>Condition Options</w:t>
            </w:r>
          </w:p>
        </w:tc>
        <w:tc>
          <w:tcPr>
            <w:tcW w:type="dxa" w:w="3216"/>
          </w:tcPr>
          <w:p>
            <w:r/>
            <w:r>
              <w:t>Good used and unused surplus</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Thermal Disc Dryers</w:t>
      </w:r>
    </w:p>
    <w:p>
      <w:r>
        <w:t>Answers to the most common questions from engineering and procurement teams evaluating used thermal disc dryers from IPP.</w:t>
      </w:r>
    </w:p>
    <w:p>
      <w:r>
        <w:rPr>
          <w:b/>
        </w:rPr>
        <w:t>Q: Which thermal disc dryers does IPP stock?</w:t>
      </w:r>
      <w:r>
        <w:t xml:space="preserve"> A: IPP's thermal disc dryers include unused Bepex TD48-9 TorusDisc units and a Bepex Model 60-14, plus a good used Bethlehem 24H5S87 thermal disc processor and a Strong Scott TDJ. Paddle-type Porcupine Processors appear on IPP's </w:t>
      </w:r>
      <w:hyperlink r:id="rId20">
        <w:r>
          <w:rPr>
            <w:color w:val="1155CC"/>
            <w:u w:val="single"/>
          </w:rPr>
          <w:t xml:space="preserve">porcupine dryer</w:t>
        </w:r>
      </w:hyperlink>
      <w:r>
        <w:t xml:space="preserve"> page, and IMS reflects today's stock.</w:t>
      </w:r>
    </w:p>
    <w:p>
      <w:r>
        <w:rPr>
          <w:b/>
        </w:rPr>
        <w:t>Q: How much can I save buying a used disc dryer versus new?</w:t>
      </w:r>
      <w:r>
        <w:t xml:space="preserve"> A: Buying a used thermal disc dryer from IPP can save up to 50% of capital and 90% of lead time versus buying new. The exact savings and price depend on manufacturer, heat transfer area, trough size and condition, so the cost of a specific unit is quoted on request. Contact IPP for pricing on specific units.</w:t>
      </w:r>
    </w:p>
    <w:p>
      <w:r>
        <w:rPr>
          <w:b/>
        </w:rPr>
        <w:t>Q: Can I buy an unused thermal disc dryer from IPP?</w:t>
      </w:r>
      <w:r>
        <w:t xml:space="preserve"> A: Yes. The Bepex TD48-9 TorusDisc units and the Bepex Model 60-14 in IPP's inventory carry the IMS condition grade Unused, and IPP's Gale Process Solutions (GPS) subsidiary provides custom fabricated stainless steel equipment with 12 to 16 week average delivery.</w:t>
      </w:r>
    </w:p>
    <w:p>
      <w:r>
        <w:rPr>
          <w:b/>
        </w:rPr>
        <w:t>Q: How long does it take to receive a thermal disc dryer from IPP?</w:t>
      </w:r>
      <w:r>
        <w:t xml:space="preserve"> A: In-stock thermal disc dryers are ready to ship. IPP coordinates packaging, crating, freight and delivery to your plant site from offices in 15 countries. Contact IPP for shipping details on a specific unit.</w:t>
      </w:r>
    </w:p>
    <w:p>
      <w:r>
        <w:rPr>
          <w:b/>
        </w:rPr>
        <w:t>Q: How does a torus disc dryer work?</w:t>
      </w:r>
      <w:r>
        <w:t xml:space="preserve"> A: A torus disc dryer heats the product indirectly: steam or thermal oil flows through a hollow central shaft and the double-walled discs mounted on it, and jacketed vessels add heat transfer surface through the walls. The slowly turning discs mix the product and move it from the inlet toward the discharge, and the vapor leaves through an upper vapor dome. Bepex sells the design as the TorusDisc.</w:t>
      </w:r>
    </w:p>
    <w:p>
      <w:r>
        <w:rPr>
          <w:b/>
        </w:rPr>
        <w:t>Q: Can a thermal disc dryer cool a product as well?</w:t>
      </w:r>
      <w:r>
        <w:t xml:space="preserve"> A: Yes. The same machine heats, dries or cools, depending on the medium circulated through the rotor discs and any vessel jacket, from steam or thermal oil to chilled water or glycol. IMS lists IPP's Bepex TD48-9 units as torus disc coolers, with rotors rated 6.9 bar (100 psi).</w:t>
      </w:r>
    </w:p>
    <w:p>
      <w:r>
        <w:rPr>
          <w:b/>
        </w:rPr>
        <w:t>Q: How is residence time controlled?</w:t>
      </w:r>
      <w:r>
        <w:t xml:space="preserve"> A: An adjustable overflow weir at the discharge end sets how long the product stays in the trough, and the Bepex Model 60-14 in IPP's inventory carries an adjustable product discharge weir for that purpose. The Bethlehem processor discharges through a 305 mm (12 in) screw instead.</w:t>
      </w:r>
    </w:p>
    <w:p>
      <w:r>
        <w:rPr>
          <w:b/>
        </w:rPr>
        <w:t>Q: What sizes are available?</w:t>
      </w:r>
      <w:r>
        <w:t xml:space="preserve"> A: Heat transfer areas run from 42.7 m² (460 ft²) on the Bepex TD48-9 units to 114.7 m² (1,250 ft²) on the Bepex Model 60-14, with troughs from 711 mm (28 in) wide on the Strong Scott TDJ to 1,750 mm (69 in) wide on the Model 60-14. Tell IPP your feed rate, moisture levels and heating or cooling medium, and the team will shortlist units in stock.</w:t>
      </w:r>
    </w:p>
    <w:p>
      <w:r>
        <w:rPr>
          <w:b/>
        </w:rPr>
        <w:t>Q: What ratings do the vessels and discs carry?</w:t>
      </w:r>
      <w:r>
        <w:t xml:space="preserve"> A: The Bepex TD48-9 vessels are rated 1.03 bar (15 psi), with rotors rated 6.9 bar (100 psi) at 176.7 °C (350 °F), and the TD48-9 listings with packing glands add full vacuum at 196.1 °C (385 °F). The Bepex Model 60-14 jacket carries 13.1 bar (190 psi) at 196.1 °C (385 °F), and the Strong Scott TDJ discs and jacket carry 10.3 bar (150 psi) at 190.6 °C (375 °F).</w:t>
      </w:r>
    </w:p>
    <w:p>
      <w:r>
        <w:rPr>
          <w:b/>
        </w:rPr>
        <w:t>Q: Which manufacturers' thermal disc dryers does IPP carry?</w:t>
      </w:r>
      <w:r>
        <w:t xml:space="preserve"> A: IPP carries thermal disc dryers from Bepex, Bethlehem and Strong Scott, all in carbon steel, plus a good used unit listed without manufacturer details.</w:t>
      </w:r>
    </w:p>
    <w:p>
      <w:r>
        <w:rPr>
          <w:color w:val="AAAAAA"/>
        </w:rPr>
        <w:t>────────────────────────────────────────────────────────────</w:t>
      </w:r>
    </w:p>
    <w:p>
      <w:r>
        <w:t>IPP's inventory includes unused surplus thermal disc dryers, and IPP Group supplies new custom fabricated stainless steel equipment through its Gale Process Solutions (GPS) subsidiary with 12 to 16 week average delivery. If you cannot find what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Thermal Disc Dryer?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Thermal Disc Dryer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thermal-disc-dryer" TargetMode="External"/><Relationship Id="rId11" Type="http://schemas.openxmlformats.org/officeDocument/2006/relationships/hyperlink" Target="https://ims.internationalprocessplants.com/search?equipmenttype=thermal-disc-dryer&amp;condition=Unused" TargetMode="External"/><Relationship Id="rId12" Type="http://schemas.openxmlformats.org/officeDocument/2006/relationships/hyperlink" Target="https://ims.internationalprocessplants.com/search?equipmenttype=thermal-disc-dryer&amp;manufacturer=Bethlehem%20Corp" TargetMode="External"/><Relationship Id="rId13" Type="http://schemas.openxmlformats.org/officeDocument/2006/relationships/hyperlink" Target="https://ims.internationalprocessplants.com/inventory/equipment/detail/thermal-disc-dryer/225385" TargetMode="External"/><Relationship Id="rId14" Type="http://schemas.openxmlformats.org/officeDocument/2006/relationships/hyperlink" Target="https://ims.internationalprocessplants.com/inventory/equipment/detail/thermal-disc-dryer/225384" TargetMode="External"/><Relationship Id="rId15" Type="http://schemas.openxmlformats.org/officeDocument/2006/relationships/hyperlink" Target="https://ims.internationalprocessplants.com/inventory/equipment/detail/thermal-disc-dryer/96720" TargetMode="External"/><Relationship Id="rId16" Type="http://schemas.openxmlformats.org/officeDocument/2006/relationships/hyperlink" Target="https://ims.internationalprocessplants.com/search?equipmenttype=thermal-disc-dryer&amp;attr-heat-transfer-surface-area=Metric%7C%7C43%7C0" TargetMode="External"/><Relationship Id="rId17" Type="http://schemas.openxmlformats.org/officeDocument/2006/relationships/hyperlink" Target="https://ims.internationalprocessplants.com/inventory/equipment/detail/thermal-disc-dryer/96831" TargetMode="External"/><Relationship Id="rId18" Type="http://schemas.openxmlformats.org/officeDocument/2006/relationships/hyperlink" Target="https://ims.internationalprocessplants.com/inventory/equipment/detail/thermal-disc-dryer/88925" TargetMode="External"/><Relationship Id="rId19" Type="http://schemas.openxmlformats.org/officeDocument/2006/relationships/hyperlink" Target="https://ims.internationalprocessplants.com/search?equipmenttype=thermal-disc-dryer&amp;attr-heat-transfer-surface-area=Metric%7C43.1%7C100000%7C0" TargetMode="External"/><Relationship Id="rId20" Type="http://schemas.openxmlformats.org/officeDocument/2006/relationships/hyperlink" Target="https://internationalprocessplants.com/process-equipment/dryer/porcupine-dryer/" TargetMode="External"/><Relationship Id="rId21" Type="http://schemas.openxmlformats.org/officeDocument/2006/relationships/hyperlink" Target="https://ims.internationalprocessplants.com/search?equipmenttype=thermal-disc-dryer&amp;manufacturer=Bepex" TargetMode="External"/><Relationship Id="rId22" Type="http://schemas.openxmlformats.org/officeDocument/2006/relationships/hyperlink" Target="https://ims.internationalprocessplants.com/inventory/equipment/detail/thermal-disc-dryer/33050" TargetMode="External"/><Relationship Id="rId23" Type="http://schemas.openxmlformats.org/officeDocument/2006/relationships/hyperlink" Target="https://ims.internationalprocessplants.com/search?equipmenttype=thermal-disc-dryer&amp;manufacturer=Strong%20Scott" TargetMode="External"/><Relationship Id="rId24" Type="http://schemas.openxmlformats.org/officeDocument/2006/relationships/hyperlink" Target="https://ims.internationalprocessplants.com/search?equipmenttype=thermal-disc-dryer&amp;condition=Us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