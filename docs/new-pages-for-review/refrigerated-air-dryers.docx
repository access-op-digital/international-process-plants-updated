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Buy Used Refrigerated Air Dryers for Sale</w:t>
      </w:r>
    </w:p>
    <w:p>
      <w:r>
        <w:t>Buying good used refrigerated air dryers from International Process Plants (IPP) boosts compressed air moisture removal, condensate separation, and steady pressure dew points while lessening issues like long dryer lead times and full replacement budgets. Chemical, pharmaceutical, food and specialty manufacturers pick units here from Atlas Copco, Hankinson, Ingersoll Rand, M.T.A and Oriad. Air flow ratings run from 71.4 m³/h (42 CFM) to 2,700 m³/h (1,600 CFM), with pressure ratings up to 16 bar (232 psi). Buying used saves up to 50% of capital and 90% of lead time versus buying new, and IPP has supplied process equipment worldwide since 1980.</w:t>
      </w:r>
    </w:p>
    <w:p>
      <w:r>
        <w:t>A refrigeration circuit chills the compressed air so its water vapor condenses and drains away, then the air is rewarmed before it leaves, the design sold as a refrigerated compressed air dryer. Hankinson 801600 dryers charged with R-22 share the stock with Atlas Copco FD units, Ingersoll Rand DXR 2000W and TS 2000 dryers and an M.T.A DE235 HP, while IMS also files natural gas air heater skids in this category, and every listed unit is ready for dispatch.</w:t>
      </w:r>
    </w:p>
    <w:p>
      <w:r>
        <w:t>IPP's IMS inventory system displays each dryer's air flow, pressure rating, refrigerant, electrical supply and condition grade. New custom fabricated stainless steel equipment is available through IPP's Gale Process Solutions (GPS) subsidiary with 12 to 16 week average delivery.</w:t>
      </w:r>
    </w:p>
    <w:p>
      <w:hyperlink r:id="rId9">
        <w:r>
          <w:rPr>
            <w:color w:val="1155CC"/>
            <w:u w:val="single"/>
          </w:rPr>
          <w:t xml:space="preserve">Request a Quote</w:t>
        </w:r>
      </w:hyperlink>
      <w:r>
        <w:t xml:space="preserve"> | </w:t>
      </w:r>
      <w:hyperlink r:id="rId10">
        <w:r>
          <w:rPr>
            <w:color w:val="1155CC"/>
            <w:u w:val="single"/>
          </w:rPr>
          <w:t xml:space="preserve">Search Inventory</w:t>
        </w:r>
      </w:hyperlink>
    </w:p>
    <w:p>
      <w:r>
        <w:rPr>
          <w:b/>
        </w:rPr>
        <w:t>Quick Stats:</w:t>
      </w:r>
      <w:r>
        <w:t xml:space="preserve"> 5+ OEM Manufacturers | 1,600 CFM Highest Air Flow | 1980 Established Since | 15 Countries with Offices</w:t>
      </w:r>
    </w:p>
    <w:p>
      <w:r>
        <w:rPr>
          <w:b/>
        </w:rPr>
        <w:t>Featured Equipment:</w:t>
      </w:r>
    </w:p>
    <w:p>
      <w:pPr>
        <w:pStyle w:val="ListBullet"/>
      </w:pPr>
      <w:hyperlink r:id="rId11">
        <w:r>
          <w:rPr>
            <w:color w:val="1155CC"/>
            <w:u w:val="single"/>
          </w:rPr>
          <w:t xml:space="preserve">Hankinson 801600 Dryers -- 2,700 m³/h (1,600 CFM), R-22</w:t>
        </w:r>
      </w:hyperlink>
    </w:p>
    <w:p>
      <w:pPr>
        <w:pStyle w:val="ListBullet"/>
      </w:pPr>
      <w:hyperlink r:id="rId12">
        <w:r>
          <w:rPr>
            <w:color w:val="1155CC"/>
            <w:u w:val="single"/>
          </w:rPr>
          <w:t xml:space="preserve">Atlas Copco Dryers -- FD 1400 W VSD, FD-20 and CD335+</w:t>
        </w:r>
      </w:hyperlink>
    </w:p>
    <w:p>
      <w:pPr>
        <w:pStyle w:val="ListBullet"/>
      </w:pPr>
      <w:hyperlink r:id="rId10">
        <w:r>
          <w:rPr>
            <w:color w:val="1155CC"/>
            <w:u w:val="single"/>
          </w:rPr>
          <w:t xml:space="preserve">All Refrigerated Air Dryers -- The full IMS refrigerant and heat dryer category</w:t>
        </w:r>
      </w:hyperlink>
    </w:p>
    <w:p>
      <w:r>
        <w:rPr>
          <w:color w:val="AAAAAA"/>
        </w:rPr>
        <w:t>────────────────────────────────────────────────────────────</w:t>
      </w:r>
    </w:p>
    <w:p>
      <w:r>
        <w:t>[Product listing] Live IMS inventory of refrigerated air dryers with filters (type, condenser cooling, refrigerant, manufacturer, condition), sorting and See More, as on the live reactor page. Cards are generated from IMS data, so they are not part of this content review.</w:t>
      </w:r>
    </w:p>
    <w:p>
      <w:r>
        <w:rPr>
          <w:color w:val="AAAAAA"/>
        </w:rPr>
        <w:t>────────────────────────────────────────────────────────────</w:t>
      </w:r>
    </w:p>
    <w:p>
      <w:pPr>
        <w:pStyle w:val="Heading2"/>
      </w:pPr>
      <w:r>
        <w:t>Air-Cooled vs Water-Cooled Refrigerated Dryers</w:t>
      </w:r>
    </w:p>
    <w:p>
      <w:r>
        <w:t>Every refrigerated dryer rejects the heat it removes through a condenser, and the condenser's cooling medium sets the two designs apart. The table compares air-cooled and water-cooled units.</w:t>
      </w:r>
    </w:p>
    <w:tbl>
      <w:tblPr>
        <w:tblStyle w:val="LightGrid-Accent1"/>
        <w:tblW w:type="auto" w:w="0"/>
        <w:tblLook w:firstColumn="1" w:firstRow="1" w:lastColumn="0" w:lastRow="0" w:noHBand="0" w:noVBand="1" w:val="04A0"/>
      </w:tblPr>
      <w:tblGrid>
        <w:gridCol w:w="3216"/>
        <w:gridCol w:w="3216"/>
        <w:gridCol w:w="3216"/>
      </w:tblGrid>
      <w:tr>
        <w:tc>
          <w:tcPr>
            <w:tcW w:type="dxa" w:w="3216"/>
          </w:tcPr>
          <w:p>
            <w:r/>
            <w:r>
              <w:rPr>
                <w:b/>
              </w:rPr>
              <w:t>Factor</w:t>
            </w:r>
          </w:p>
        </w:tc>
        <w:tc>
          <w:tcPr>
            <w:tcW w:type="dxa" w:w="3216"/>
          </w:tcPr>
          <w:p>
            <w:r/>
            <w:r>
              <w:rPr>
                <w:b/>
              </w:rPr>
              <w:t>Air-Cooled</w:t>
            </w:r>
          </w:p>
        </w:tc>
        <w:tc>
          <w:tcPr>
            <w:tcW w:type="dxa" w:w="3216"/>
          </w:tcPr>
          <w:p>
            <w:r/>
            <w:r>
              <w:rPr>
                <w:b/>
              </w:rPr>
              <w:t>Water-Cooled</w:t>
            </w:r>
          </w:p>
        </w:tc>
      </w:tr>
      <w:tr>
        <w:tc>
          <w:tcPr>
            <w:tcW w:type="dxa" w:w="3216"/>
          </w:tcPr>
          <w:p>
            <w:r/>
            <w:r>
              <w:t>Condenser Cooling</w:t>
            </w:r>
          </w:p>
        </w:tc>
        <w:tc>
          <w:tcPr>
            <w:tcW w:type="dxa" w:w="3216"/>
          </w:tcPr>
          <w:p>
            <w:r/>
            <w:r>
              <w:t>A fan pushes ambient air across the condenser</w:t>
            </w:r>
          </w:p>
        </w:tc>
        <w:tc>
          <w:tcPr>
            <w:tcW w:type="dxa" w:w="3216"/>
          </w:tcPr>
          <w:p>
            <w:r/>
            <w:r>
              <w:t>Cooling water flows through the condenser</w:t>
            </w:r>
          </w:p>
        </w:tc>
      </w:tr>
      <w:tr>
        <w:tc>
          <w:tcPr>
            <w:tcW w:type="dxa" w:w="3216"/>
          </w:tcPr>
          <w:p>
            <w:r/>
            <w:r>
              <w:t>Utilities</w:t>
            </w:r>
          </w:p>
        </w:tc>
        <w:tc>
          <w:tcPr>
            <w:tcW w:type="dxa" w:w="3216"/>
          </w:tcPr>
          <w:p>
            <w:r/>
            <w:r>
              <w:t>Electrical power only</w:t>
            </w:r>
          </w:p>
        </w:tc>
        <w:tc>
          <w:tcPr>
            <w:tcW w:type="dxa" w:w="3216"/>
          </w:tcPr>
          <w:p>
            <w:r/>
            <w:r>
              <w:t>Electrical power plus a cooling water supply and return</w:t>
            </w:r>
          </w:p>
        </w:tc>
      </w:tr>
      <w:tr>
        <w:tc>
          <w:tcPr>
            <w:tcW w:type="dxa" w:w="3216"/>
          </w:tcPr>
          <w:p>
            <w:r/>
            <w:r>
              <w:t>Heat Rejection</w:t>
            </w:r>
          </w:p>
        </w:tc>
        <w:tc>
          <w:tcPr>
            <w:tcW w:type="dxa" w:w="3216"/>
          </w:tcPr>
          <w:p>
            <w:r/>
            <w:r>
              <w:t>Releases the heat into the surrounding room</w:t>
            </w:r>
          </w:p>
        </w:tc>
        <w:tc>
          <w:tcPr>
            <w:tcW w:type="dxa" w:w="3216"/>
          </w:tcPr>
          <w:p>
            <w:r/>
            <w:r>
              <w:t>Carries the heat away in the cooling water</w:t>
            </w:r>
          </w:p>
        </w:tc>
      </w:tr>
      <w:tr>
        <w:tc>
          <w:tcPr>
            <w:tcW w:type="dxa" w:w="3216"/>
          </w:tcPr>
          <w:p>
            <w:r/>
            <w:r>
              <w:t>Room Ventilation</w:t>
            </w:r>
          </w:p>
        </w:tc>
        <w:tc>
          <w:tcPr>
            <w:tcW w:type="dxa" w:w="3216"/>
          </w:tcPr>
          <w:p>
            <w:r/>
            <w:r>
              <w:t>Needs air movement around the cabinet</w:t>
            </w:r>
          </w:p>
        </w:tc>
        <w:tc>
          <w:tcPr>
            <w:tcW w:type="dxa" w:w="3216"/>
          </w:tcPr>
          <w:p>
            <w:r/>
            <w:r>
              <w:t>Depends less on room ventilation</w:t>
            </w:r>
          </w:p>
        </w:tc>
      </w:tr>
      <w:tr>
        <w:tc>
          <w:tcPr>
            <w:tcW w:type="dxa" w:w="3216"/>
          </w:tcPr>
          <w:p>
            <w:r/>
            <w:r>
              <w:t>In IPP's Inventory</w:t>
            </w:r>
          </w:p>
        </w:tc>
        <w:tc>
          <w:tcPr>
            <w:tcW w:type="dxa" w:w="3216"/>
          </w:tcPr>
          <w:p>
            <w:r/>
            <w:r>
              <w:t>Ingersoll Rand TS 2000, rated 13.9 kW</w:t>
            </w:r>
          </w:p>
        </w:tc>
        <w:tc>
          <w:tcPr>
            <w:tcW w:type="dxa" w:w="3216"/>
          </w:tcPr>
          <w:p>
            <w:r/>
            <w:r>
              <w:t>Ingersoll Rand DXR 2000W</w:t>
            </w:r>
          </w:p>
        </w:tc>
      </w:tr>
    </w:tbl>
    <w:p>
      <w:r>
        <w:rPr>
          <w:color w:val="AAAAAA"/>
        </w:rPr>
        <w:t>────────────────────────────────────────────────────────────</w:t>
      </w:r>
    </w:p>
    <w:p>
      <w:pPr>
        <w:pStyle w:val="Heading2"/>
      </w:pPr>
      <w:r>
        <w:t>Buy Used Refrigerated Air Dryers for Sale by Manufacturer</w:t>
      </w:r>
    </w:p>
    <w:p>
      <w:r>
        <w:t>IPP's refrigerated air dryer inventory features Atlas Copco and Hankinson, alongside Ingersoll Rand, M.T.A, Oriad and North American Process.</w:t>
      </w:r>
    </w:p>
    <w:p>
      <w:pPr>
        <w:pStyle w:val="Heading3"/>
      </w:pPr>
      <w:r>
        <w:t>Buy Used Atlas Copco Refrigerated Air Dryers for Sale</w:t>
      </w:r>
    </w:p>
    <w:p>
      <w:r>
        <w:t>Atlas Copco units in stock include an FD 1400 W VSD IEC dryer of 8.5 kW in an acoustic cabinet, rated for 13 bar (188.5 psi) at 55 °C (131 °F), an FD-20 rated 16 bar (232 psi) for 71.4 m³/h (42 CFM), and a CD335+ rated 14 bar (203.1 psi) for 1,200 m³/h (699 CFM).</w:t>
      </w:r>
    </w:p>
    <w:p>
      <w:pPr>
        <w:pStyle w:val="Heading4"/>
      </w:pPr>
      <w:r>
        <w:t>[Featured] Atlas Copco CD335+ Air Dryer, 1,200 m³/h (699 CFM) ([IPP# 246811](https://ims.internationalprocessplants.com/inventory/equipment/detail/air-dryer/refrigerant-heat/246811))</w:t>
      </w:r>
    </w:p>
    <w:p>
      <w:r>
        <w:t>Good used Atlas Copco CD335+ air dryer rated for 1,200 m³/h (699 CFM).</w:t>
      </w:r>
    </w:p>
    <w:p>
      <w:pPr>
        <w:pStyle w:val="ListBullet"/>
      </w:pPr>
      <w:r>
        <w:t>Air Flow: 1,200 m³/h (699 CFM)</w:t>
      </w:r>
    </w:p>
    <w:p>
      <w:pPr>
        <w:pStyle w:val="ListBullet"/>
      </w:pPr>
      <w:r>
        <w:t>Pressure Rating: 14 bar (203.1 psi)</w:t>
      </w:r>
    </w:p>
    <w:p>
      <w:pPr>
        <w:pStyle w:val="ListBullet"/>
      </w:pPr>
      <w:r>
        <w:t>Dimensions: 914 mm (36 in) x 304.8 mm (12 in) x 1,700 mm (67 in)</w:t>
      </w:r>
    </w:p>
    <w:p>
      <w:pPr>
        <w:pStyle w:val="ListBullet"/>
      </w:pPr>
      <w:r>
        <w:t>Material: Carbon Steel</w:t>
      </w:r>
    </w:p>
    <w:p>
      <w:pPr>
        <w:pStyle w:val="ListBullet"/>
      </w:pPr>
      <w:r>
        <w:t>Condition: Good used</w:t>
      </w:r>
    </w:p>
    <w:p>
      <w:hyperlink r:id="rId13">
        <w:r>
          <w:rPr>
            <w:color w:val="1155CC"/>
            <w:u w:val="single"/>
          </w:rPr>
          <w:t xml:space="preserve">View Specs</w:t>
        </w:r>
      </w:hyperlink>
      <w:r>
        <w:t xml:space="preserve"> | </w:t>
      </w:r>
      <w:hyperlink r:id="rId13">
        <w:r>
          <w:rPr>
            <w:color w:val="1155CC"/>
            <w:u w:val="single"/>
          </w:rPr>
          <w:t xml:space="preserve">View IPP# 246811</w:t>
        </w:r>
      </w:hyperlink>
    </w:p>
    <w:p>
      <w:pPr>
        <w:pStyle w:val="Heading4"/>
      </w:pPr>
      <w:r>
        <w:t>Atlas Copco FD-20 Refrigerated Air Dryer, 71.4 m³/h (42 CFM) ([IPP# 246766](https://ims.internationalprocessplants.com/inventory/equipment/detail/air-dryer/refrigerant-heat/246766))</w:t>
      </w:r>
    </w:p>
    <w:p>
      <w:r>
        <w:t>Good used Atlas Copco FD-20 refrigerated air dryer rated for 71.4 m³/h (42 CFM).</w:t>
      </w:r>
    </w:p>
    <w:p>
      <w:pPr>
        <w:pStyle w:val="ListBullet"/>
      </w:pPr>
      <w:r>
        <w:t>Air Flow: 71.4 m³/h (42 CFM)</w:t>
      </w:r>
    </w:p>
    <w:p>
      <w:pPr>
        <w:pStyle w:val="ListBullet"/>
      </w:pPr>
      <w:r>
        <w:t>Pressure Rating: 16 bar (232 psi)</w:t>
      </w:r>
    </w:p>
    <w:p>
      <w:pPr>
        <w:pStyle w:val="ListBullet"/>
      </w:pPr>
      <w:r>
        <w:t>Electrical: 115 V, 3 phase, 60 Hz</w:t>
      </w:r>
    </w:p>
    <w:p>
      <w:pPr>
        <w:pStyle w:val="ListBullet"/>
      </w:pPr>
      <w:r>
        <w:t>Material: Carbon Steel</w:t>
      </w:r>
    </w:p>
    <w:p>
      <w:pPr>
        <w:pStyle w:val="ListBullet"/>
      </w:pPr>
      <w:r>
        <w:t>Condition: Good used</w:t>
      </w:r>
    </w:p>
    <w:p>
      <w:hyperlink r:id="rId14">
        <w:r>
          <w:rPr>
            <w:color w:val="1155CC"/>
            <w:u w:val="single"/>
          </w:rPr>
          <w:t xml:space="preserve">View Specs</w:t>
        </w:r>
      </w:hyperlink>
      <w:r>
        <w:t xml:space="preserve"> | </w:t>
      </w:r>
      <w:hyperlink r:id="rId14">
        <w:r>
          <w:rPr>
            <w:color w:val="1155CC"/>
            <w:u w:val="single"/>
          </w:rPr>
          <w:t xml:space="preserve">View IPP# 246766</w:t>
        </w:r>
      </w:hyperlink>
    </w:p>
    <w:p>
      <w:hyperlink r:id="rId12">
        <w:r>
          <w:rPr>
            <w:color w:val="1155CC"/>
            <w:u w:val="single"/>
          </w:rPr>
          <w:t xml:space="preserve">Browse All Atlas Copco Refrigerated Air Dryers on IMS</w:t>
        </w:r>
      </w:hyperlink>
    </w:p>
    <w:p>
      <w:pPr>
        <w:pStyle w:val="Heading3"/>
      </w:pPr>
      <w:r>
        <w:t>Buy Used Hankinson Refrigerated Air Dryers for Sale</w:t>
      </w:r>
    </w:p>
    <w:p>
      <w:r>
        <w:t>IPP's Hankinson 801600 dryers handle 2,700 m³/h (1,600 CFM) at up to 13.8 bar (200 psi), each with a 5.6 kW (7.5 HP) refrigeration compressor running on R-22.</w:t>
      </w:r>
    </w:p>
    <w:p>
      <w:pPr>
        <w:pStyle w:val="Heading4"/>
      </w:pPr>
      <w:r>
        <w:t>Hankinson 801600 Refrigerated Air Dryer, 2,700 m³/h (1,600 CFM) ([IPP# 208894](https://ims.internationalprocessplants.com/inventory/equipment/detail/air-dryer/refrigerant-heat/208894))</w:t>
      </w:r>
    </w:p>
    <w:p>
      <w:r>
        <w:t>Good used Hankinson 801600 refrigerated air dryer rated for 2,700 m³/h (1,600 CFM).</w:t>
      </w:r>
    </w:p>
    <w:p>
      <w:pPr>
        <w:pStyle w:val="ListBullet"/>
      </w:pPr>
      <w:r>
        <w:t>Air Flow: 2,700 m³/h (1,600 CFM)</w:t>
      </w:r>
    </w:p>
    <w:p>
      <w:pPr>
        <w:pStyle w:val="ListBullet"/>
      </w:pPr>
      <w:r>
        <w:t>Pressure Rating: 13.8 bar (200 psi)</w:t>
      </w:r>
    </w:p>
    <w:p>
      <w:pPr>
        <w:pStyle w:val="ListBullet"/>
      </w:pPr>
      <w:r>
        <w:t>Refrigerant: R-22</w:t>
      </w:r>
    </w:p>
    <w:p>
      <w:pPr>
        <w:pStyle w:val="ListBullet"/>
      </w:pPr>
      <w:r>
        <w:t>Condition: Good used</w:t>
      </w:r>
    </w:p>
    <w:p>
      <w:hyperlink r:id="rId15">
        <w:r>
          <w:rPr>
            <w:color w:val="1155CC"/>
            <w:u w:val="single"/>
          </w:rPr>
          <w:t xml:space="preserve">View Specs</w:t>
        </w:r>
      </w:hyperlink>
      <w:r>
        <w:t xml:space="preserve"> | </w:t>
      </w:r>
      <w:hyperlink r:id="rId15">
        <w:r>
          <w:rPr>
            <w:color w:val="1155CC"/>
            <w:u w:val="single"/>
          </w:rPr>
          <w:t xml:space="preserve">View IPP# 208894</w:t>
        </w:r>
      </w:hyperlink>
    </w:p>
    <w:p>
      <w:pPr>
        <w:pStyle w:val="Heading4"/>
      </w:pPr>
      <w:r>
        <w:t>Hankinson 801600 Refrigerated Air Dryer, 2,700 m³/h (1,600 CFM) ([IPP# 208891](https://ims.internationalprocessplants.com/inventory/equipment/detail/air-dryer/refrigerant-heat/208891))</w:t>
      </w:r>
    </w:p>
    <w:p>
      <w:r>
        <w:t>Good used Hankinson 801600 refrigerated air dryer rated for 2,700 m³/h (1,600 CFM).</w:t>
      </w:r>
    </w:p>
    <w:p>
      <w:pPr>
        <w:pStyle w:val="ListBullet"/>
      </w:pPr>
      <w:r>
        <w:t>Air Flow: 2,700 m³/h (1,600 CFM)</w:t>
      </w:r>
    </w:p>
    <w:p>
      <w:pPr>
        <w:pStyle w:val="ListBullet"/>
      </w:pPr>
      <w:r>
        <w:t>Pressure Rating: 13.8 bar (200 psi)</w:t>
      </w:r>
    </w:p>
    <w:p>
      <w:pPr>
        <w:pStyle w:val="ListBullet"/>
      </w:pPr>
      <w:r>
        <w:t>Refrigerant: R-22</w:t>
      </w:r>
    </w:p>
    <w:p>
      <w:pPr>
        <w:pStyle w:val="ListBullet"/>
      </w:pPr>
      <w:r>
        <w:t>Condition: Good used</w:t>
      </w:r>
    </w:p>
    <w:p>
      <w:hyperlink r:id="rId16">
        <w:r>
          <w:rPr>
            <w:color w:val="1155CC"/>
            <w:u w:val="single"/>
          </w:rPr>
          <w:t xml:space="preserve">View Specs</w:t>
        </w:r>
      </w:hyperlink>
      <w:r>
        <w:t xml:space="preserve"> | </w:t>
      </w:r>
      <w:hyperlink r:id="rId16">
        <w:r>
          <w:rPr>
            <w:color w:val="1155CC"/>
            <w:u w:val="single"/>
          </w:rPr>
          <w:t xml:space="preserve">View IPP# 208891</w:t>
        </w:r>
      </w:hyperlink>
    </w:p>
    <w:p>
      <w:hyperlink r:id="rId11">
        <w:r>
          <w:rPr>
            <w:color w:val="1155CC"/>
            <w:u w:val="single"/>
          </w:rPr>
          <w:t xml:space="preserve">Browse All Hankinson Refrigerated Air Dryers on IMS</w:t>
        </w:r>
      </w:hyperlink>
    </w:p>
    <w:p>
      <w:r>
        <w:rPr>
          <w:color w:val="AAAAAA"/>
        </w:rPr>
        <w:t>────────────────────────────────────────────────────────────</w:t>
      </w:r>
    </w:p>
    <w:p>
      <w:pPr>
        <w:pStyle w:val="Heading2"/>
      </w:pPr>
      <w:r>
        <w:t>Advantages of Buying Used Refrigerated Air Dryers from IPP</w:t>
      </w:r>
    </w:p>
    <w:p>
      <w:r>
        <w:t>International Process Plants combines over 46 years of process equipment expertise, nearly 150 colleagues across 15 countries, and an inventory of 15,000 process systems and major equipment pieces to deliver refrigerated air dryers ready for your process.</w:t>
      </w:r>
    </w:p>
    <w:p>
      <w:pPr>
        <w:pStyle w:val="Heading3"/>
      </w:pPr>
      <w:r>
        <w:t>Significant Cost Savings</w:t>
      </w:r>
    </w:p>
    <w:p>
      <w:r>
        <w:t>Buying used refrigerated air dryers from IPP can save up to 50% of capital and 90% of lead time versus buying new. IPP quotes the price of each unit on request and lists units across a wide range of air flows, pressure ratings and refrigerants to match your budget and specifications.</w:t>
      </w:r>
    </w:p>
    <w:p>
      <w:pPr>
        <w:pStyle w:val="Heading3"/>
      </w:pPr>
      <w:r>
        <w:t>Immediate Availability</w:t>
      </w:r>
    </w:p>
    <w:p>
      <w:r>
        <w:t>In-stock refrigerated air dryers from IPP are ready to ship. IPP's GPS subsidiary also provides custom fabricated new stainless steel equipment with 12 to 16 week average delivery.</w:t>
      </w:r>
    </w:p>
    <w:p>
      <w:pPr>
        <w:pStyle w:val="Heading3"/>
      </w:pPr>
      <w:r>
        <w:t>Multiple OEM Manufacturers</w:t>
      </w:r>
    </w:p>
    <w:p>
      <w:r>
        <w:t>IPP stocks refrigerated air dryers from Atlas Copco, Hankinson, Ingersoll Rand, M.T.A and Oriad. Each unit is listed with its manufacturer and model where IMS records them.</w:t>
      </w:r>
    </w:p>
    <w:p>
      <w:pPr>
        <w:pStyle w:val="Heading3"/>
      </w:pPr>
      <w:r>
        <w:t>Full Range of Materials &amp; Specs</w:t>
      </w:r>
    </w:p>
    <w:p>
      <w:r>
        <w:t>Units come in carbon steel with R-410a, R-22 or R-407c refrigeration circuits, air-cooled or water-cooled. Air flow ratings run from 71.4 m³/h (42 CFM) to 2,700 m³/h (1,600 CFM).</w:t>
      </w:r>
    </w:p>
    <w:p>
      <w:pPr>
        <w:pStyle w:val="Heading3"/>
      </w:pPr>
      <w:r>
        <w:t>Global Presence in 15 Countries</w:t>
      </w:r>
    </w:p>
    <w:p>
      <w:r>
        <w:t>IPP operates offices in 15 countries: Brazil, Canada, China, Czech Republic, France, Germany, India, Italy, Mexico, Pakistan, Portugal, Romania, Turkey, United Kingdom and United States. IPP has served 160,000+ customers worldwide.</w:t>
      </w:r>
    </w:p>
    <w:p>
      <w:pPr>
        <w:pStyle w:val="Heading3"/>
      </w:pPr>
      <w:r>
        <w:t>Good Used Units</w:t>
      </w:r>
    </w:p>
    <w:p>
      <w:r>
        <w:t>IPP lists refrigerated air dryers in good used condition. Each IMS listing states the condition grade alongside the unit's specifications.</w:t>
      </w:r>
    </w:p>
    <w:p>
      <w:r>
        <w:rPr>
          <w:color w:val="AAAAAA"/>
        </w:rPr>
        <w:t>────────────────────────────────────────────────────────────</w:t>
      </w:r>
    </w:p>
    <w:p>
      <w:pPr>
        <w:pStyle w:val="Heading2"/>
      </w:pPr>
      <w:r>
        <w:t>How Purchasing a Used Refrigerated Air Dryer Works</w:t>
      </w:r>
    </w:p>
    <w:p>
      <w:r>
        <w:t>The process of buying a used refrigerated air dryer from IPP follows five steps, from specification to delivery.</w:t>
      </w:r>
    </w:p>
    <w:p>
      <w:pPr>
        <w:pStyle w:val="ListNumber"/>
      </w:pPr>
      <w:r>
        <w:rPr>
          <w:b/>
        </w:rPr>
        <w:t>Submit Requirements</w:t>
      </w:r>
      <w:r>
        <w:t xml:space="preserve"> -- Share your refrigerated air dryer specifications: air flow, operating pressure, inlet temperature, condenser cooling and power supply. Or browse IPP's searchable inventory.</w:t>
      </w:r>
    </w:p>
    <w:p>
      <w:pPr>
        <w:pStyle w:val="ListNumber"/>
      </w:pPr>
      <w:r>
        <w:rPr>
          <w:b/>
        </w:rPr>
        <w:t>Receive Data Package</w:t>
      </w:r>
      <w:r>
        <w:t xml:space="preserve"> -- IPP sends a detailed equipment data sheet with air flow, pressure rating, refrigerant, electrical supply, dimensions, dimensions and a condition report with photographs.</w:t>
      </w:r>
    </w:p>
    <w:p>
      <w:pPr>
        <w:pStyle w:val="ListNumber"/>
      </w:pPr>
      <w:r>
        <w:rPr>
          <w:b/>
        </w:rPr>
        <w:t>Inspect the Equipment</w:t>
      </w:r>
      <w:r>
        <w:t xml:space="preserve"> -- Contact IPP to arrange an on-site visit or request a live video walkthrough of the dryer with an IPP team member at one of our global locations.</w:t>
      </w:r>
    </w:p>
    <w:p>
      <w:pPr>
        <w:pStyle w:val="ListNumber"/>
      </w:pPr>
      <w:r>
        <w:rPr>
          <w:b/>
        </w:rPr>
        <w:t>Refurbishment Options</w:t>
      </w:r>
      <w:r>
        <w:t xml:space="preserve"> -- Contact IPP for details on refurbishment services for a specific refrigerated air dryer.</w:t>
      </w:r>
    </w:p>
    <w:p>
      <w:pPr>
        <w:pStyle w:val="ListNumber"/>
      </w:pPr>
      <w:r>
        <w:rPr>
          <w:b/>
        </w:rPr>
        <w:t>Packaging &amp; Delivery</w:t>
      </w:r>
      <w:r>
        <w:t xml:space="preserve"> -- IPP coordinates packaging, crating, freight and delivery to your plant site. Worldwide shipping from offices in 15 countries. Contact IPP for shipping details.</w:t>
      </w:r>
    </w:p>
    <w:p>
      <w:r>
        <w:rPr>
          <w:color w:val="AAAAAA"/>
        </w:rPr>
        <w:t>────────────────────────────────────────────────────────────</w:t>
      </w:r>
    </w:p>
    <w:p>
      <w:pPr>
        <w:pStyle w:val="Heading2"/>
      </w:pPr>
      <w:r>
        <w:t>Need a Refrigerated Air Dryer? Ask an IPP Expert.</w:t>
      </w:r>
    </w:p>
    <w:p>
      <w:r>
        <w:t>Tell us your air flow, pressure and cooling requirements. Our team will match your specifications against refrigerated air dryers currently in stock and provide a detailed quote.</w:t>
      </w:r>
    </w:p>
    <w:p>
      <w:hyperlink r:id="rId9">
        <w:r>
          <w:rPr>
            <w:color w:val="1155CC"/>
            <w:u w:val="single"/>
          </w:rPr>
          <w:t xml:space="preserve">Request a Quote</w:t>
        </w:r>
      </w:hyperlink>
    </w:p>
    <w:p>
      <w:r>
        <w:rPr>
          <w:color w:val="AAAAAA"/>
        </w:rPr>
        <w:t>────────────────────────────────────────────────────────────</w:t>
      </w:r>
    </w:p>
    <w:p>
      <w:pPr>
        <w:pStyle w:val="Heading2"/>
      </w:pPr>
      <w:r>
        <w:t>Industries That Buy Used Refrigerated Air Dryers</w:t>
      </w:r>
    </w:p>
    <w:p>
      <w:r>
        <w:t>IPP supplies used refrigerated air dryers to manufacturers across 10 process industries worldwide, from pharmaceutical and chemical processing to food and beverage and petrochemicals.</w:t>
      </w:r>
    </w:p>
    <w:p>
      <w:pPr>
        <w:pStyle w:val="ListBullet"/>
      </w:pPr>
      <w:r>
        <w:t>Pharmaceutical</w:t>
      </w:r>
    </w:p>
    <w:p>
      <w:pPr>
        <w:pStyle w:val="ListBullet"/>
      </w:pPr>
      <w:r>
        <w:t>Chemical Processing</w:t>
      </w:r>
    </w:p>
    <w:p>
      <w:pPr>
        <w:pStyle w:val="ListBullet"/>
      </w:pPr>
      <w:r>
        <w:t>Biotechnology</w:t>
      </w:r>
    </w:p>
    <w:p>
      <w:pPr>
        <w:pStyle w:val="ListBullet"/>
      </w:pPr>
      <w:r>
        <w:t>Food &amp; Beverage</w:t>
      </w:r>
    </w:p>
    <w:p>
      <w:pPr>
        <w:pStyle w:val="ListBullet"/>
      </w:pPr>
      <w:r>
        <w:t>Cosmetics</w:t>
      </w:r>
    </w:p>
    <w:p>
      <w:pPr>
        <w:pStyle w:val="ListBullet"/>
      </w:pPr>
      <w:r>
        <w:t>Fine Chemicals</w:t>
      </w:r>
    </w:p>
    <w:p>
      <w:pPr>
        <w:pStyle w:val="ListBullet"/>
      </w:pPr>
      <w:r>
        <w:t>Agrochemicals</w:t>
      </w:r>
    </w:p>
    <w:p>
      <w:pPr>
        <w:pStyle w:val="ListBullet"/>
      </w:pPr>
      <w:r>
        <w:t>Polymers &amp; Resins</w:t>
      </w:r>
    </w:p>
    <w:p>
      <w:pPr>
        <w:pStyle w:val="ListBullet"/>
      </w:pPr>
      <w:r>
        <w:t>Paints &amp; Coatings</w:t>
      </w:r>
    </w:p>
    <w:p>
      <w:pPr>
        <w:pStyle w:val="ListBullet"/>
      </w:pPr>
      <w:r>
        <w:t>Petrochemicals</w:t>
      </w:r>
    </w:p>
    <w:p>
      <w:r>
        <w:rPr>
          <w:color w:val="AAAAAA"/>
        </w:rPr>
        <w:t>────────────────────────────────────────────────────────────</w:t>
      </w:r>
    </w:p>
    <w:p>
      <w:pPr>
        <w:pStyle w:val="Heading2"/>
      </w:pPr>
      <w:r>
        <w:t>Buying Used Refrigerated Air Dryers vs Buying New</w:t>
      </w:r>
    </w:p>
    <w:p>
      <w:r>
        <w:t>Buying used refrigerated air dryers from IPP can save up to 50% of capital and 90% of lead time versus buying new. Here is how a used unit from IPP and a new OEM build compare across key factors.</w:t>
      </w:r>
    </w:p>
    <w:tbl>
      <w:tblPr>
        <w:tblStyle w:val="LightGrid-Accent1"/>
        <w:tblW w:type="auto" w:w="0"/>
        <w:tblLook w:firstColumn="1" w:firstRow="1" w:lastColumn="0" w:lastRow="0" w:noHBand="0" w:noVBand="1" w:val="04A0"/>
      </w:tblPr>
      <w:tblGrid>
        <w:gridCol w:w="3216"/>
        <w:gridCol w:w="3216"/>
        <w:gridCol w:w="3216"/>
      </w:tblGrid>
      <w:tr>
        <w:tc>
          <w:tcPr>
            <w:tcW w:type="dxa" w:w="3216"/>
          </w:tcPr>
          <w:p>
            <w:r/>
            <w:r>
              <w:rPr>
                <w:b/>
              </w:rPr>
              <w:t>Factor</w:t>
            </w:r>
          </w:p>
        </w:tc>
        <w:tc>
          <w:tcPr>
            <w:tcW w:type="dxa" w:w="3216"/>
          </w:tcPr>
          <w:p>
            <w:r/>
            <w:r>
              <w:rPr>
                <w:b/>
              </w:rPr>
              <w:t>Used from IPP</w:t>
            </w:r>
          </w:p>
        </w:tc>
        <w:tc>
          <w:tcPr>
            <w:tcW w:type="dxa" w:w="3216"/>
          </w:tcPr>
          <w:p>
            <w:r/>
            <w:r>
              <w:rPr>
                <w:b/>
              </w:rPr>
              <w:t>New (OEM)</w:t>
            </w:r>
          </w:p>
        </w:tc>
      </w:tr>
      <w:tr>
        <w:tc>
          <w:tcPr>
            <w:tcW w:type="dxa" w:w="3216"/>
          </w:tcPr>
          <w:p>
            <w:r/>
            <w:r>
              <w:t>Equipment Cost</w:t>
            </w:r>
          </w:p>
        </w:tc>
        <w:tc>
          <w:tcPr>
            <w:tcW w:type="dxa" w:w="3216"/>
          </w:tcPr>
          <w:p>
            <w:r/>
            <w:r>
              <w:t>Significant savings vs new OEM price</w:t>
            </w:r>
          </w:p>
        </w:tc>
        <w:tc>
          <w:tcPr>
            <w:tcW w:type="dxa" w:w="3216"/>
          </w:tcPr>
          <w:p>
            <w:r/>
            <w:r>
              <w:t>Full OEM list price</w:t>
            </w:r>
          </w:p>
        </w:tc>
      </w:tr>
      <w:tr>
        <w:tc>
          <w:tcPr>
            <w:tcW w:type="dxa" w:w="3216"/>
          </w:tcPr>
          <w:p>
            <w:r/>
            <w:r>
              <w:t>Delivery Timeline</w:t>
            </w:r>
          </w:p>
        </w:tc>
        <w:tc>
          <w:tcPr>
            <w:tcW w:type="dxa" w:w="3216"/>
          </w:tcPr>
          <w:p>
            <w:r/>
            <w:r>
              <w:t>In-stock units ready to ship</w:t>
            </w:r>
          </w:p>
        </w:tc>
        <w:tc>
          <w:tcPr>
            <w:tcW w:type="dxa" w:w="3216"/>
          </w:tcPr>
          <w:p>
            <w:r/>
            <w:r>
              <w:t>Extended lead times (new fabrication)</w:t>
            </w:r>
          </w:p>
        </w:tc>
      </w:tr>
      <w:tr>
        <w:tc>
          <w:tcPr>
            <w:tcW w:type="dxa" w:w="3216"/>
          </w:tcPr>
          <w:p>
            <w:r/>
            <w:r>
              <w:t>Air Flow</w:t>
            </w:r>
          </w:p>
        </w:tc>
        <w:tc>
          <w:tcPr>
            <w:tcW w:type="dxa" w:w="3216"/>
          </w:tcPr>
          <w:p>
            <w:r/>
            <w:r>
              <w:t>71.4 m³/h (42 CFM) to 2,700 m³/h (1,600 CFM) in stock</w:t>
            </w:r>
          </w:p>
        </w:tc>
        <w:tc>
          <w:tcPr>
            <w:tcW w:type="dxa" w:w="3216"/>
          </w:tcPr>
          <w:p>
            <w:r/>
            <w:r>
              <w:t>Built to specification</w:t>
            </w:r>
          </w:p>
        </w:tc>
      </w:tr>
      <w:tr>
        <w:tc>
          <w:tcPr>
            <w:tcW w:type="dxa" w:w="3216"/>
          </w:tcPr>
          <w:p>
            <w:r/>
            <w:r>
              <w:t>Condenser Cooling</w:t>
            </w:r>
          </w:p>
        </w:tc>
        <w:tc>
          <w:tcPr>
            <w:tcW w:type="dxa" w:w="3216"/>
          </w:tcPr>
          <w:p>
            <w:r/>
            <w:r>
              <w:t>Air-cooled and water-cooled units</w:t>
            </w:r>
          </w:p>
        </w:tc>
        <w:tc>
          <w:tcPr>
            <w:tcW w:type="dxa" w:w="3216"/>
          </w:tcPr>
          <w:p>
            <w:r/>
            <w:r>
              <w:t>Built to specification</w:t>
            </w:r>
          </w:p>
        </w:tc>
      </w:tr>
      <w:tr>
        <w:tc>
          <w:tcPr>
            <w:tcW w:type="dxa" w:w="3216"/>
          </w:tcPr>
          <w:p>
            <w:r/>
            <w:r>
              <w:t>Refrigerants</w:t>
            </w:r>
          </w:p>
        </w:tc>
        <w:tc>
          <w:tcPr>
            <w:tcW w:type="dxa" w:w="3216"/>
          </w:tcPr>
          <w:p>
            <w:r/>
            <w:r>
              <w:t>R-410a, R-22 and R-407c</w:t>
            </w:r>
          </w:p>
        </w:tc>
        <w:tc>
          <w:tcPr>
            <w:tcW w:type="dxa" w:w="3216"/>
          </w:tcPr>
          <w:p>
            <w:r/>
            <w:r>
              <w:t>Built to specification</w:t>
            </w:r>
          </w:p>
        </w:tc>
      </w:tr>
      <w:tr>
        <w:tc>
          <w:tcPr>
            <w:tcW w:type="dxa" w:w="3216"/>
          </w:tcPr>
          <w:p>
            <w:r/>
            <w:r>
              <w:t>Condition Options</w:t>
            </w:r>
          </w:p>
        </w:tc>
        <w:tc>
          <w:tcPr>
            <w:tcW w:type="dxa" w:w="3216"/>
          </w:tcPr>
          <w:p>
            <w:r/>
            <w:r>
              <w:t>Good used</w:t>
            </w:r>
          </w:p>
        </w:tc>
        <w:tc>
          <w:tcPr>
            <w:tcW w:type="dxa" w:w="3216"/>
          </w:tcPr>
          <w:p>
            <w:r/>
            <w:r>
              <w:t>New only</w:t>
            </w:r>
          </w:p>
        </w:tc>
      </w:tr>
      <w:tr>
        <w:tc>
          <w:tcPr>
            <w:tcW w:type="dxa" w:w="3216"/>
          </w:tcPr>
          <w:p>
            <w:r/>
            <w:r>
              <w:t>New-Build Route</w:t>
            </w:r>
          </w:p>
        </w:tc>
        <w:tc>
          <w:tcPr>
            <w:tcW w:type="dxa" w:w="3216"/>
          </w:tcPr>
          <w:p>
            <w:r/>
            <w:r>
              <w:t>Custom fabricated stainless steel equipment via GPS, 12 to 16 week average delivery</w:t>
            </w:r>
          </w:p>
        </w:tc>
        <w:tc>
          <w:tcPr>
            <w:tcW w:type="dxa" w:w="3216"/>
          </w:tcPr>
          <w:p>
            <w:r/>
            <w:r>
              <w:t>OEM fabrication schedule</w:t>
            </w:r>
          </w:p>
        </w:tc>
      </w:tr>
    </w:tbl>
    <w:p>
      <w:r>
        <w:rPr>
          <w:color w:val="AAAAAA"/>
        </w:rPr>
        <w:t>────────────────────────────────────────────────────────────</w:t>
      </w:r>
    </w:p>
    <w:p>
      <w:pPr>
        <w:pStyle w:val="Heading2"/>
      </w:pPr>
      <w:r>
        <w:t>Frequently Asked Questions About Buying Used Refrigerated Air Dryers</w:t>
      </w:r>
    </w:p>
    <w:p>
      <w:r>
        <w:t>Answers to the most common questions from engineering and procurement teams evaluating used refrigerated air dryers from IPP.</w:t>
      </w:r>
    </w:p>
    <w:p>
      <w:r>
        <w:rPr>
          <w:b/>
        </w:rPr>
        <w:t>Q: Which refrigerated air dryers does IPP stock?</w:t>
      </w:r>
      <w:r>
        <w:t xml:space="preserve"> A: IPP's category holds refrigerated air dryers from Atlas Copco, Hankinson, Ingersoll Rand and M.T.A, a 1000DES/HYD dryer rated for 1,700 m³/h (1,000 CFM), an Oriad electric air dryer, an Atlas Copco CD335+ and natural gas air heater skids, all good used. IMS keeps the current list.</w:t>
      </w:r>
    </w:p>
    <w:p>
      <w:r>
        <w:rPr>
          <w:b/>
        </w:rPr>
        <w:t>Q: How much can I save buying a used refrigerated air dryer versus new?</w:t>
      </w:r>
      <w:r>
        <w:t xml:space="preserve"> A: Buying a used refrigerated air dryer from IPP can save up to 50% of capital and 90% of lead time versus buying new. The exact savings and price depend on manufacturer, air flow, pressure rating and condition, so the cost of a specific unit is quoted on request. Contact IPP for pricing on specific units.</w:t>
      </w:r>
    </w:p>
    <w:p>
      <w:r>
        <w:rPr>
          <w:b/>
        </w:rPr>
        <w:t>Q: What condition are IPP's refrigerated air dryers in?</w:t>
      </w:r>
      <w:r>
        <w:t xml:space="preserve"> A: IPP's refrigerated air dryer inventory is good used, and IPP's Gale Process Solutions (GPS) subsidiary provides custom fabricated stainless steel equipment with 12 to 16 week average delivery. Contact IPP for details on new equipment options.</w:t>
      </w:r>
    </w:p>
    <w:p>
      <w:r>
        <w:rPr>
          <w:b/>
        </w:rPr>
        <w:t>Q: How long does it take to receive a refrigerated air dryer from IPP?</w:t>
      </w:r>
      <w:r>
        <w:t xml:space="preserve"> A: In-stock refrigerated air dryers are ready to ship. IPP coordinates packaging, crating, freight and delivery to your plant site from offices in 15 countries. Contact IPP for shipping details on a specific unit.</w:t>
      </w:r>
    </w:p>
    <w:p>
      <w:r>
        <w:rPr>
          <w:b/>
        </w:rPr>
        <w:t>Q: How does a refrigerated air dryer work?</w:t>
      </w:r>
      <w:r>
        <w:t xml:space="preserve"> A: A refrigerated dryer cools the compressed air in a heat exchanger chilled by a refrigeration circuit, so the water vapor condenses into liquid. A separator collects the condensate and a drain removes it, and the cold, dry air then passes back through an air-to-air exchanger that rewarms it before it leaves. That working principle keeps the outlet air above its dew point, so moisture does not condense in the downstream lines.</w:t>
      </w:r>
    </w:p>
    <w:p>
      <w:r>
        <w:rPr>
          <w:b/>
        </w:rPr>
        <w:t>Q: How does a refrigerated dryer differ from a desiccant dryer?</w:t>
      </w:r>
      <w:r>
        <w:t xml:space="preserve"> A: A refrigerated dryer condenses water vapor by chilling the air, which delivers a pressure dew point of 2 °C (35 °F) to 4 °C (40 °F), while a desiccant dryer adsorbs the vapor onto a drying agent and reaches -40 °C (-40 °F) to -73 °C (-100 °F). IPP lists PneumaTech, Arrow and Sullair units on its </w:t>
      </w:r>
      <w:hyperlink r:id="rId17">
        <w:r>
          <w:rPr>
            <w:color w:val="1155CC"/>
            <w:u w:val="single"/>
          </w:rPr>
          <w:t xml:space="preserve">desiccant air dryer page</w:t>
        </w:r>
      </w:hyperlink>
      <w:r>
        <w:t>.</w:t>
      </w:r>
    </w:p>
    <w:p>
      <w:r>
        <w:rPr>
          <w:b/>
        </w:rPr>
        <w:t>Q: What are the natural gas air heaters in this category?</w:t>
      </w:r>
      <w:r>
        <w:t xml:space="preserve"> A: IMS files natural gas air heater skids in this category, one of them built by North American Process: each carries a 1.76 MW (6 MM BTU/h) burner, a blower, a gas train and an automated fuel train on a 4,902 mm (193 in) by 1,549 mm (61 in) skid, with a 381 mm (15 in) by 279 mm (11 in) inlet flange and a 483 mm (19 in) round outlet.</w:t>
      </w:r>
    </w:p>
    <w:p>
      <w:r>
        <w:rPr>
          <w:b/>
        </w:rPr>
        <w:t>Q: What air flow and pressure ratings are available?</w:t>
      </w:r>
      <w:r>
        <w:t xml:space="preserve"> A: Air flow ratings run from 71.4 m³/h (42 CFM) on the Atlas Copco FD-20 to 2,700 m³/h (1,600 CFM) on each large Hankinson 801600, and high pressure ratings reach 16 bar (232 psi) on the FD-20 and 14 bar (203.1 psi) on the CD335+. Send the output of your air compressor and IPP checks each dryer against it.</w:t>
      </w:r>
    </w:p>
    <w:p>
      <w:r>
        <w:rPr>
          <w:b/>
        </w:rPr>
        <w:t>Q: Which refrigerants do the dryers use?</w:t>
      </w:r>
      <w:r>
        <w:t xml:space="preserve"> A: Refrigerant charges vary by unit: R-22 on the Hankinson 801600 dryers, R-407c on the Ingersoll Rand TS 2000 and R-410a on the 1000DES/HYD dryer. IPP confirms the charge of any other unit on the data sheet.</w:t>
      </w:r>
    </w:p>
    <w:p>
      <w:r>
        <w:rPr>
          <w:b/>
        </w:rPr>
        <w:t>Q: Which manufacturers' refrigerated air dryers does IPP carry?</w:t>
      </w:r>
      <w:r>
        <w:t xml:space="preserve"> A: IPP carries refrigerated air dryers from Atlas Copco, Hankinson, Ingersoll Rand, with its DXR 2000W and TS 2000 models, M.T.A and Oriad, plus natural gas air heater skids from North American Process.</w:t>
      </w:r>
    </w:p>
    <w:p>
      <w:r>
        <w:rPr>
          <w:color w:val="AAAAAA"/>
        </w:rPr>
        <w:t>────────────────────────────────────────────────────────────</w:t>
      </w:r>
    </w:p>
    <w:p>
      <w:r>
        <w:t>IPP Group supplies new custom fabricated stainless steel equipment through its Gale Process Solutions (GPS) subsidiary with 12 to 16 week average delivery. If you cannot find the refrigerated air dryer you need in the used inventory, contact IPP to discuss new equipment options.</w:t>
      </w:r>
    </w:p>
    <w:p>
      <w:hyperlink r:id="rId9">
        <w:r>
          <w:rPr>
            <w:color w:val="1155CC"/>
            <w:u w:val="single"/>
          </w:rPr>
          <w:t xml:space="preserve">Ask About New Equipment</w:t>
        </w:r>
      </w:hyperlink>
    </w:p>
    <w:p>
      <w:r>
        <w:rPr>
          <w:color w:val="AAAAAA"/>
        </w:rPr>
        <w:t>────────────────────────────────────────────────────────────</w:t>
      </w:r>
    </w:p>
    <w:p>
      <w:pPr>
        <w:pStyle w:val="Heading2"/>
      </w:pPr>
      <w:r>
        <w:t>Ready to Buy a Used Refrigerated Air Dryer?</w:t>
      </w:r>
    </w:p>
    <w:p>
      <w:r>
        <w:t>IPP has supplied quality process equipment worldwide since 1980, serving 160,000+ customers. Tell us what you need, and our team will respond with matched inventory and pricing.</w:t>
      </w:r>
    </w:p>
    <w:p>
      <w:hyperlink r:id="rId9">
        <w:r>
          <w:rPr>
            <w:color w:val="1155CC"/>
            <w:u w:val="single"/>
          </w:rPr>
          <w:t xml:space="preserve">Talk to Our Team</w:t>
        </w:r>
      </w:hyperlink>
      <w:r>
        <w:t xml:space="preserve"> | </w:t>
      </w:r>
      <w:hyperlink r:id="rId10">
        <w:r>
          <w:rPr>
            <w:color w:val="1155CC"/>
            <w:u w:val="single"/>
          </w:rPr>
          <w:t xml:space="preserve">Search Refrigerated Air Dryer Inventory</w:t>
        </w:r>
      </w:hyperlink>
    </w:p>
    <w:sectPr w:rsidR="00FC693F" w:rsidRPr="0006063C" w:rsidSect="00034616">
      <w:pgSz w:w="12240" w:h="15840"/>
      <w:pgMar w:top="1152" w:right="1296" w:bottom="1152"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internationalprocessplants.com/contact/" TargetMode="External"/><Relationship Id="rId10" Type="http://schemas.openxmlformats.org/officeDocument/2006/relationships/hyperlink" Target="https://ims.internationalprocessplants.com/inventory/search/equipment/air-dryer/refrigerant-heat" TargetMode="External"/><Relationship Id="rId11" Type="http://schemas.openxmlformats.org/officeDocument/2006/relationships/hyperlink" Target="https://ims.internationalprocessplants.com/search?equipmenttype=air-dryer&amp;equipmentsubtype=refrigerant-heat&amp;manufacturer=Hankinson" TargetMode="External"/><Relationship Id="rId12" Type="http://schemas.openxmlformats.org/officeDocument/2006/relationships/hyperlink" Target="https://ims.internationalprocessplants.com/search?equipmenttype=air-dryer&amp;equipmentsubtype=refrigerant-heat&amp;manufacturer=Atlas%20Copco" TargetMode="External"/><Relationship Id="rId13" Type="http://schemas.openxmlformats.org/officeDocument/2006/relationships/hyperlink" Target="https://ims.internationalprocessplants.com/inventory/equipment/detail/air-dryer/refrigerant-heat/246811" TargetMode="External"/><Relationship Id="rId14" Type="http://schemas.openxmlformats.org/officeDocument/2006/relationships/hyperlink" Target="https://ims.internationalprocessplants.com/inventory/equipment/detail/air-dryer/refrigerant-heat/246766" TargetMode="External"/><Relationship Id="rId15" Type="http://schemas.openxmlformats.org/officeDocument/2006/relationships/hyperlink" Target="https://ims.internationalprocessplants.com/inventory/equipment/detail/air-dryer/refrigerant-heat/208894" TargetMode="External"/><Relationship Id="rId16" Type="http://schemas.openxmlformats.org/officeDocument/2006/relationships/hyperlink" Target="https://ims.internationalprocessplants.com/inventory/equipment/detail/air-dryer/refrigerant-heat/208891" TargetMode="External"/><Relationship Id="rId17" Type="http://schemas.openxmlformats.org/officeDocument/2006/relationships/hyperlink" Target="/process-equipment/dryer/desiccan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