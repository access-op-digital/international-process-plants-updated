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Tubular Reactors for Sale</w:t>
      </w:r>
    </w:p>
    <w:p>
      <w:r>
        <w:t>Buying used tubular reactors through International Process Plants gives chemical, pharmaceutical, and industrial manufacturers access to Fox Fabricators, Snowtech Hydro Cracker &amp; Fisher Tropsch and other OEM manufacturers.</w:t>
      </w:r>
    </w:p>
    <w:p>
      <w:r>
        <w:t>Materials of construction include Stainless Steel 304, Stainless Steel 316. Available in Used conditions. Buying used tubular reactors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5+ Reactors in Stock | 1980 Established Since | 15 Countries with Offices</w:t>
      </w:r>
    </w:p>
    <w:p>
      <w:r>
        <w:rPr>
          <w:b/>
        </w:rPr>
        <w:t>Featured Equipment:</w:t>
      </w:r>
    </w:p>
    <w:p>
      <w:pPr>
        <w:pStyle w:val="ListBullet"/>
      </w:pPr>
      <w:hyperlink r:id="rId11">
        <w:r>
          <w:rPr>
            <w:color w:val="1155CC"/>
            <w:u w:val="single"/>
          </w:rPr>
          <w:t xml:space="preserve">Fox Fabricators Stainless Steel 304 -- Used</w:t>
        </w:r>
      </w:hyperlink>
    </w:p>
    <w:p>
      <w:pPr>
        <w:pStyle w:val="ListBullet"/>
      </w:pPr>
      <w:hyperlink r:id="rId12">
        <w:r>
          <w:rPr>
            <w:color w:val="1155CC"/>
            <w:u w:val="single"/>
          </w:rPr>
          <w:t xml:space="preserve">Stainless Steel 304 -- Used</w:t>
        </w:r>
      </w:hyperlink>
    </w:p>
    <w:p>
      <w:pPr>
        <w:pStyle w:val="ListBullet"/>
      </w:pPr>
      <w:hyperlink r:id="rId13">
        <w:r>
          <w:rPr>
            <w:color w:val="1155CC"/>
            <w:u w:val="single"/>
          </w:rPr>
          <w:t xml:space="preserve">Snowtech Hydro Cracker &amp; Fisher Tropsch Stainless Steel 316 -- Used</w:t>
        </w:r>
      </w:hyperlink>
    </w:p>
    <w:p>
      <w:r>
        <w:rPr>
          <w:color w:val="AAAAAA"/>
        </w:rPr>
        <w:t>────────────────────────────────────────────────────────────</w:t>
      </w:r>
    </w:p>
    <w:p>
      <w:pPr>
        <w:pStyle w:val="Heading2"/>
      </w:pPr>
      <w:r>
        <w:t>Available Tubular Reactors in Stock</w:t>
      </w:r>
    </w:p>
    <w:p>
      <w:r>
        <w:t>IPP stocks a selection of tubular reactors. Browse the representative units below or contact IPP for the full list of currently in-stock units.</w:t>
      </w:r>
    </w:p>
    <w:p>
      <w:pPr>
        <w:pStyle w:val="Heading4"/>
      </w:pPr>
      <w:r>
        <w:t>[In Stock] Fox Fabricators Stainless Steel 304 ([IPP# 216028](https://ims.internationalprocessplants.com/inventory/equipment/detail/216028))</w:t>
      </w:r>
    </w:p>
    <w:p>
      <w:r>
        <w:t>Used Fox Fabricators Stainless Steel 304 reactor.</w:t>
      </w:r>
    </w:p>
    <w:p>
      <w:pPr>
        <w:pStyle w:val="ListBullet"/>
      </w:pPr>
      <w:r>
        <w:t>Tube Length: 182,900 mm (7,200 in)</w:t>
      </w:r>
    </w:p>
    <w:p>
      <w:pPr>
        <w:pStyle w:val="ListBullet"/>
      </w:pPr>
      <w:r>
        <w:t>Tube Temperature: 204.4 °C (400 °F)</w:t>
      </w:r>
    </w:p>
    <w:p>
      <w:pPr>
        <w:pStyle w:val="ListBullet"/>
      </w:pPr>
      <w:r>
        <w:t>Tube Pressure: 85.1 bar (1,250 psi)</w:t>
      </w:r>
    </w:p>
    <w:p>
      <w:pPr>
        <w:pStyle w:val="ListBullet"/>
      </w:pPr>
      <w:r>
        <w:t>Stainless Steel 304</w:t>
      </w:r>
    </w:p>
    <w:p>
      <w:pPr>
        <w:pStyle w:val="ListBullet"/>
      </w:pPr>
      <w:r>
        <w:t>Used condition</w:t>
      </w:r>
    </w:p>
    <w:p>
      <w:pPr>
        <w:pStyle w:val="ListBullet"/>
      </w:pPr>
      <w:r>
        <w:t>Fox Fabricators Tubular loop reactor</w:t>
      </w:r>
    </w:p>
    <w:p>
      <w:hyperlink r:id="rId11">
        <w:r>
          <w:rPr>
            <w:color w:val="1155CC"/>
            <w:u w:val="single"/>
          </w:rPr>
          <w:t xml:space="preserve">View Specs</w:t>
        </w:r>
      </w:hyperlink>
      <w:r>
        <w:t xml:space="preserve"> | </w:t>
      </w:r>
      <w:hyperlink r:id="rId11">
        <w:r>
          <w:rPr>
            <w:color w:val="1155CC"/>
            <w:u w:val="single"/>
          </w:rPr>
          <w:t xml:space="preserve">View IPP# 216028</w:t>
        </w:r>
      </w:hyperlink>
    </w:p>
    <w:p>
      <w:pPr>
        <w:pStyle w:val="Heading4"/>
      </w:pPr>
      <w:r>
        <w:t>Stainless Steel 304 ([IPP# 216053](https://ims.internationalprocessplants.com/inventory/equipment/detail/216053))</w:t>
      </w:r>
    </w:p>
    <w:p>
      <w:r>
        <w:t>Used Stainless Steel 304 reactor.</w:t>
      </w:r>
    </w:p>
    <w:p>
      <w:pPr>
        <w:pStyle w:val="ListBullet"/>
      </w:pPr>
      <w:r>
        <w:t>Tube Length: 243,850 mm (9,600 in)</w:t>
      </w:r>
    </w:p>
    <w:p>
      <w:pPr>
        <w:pStyle w:val="ListBullet"/>
      </w:pPr>
      <w:r>
        <w:t>Tube Temperature: 204.4 °C (400 °F)</w:t>
      </w:r>
    </w:p>
    <w:p>
      <w:pPr>
        <w:pStyle w:val="ListBullet"/>
      </w:pPr>
      <w:r>
        <w:t>Stainless Steel 304</w:t>
      </w:r>
    </w:p>
    <w:p>
      <w:pPr>
        <w:pStyle w:val="ListBullet"/>
      </w:pPr>
      <w:r>
        <w:t>Used condition</w:t>
      </w:r>
    </w:p>
    <w:p>
      <w:hyperlink r:id="rId12">
        <w:r>
          <w:rPr>
            <w:color w:val="1155CC"/>
            <w:u w:val="single"/>
          </w:rPr>
          <w:t xml:space="preserve">View Specs</w:t>
        </w:r>
      </w:hyperlink>
      <w:r>
        <w:t xml:space="preserve"> | </w:t>
      </w:r>
      <w:hyperlink r:id="rId12">
        <w:r>
          <w:rPr>
            <w:color w:val="1155CC"/>
            <w:u w:val="single"/>
          </w:rPr>
          <w:t xml:space="preserve">View IPP# 216053</w:t>
        </w:r>
      </w:hyperlink>
    </w:p>
    <w:p>
      <w:pPr>
        <w:pStyle w:val="Heading4"/>
      </w:pPr>
      <w:r>
        <w:t>Snowtech Hydro Cracker &amp; Fisher Tropsch Stainless Steel 316 ([IPP# 232538](https://ims.internationalprocessplants.com/inventory/equipment/detail/232538))</w:t>
      </w:r>
    </w:p>
    <w:p>
      <w:r>
        <w:t>Used Snowtech Hydro Cracker &amp; Fisher Tropsch Stainless Steel 316 reactor.</w:t>
      </w:r>
    </w:p>
    <w:p>
      <w:pPr>
        <w:pStyle w:val="ListBullet"/>
      </w:pPr>
      <w:r>
        <w:t>Tube Length: 15.7 mm (0.62 in)</w:t>
      </w:r>
    </w:p>
    <w:p>
      <w:pPr>
        <w:pStyle w:val="ListBullet"/>
      </w:pPr>
      <w:r>
        <w:t>Tube Temperature: 500 °C (932 °F)</w:t>
      </w:r>
    </w:p>
    <w:p>
      <w:pPr>
        <w:pStyle w:val="ListBullet"/>
      </w:pPr>
      <w:r>
        <w:t>Stainless Steel 316</w:t>
      </w:r>
    </w:p>
    <w:p>
      <w:pPr>
        <w:pStyle w:val="ListBullet"/>
      </w:pPr>
      <w:r>
        <w:t>Used condition</w:t>
      </w:r>
    </w:p>
    <w:p>
      <w:hyperlink r:id="rId13">
        <w:r>
          <w:rPr>
            <w:color w:val="1155CC"/>
            <w:u w:val="single"/>
          </w:rPr>
          <w:t xml:space="preserve">View Specs</w:t>
        </w:r>
      </w:hyperlink>
      <w:r>
        <w:t xml:space="preserve"> | </w:t>
      </w:r>
      <w:hyperlink r:id="rId13">
        <w:r>
          <w:rPr>
            <w:color w:val="1155CC"/>
            <w:u w:val="single"/>
          </w:rPr>
          <w:t xml:space="preserve">View IPP# 232538</w:t>
        </w:r>
      </w:hyperlink>
    </w:p>
    <w:p>
      <w:hyperlink r:id="rId10">
        <w:r>
          <w:rPr>
            <w:color w:val="1155CC"/>
            <w:u w:val="single"/>
          </w:rPr>
          <w:t xml:space="preserve">Browse All Tubular Reactors on IMS</w:t>
        </w:r>
      </w:hyperlink>
    </w:p>
    <w:p>
      <w:r>
        <w:rPr>
          <w:color w:val="AAAAAA"/>
        </w:rPr>
        <w:t>────────────────────────────────────────────────────────────</w:t>
      </w:r>
    </w:p>
    <w:p>
      <w:pPr>
        <w:pStyle w:val="Heading2"/>
      </w:pPr>
      <w:r>
        <w:t>Ready to Buy a Used Tubular Reactor?</w:t>
      </w:r>
    </w:p>
    <w:p>
      <w:r>
        <w:t>Tell us your specifications and requirements. Our team will match your needs against current tubular reactors inventory and provide a detailed quote.</w:t>
      </w:r>
    </w:p>
    <w:p>
      <w:hyperlink r:id="rId9">
        <w:r>
          <w:rPr>
            <w:color w:val="1155CC"/>
            <w:u w:val="single"/>
          </w:rPr>
          <w:t xml:space="preserve">Request a Quote</w:t>
        </w:r>
      </w:hyperlink>
    </w:p>
    <w:p>
      <w:r>
        <w:rPr>
          <w:color w:val="AAAAAA"/>
        </w:rPr>
        <w:t>────────────────────────────────────────────────────────────</w:t>
      </w:r>
    </w:p>
    <w:p>
      <w:pPr>
        <w:pStyle w:val="Heading2"/>
      </w:pPr>
      <w:r>
        <w:t>Buying Used Tubular Reactors vs Buying New</w:t>
      </w:r>
    </w:p>
    <w:p>
      <w:r>
        <w:t>Buying used tubular reactors from IPP can save up to 50% of capital and 90% of lead time versus buying new. Here is how used and new tubular reactors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Materials</w:t>
            </w:r>
          </w:p>
        </w:tc>
        <w:tc>
          <w:tcPr>
            <w:tcW w:type="dxa" w:w="3216"/>
          </w:tcPr>
          <w:p>
            <w:r/>
            <w:r>
              <w:t>Stainless Steel 304, Stainless Steel 316</w:t>
            </w:r>
          </w:p>
        </w:tc>
        <w:tc>
          <w:tcPr>
            <w:tcW w:type="dxa" w:w="3216"/>
          </w:tcPr>
          <w:p>
            <w:r/>
            <w:r>
              <w:t>Custom-specified</w:t>
            </w:r>
          </w:p>
        </w:tc>
      </w:tr>
      <w:tr>
        <w:tc>
          <w:tcPr>
            <w:tcW w:type="dxa" w:w="3216"/>
          </w:tcPr>
          <w:p>
            <w:r/>
            <w:r>
              <w:t>Manufacturers</w:t>
            </w:r>
          </w:p>
        </w:tc>
        <w:tc>
          <w:tcPr>
            <w:tcW w:type="dxa" w:w="3216"/>
          </w:tcPr>
          <w:p>
            <w:r/>
            <w:r>
              <w:t>Fox Fabricators, Snowtech Hydro Cracker &amp; Fisher Tropsch and others</w:t>
            </w:r>
          </w:p>
        </w:tc>
        <w:tc>
          <w:tcPr>
            <w:tcW w:type="dxa" w:w="3216"/>
          </w:tcPr>
          <w:p>
            <w:r/>
            <w:r>
              <w:t>Single OEM</w:t>
            </w:r>
          </w:p>
        </w:tc>
      </w:tr>
      <w:tr>
        <w:tc>
          <w:tcPr>
            <w:tcW w:type="dxa" w:w="3216"/>
          </w:tcPr>
          <w:p>
            <w:r/>
            <w:r>
              <w:t>Environmental Impact</w:t>
            </w:r>
          </w:p>
        </w:tc>
        <w:tc>
          <w:tcPr>
            <w:tcW w:type="dxa" w:w="3216"/>
          </w:tcPr>
          <w:p>
            <w:r/>
            <w:r>
              <w:t>Extends equipment lifecycle, reduces waste</w:t>
            </w:r>
          </w:p>
        </w:tc>
        <w:tc>
          <w:tcPr>
            <w:tcW w:type="dxa" w:w="3216"/>
          </w:tcPr>
          <w:p>
            <w:r/>
            <w:r>
              <w:t>New raw material consumption</w:t>
            </w:r>
          </w:p>
        </w:tc>
      </w:tr>
    </w:tbl>
    <w:p>
      <w:r>
        <w:rPr>
          <w:color w:val="AAAAAA"/>
        </w:rPr>
        <w:t>────────────────────────────────────────────────────────────</w:t>
      </w:r>
    </w:p>
    <w:p>
      <w:pPr>
        <w:pStyle w:val="Heading2"/>
      </w:pPr>
      <w:r>
        <w:t>Advantages of Buying Used Tubular Reactors from IPP</w:t>
      </w:r>
    </w:p>
    <w:p>
      <w:r>
        <w:t>International Process Plants combines over 46 years of process equipment expertise, nearly 150 colleagues across 15 countries, and an inventory of 15,000 process systems and major equipment pieces to deliver tubular reactors ready for your process.</w:t>
      </w:r>
    </w:p>
    <w:p>
      <w:pPr>
        <w:pStyle w:val="Heading3"/>
      </w:pPr>
      <w:r>
        <w:t>Significant Cost Savings</w:t>
      </w:r>
    </w:p>
    <w:p>
      <w:r>
        <w:t>Buying used tubular reactors from IPP can save up to 50% of capital and 90% of lead time versus buying new.</w:t>
      </w:r>
    </w:p>
    <w:p>
      <w:pPr>
        <w:pStyle w:val="Heading3"/>
      </w:pPr>
      <w:r>
        <w:t>Immediate Availability</w:t>
      </w:r>
    </w:p>
    <w:p>
      <w:r>
        <w:t>In-stock tubular reactors from IPP are ready to ship. IPP's GPS subsidiary also provides custom fabricated new equipment with 12–16 week average delivery.</w:t>
      </w:r>
    </w:p>
    <w:p>
      <w:pPr>
        <w:pStyle w:val="Heading3"/>
      </w:pPr>
      <w:r>
        <w:t>Multiple OEM Manufacturers</w:t>
      </w:r>
    </w:p>
    <w:p>
      <w:r>
        <w:t>IPP stocks tubular reactors from Fox Fabricators, Snowtech Hydro Cracker &amp; Fisher Tropsch and other manufacturers. Every unit is an original OEM product with traceable provenance.</w:t>
      </w:r>
    </w:p>
    <w:p>
      <w:pPr>
        <w:pStyle w:val="Heading3"/>
      </w:pPr>
      <w:r>
        <w:t>Quality &amp; Refurbishment</w:t>
      </w:r>
    </w:p>
    <w:p>
      <w:r>
        <w:t>IPP offers refurbishment services through its UGE (Universal Glasteel Equipment) division, founded in 1995, which stocks 700+ vessels and 2,700+ parts.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Full Range of Materials &amp; Specs</w:t>
      </w:r>
    </w:p>
    <w:p>
      <w:r>
        <w:t>IPP stocks tubular reactors across a wide range of specifications to match your process requirements.</w:t>
      </w:r>
    </w:p>
    <w:p>
      <w:r>
        <w:rPr>
          <w:color w:val="AAAAAA"/>
        </w:rPr>
        <w:t>────────────────────────────────────────────────────────────</w:t>
      </w:r>
    </w:p>
    <w:p>
      <w:pPr>
        <w:pStyle w:val="Heading2"/>
      </w:pPr>
      <w:r>
        <w:t>How Buying a Used Tubular Reactor Works</w:t>
      </w:r>
    </w:p>
    <w:p>
      <w:r>
        <w:t>The process of purchasing used tubular reactors from IPP follows five steps, from specification to delivery.</w:t>
      </w:r>
    </w:p>
    <w:p>
      <w:pPr>
        <w:pStyle w:val="ListNumber"/>
      </w:pPr>
      <w:r>
        <w:rPr>
          <w:b/>
        </w:rPr>
        <w:t>Submit Requirements</w:t>
      </w:r>
      <w:r>
        <w:t xml:space="preserve"> -- Share your specifications: capacity, material of construction, pressure rating, temperature, and application. Or browse our searchable inventory.</w:t>
      </w:r>
    </w:p>
    <w:p>
      <w:pPr>
        <w:pStyle w:val="ListNumber"/>
      </w:pPr>
      <w:r>
        <w:rPr>
          <w:b/>
        </w:rPr>
        <w:t>Receive Data Package</w:t>
      </w:r>
      <w:r>
        <w:t xml:space="preserve"> -- IPP sends a detailed equipment data sheet with specifications, dimensions, condition report, and photographs.</w:t>
      </w:r>
    </w:p>
    <w:p>
      <w:pPr>
        <w:pStyle w:val="ListNumber"/>
      </w:pPr>
      <w:r>
        <w:rPr>
          <w:b/>
        </w:rPr>
        <w:t>Inspect the Equipment</w:t>
      </w:r>
      <w:r>
        <w:t xml:space="preserve"> -- Contact IPP to arrange an on-site visit or request a live video walkthrough with an IPP engineer at one of our global locations.</w:t>
      </w:r>
    </w:p>
    <w:p>
      <w:pPr>
        <w:pStyle w:val="ListNumber"/>
      </w:pPr>
      <w:r>
        <w:rPr>
          <w:b/>
        </w:rPr>
        <w:t>Refurbishment Options</w:t>
      </w:r>
      <w:r>
        <w:t xml:space="preserve"> -- IPP offers refurbishment services through its UGE division (700+ vessels, 2,700+ parts in stock). Contact IPP for details on additional services.</w:t>
      </w:r>
    </w:p>
    <w:p>
      <w:pPr>
        <w:pStyle w:val="ListNumber"/>
      </w:pPr>
      <w:r>
        <w:rPr>
          <w:b/>
        </w:rPr>
        <w:t>Packaging &amp; Delivery</w:t>
      </w:r>
      <w:r>
        <w:t xml:space="preserve"> -- IPP coordinates packaging, crating, freight, and delivery to your plant site. Worldwide shipping from offices in 15 countries.</w:t>
      </w:r>
    </w:p>
    <w:p>
      <w:r>
        <w:rPr>
          <w:color w:val="AAAAAA"/>
        </w:rPr>
        <w:t>────────────────────────────────────────────────────────────</w:t>
      </w:r>
    </w:p>
    <w:p>
      <w:pPr>
        <w:pStyle w:val="Heading2"/>
      </w:pPr>
      <w:r>
        <w:t>Industries That Buy Used Tubular Reactors</w:t>
      </w:r>
    </w:p>
    <w:p>
      <w:r>
        <w:t>IPP supplies used tubular reactors to manufacturers across multiple process industries worldwide.</w:t>
      </w:r>
    </w:p>
    <w:p>
      <w:pPr>
        <w:pStyle w:val="ListBullet"/>
      </w:pPr>
      <w:r>
        <w:t>Pharmaceutical</w:t>
      </w:r>
    </w:p>
    <w:p>
      <w:pPr>
        <w:pStyle w:val="ListBullet"/>
      </w:pPr>
      <w:r>
        <w:t>Chemical Processing</w:t>
      </w:r>
    </w:p>
    <w:p>
      <w:pPr>
        <w:pStyle w:val="ListBullet"/>
      </w:pPr>
      <w:r>
        <w:t>Biotechnology</w:t>
      </w:r>
    </w:p>
    <w:p>
      <w:pPr>
        <w:pStyle w:val="ListBullet"/>
      </w:pPr>
      <w:r>
        <w:t>Fine Chemicals</w:t>
      </w:r>
    </w:p>
    <w:p>
      <w:pPr>
        <w:pStyle w:val="ListBullet"/>
      </w:pPr>
      <w:r>
        <w:t>Polymers &amp; Resins</w:t>
      </w:r>
    </w:p>
    <w:p>
      <w:pPr>
        <w:pStyle w:val="ListBullet"/>
      </w:pPr>
      <w:r>
        <w:t>Petrochemicals</w:t>
      </w:r>
    </w:p>
    <w:p>
      <w:pPr>
        <w:pStyle w:val="ListBullet"/>
      </w:pPr>
      <w:r>
        <w:t>Agrochemicals</w:t>
      </w:r>
    </w:p>
    <w:p>
      <w:pPr>
        <w:pStyle w:val="ListBullet"/>
      </w:pPr>
      <w:r>
        <w:t>Food &amp; Beverage</w:t>
      </w:r>
    </w:p>
    <w:p>
      <w:r>
        <w:rPr>
          <w:color w:val="AAAAAA"/>
        </w:rPr>
        <w:t>────────────────────────────────────────────────────────────</w:t>
      </w:r>
    </w:p>
    <w:p>
      <w:pPr>
        <w:pStyle w:val="Heading2"/>
      </w:pPr>
      <w:r>
        <w:t>Frequently Asked Questions About Buying Used Tubular Reactors</w:t>
      </w:r>
    </w:p>
    <w:p>
      <w:r>
        <w:t>Answers to the most common questions from engineers and procurement teams evaluating used tubular reactors.</w:t>
      </w:r>
    </w:p>
    <w:p>
      <w:r>
        <w:rPr>
          <w:b/>
        </w:rPr>
        <w:t>Q: How many tubular reactors does IPP have in stock?</w:t>
      </w:r>
      <w:r>
        <w:t xml:space="preserve"> A: IPP stocks tubular reactors from Fox Fabricators, Snowtech Hydro Cracker &amp; Fisher Tropsch and other manufacturers. Available in Stainless Steel 304, Stainless Steel 316 construction. Browse the IMS inventory for current availability.</w:t>
      </w:r>
    </w:p>
    <w:p>
      <w:r>
        <w:rPr>
          <w:b/>
        </w:rPr>
        <w:t>Q: What condition grades are available for used tubular reactors?</w:t>
      </w:r>
      <w:r>
        <w:t xml:space="preserve"> A: IPP stocks tubular reactors in multiple conditions: Used. Browse the current inventory for available condition options.</w:t>
      </w:r>
    </w:p>
    <w:p>
      <w:r>
        <w:rPr>
          <w:b/>
        </w:rPr>
        <w:t>Q: Does IPP sell new tubular reactors as well as used?</w:t>
      </w:r>
      <w:r>
        <w:t xml:space="preserve"> A: Yes. IPP stocks new tubular reactors through its Gale Process Solutions (GPS) subsidiary, which provides custom fabricated equipment with 12–16 week average delivery. Contact IPP for details on new inventory.</w:t>
      </w:r>
    </w:p>
    <w:p>
      <w:r>
        <w:rPr>
          <w:b/>
        </w:rPr>
        <w:t>Q: What materials of construction are available?</w:t>
      </w:r>
      <w:r>
        <w:t xml:space="preserve"> A: IPP stocks tubular reactors in Stainless Steel 304, Stainless Steel 316 construction. Contact IPP to discuss material requirements for your application.</w:t>
      </w:r>
    </w:p>
    <w:p>
      <w:r>
        <w:rPr>
          <w:b/>
        </w:rPr>
        <w:t>Q: What manufacturers of tubular reactors does IPP stock?</w:t>
      </w:r>
      <w:r>
        <w:t xml:space="preserve"> A: IPP stocks tubular reactors from Fox Fabricators, Snowtech Hydro Cracker &amp; Fisher Tropsch and other manufacturers. Browse the current inventory to see available manufacturers.</w:t>
      </w:r>
    </w:p>
    <w:p>
      <w:r>
        <w:rPr>
          <w:b/>
        </w:rPr>
        <w:t>Q: How much can I save buying used tubular reactors versus new?</w:t>
      </w:r>
      <w:r>
        <w:t xml:space="preserve"> A: Buying used tubular reactors from IPP can save up to 50% of capital and 90% of lead time versus buying new. The exact savings depend on manufacturer, capacity, material of construction, and condition. Contact IPP for pricing on specific units.</w:t>
      </w:r>
    </w:p>
    <w:p>
      <w:r>
        <w:rPr>
          <w:b/>
        </w:rPr>
        <w:t>Q: How long does it take to receive tubular reactors from IPP?</w:t>
      </w:r>
      <w:r>
        <w:t xml:space="preserve"> A: In-stock tubular reactors are ready to ship. IPP's GPS subsidiary provides new custom fabricated equipment with 12–16 week average delivery. IPP ships from offices in 15 countries worldwide.</w:t>
      </w:r>
    </w:p>
    <w:p>
      <w:r>
        <w:rPr>
          <w:b/>
        </w:rPr>
        <w:t>Q: Does IPP handle shipping and freight?</w:t>
      </w:r>
      <w:r>
        <w:t xml:space="preserve"> A: IPP coordinates packaging, crating, freight, and delivery to your plant site. With offices in 15 countries and 160,000+ customers served worldwide, IPP has extensive experience in global equipment logistics.</w:t>
      </w:r>
    </w:p>
    <w:p>
      <w:r>
        <w:rPr>
          <w:color w:val="AAAAAA"/>
        </w:rPr>
        <w:t>────────────────────────────────────────────────────────────</w:t>
      </w:r>
    </w:p>
    <w:p>
      <w:pPr>
        <w:pStyle w:val="Heading2"/>
      </w:pPr>
      <w:r>
        <w:t>Other Equipment Types from IPP</w:t>
      </w:r>
    </w:p>
    <w:p>
      <w:r>
        <w:t>In addition to tubular reactors, IPP stocks equipment across multiple categories for complete process solutions.</w:t>
      </w:r>
    </w:p>
    <w:p>
      <w:pPr>
        <w:pStyle w:val="ListBullet"/>
      </w:pPr>
      <w:hyperlink r:id="rId14">
        <w:r>
          <w:rPr>
            <w:color w:val="1155CC"/>
            <w:u w:val="single"/>
          </w:rPr>
          <w:t xml:space="preserve">Tanks</w:t>
        </w:r>
      </w:hyperlink>
    </w:p>
    <w:p>
      <w:pPr>
        <w:pStyle w:val="ListBullet"/>
      </w:pPr>
      <w:hyperlink r:id="rId15">
        <w:r>
          <w:rPr>
            <w:color w:val="1155CC"/>
            <w:u w:val="single"/>
          </w:rPr>
          <w:t xml:space="preserve">Mixers</w:t>
        </w:r>
      </w:hyperlink>
    </w:p>
    <w:p>
      <w:pPr>
        <w:pStyle w:val="ListBullet"/>
      </w:pPr>
      <w:hyperlink r:id="rId16">
        <w:r>
          <w:rPr>
            <w:color w:val="1155CC"/>
            <w:u w:val="single"/>
          </w:rPr>
          <w:t xml:space="preserve">Heat Exchangers</w:t>
        </w:r>
      </w:hyperlink>
    </w:p>
    <w:p>
      <w:r>
        <w:rPr>
          <w:color w:val="AAAAAA"/>
        </w:rPr>
        <w:t>────────────────────────────────────────────────────────────</w:t>
      </w:r>
    </w:p>
    <w:p>
      <w:pPr>
        <w:pStyle w:val="Heading3"/>
      </w:pPr>
      <w:r>
        <w:t>Looking for New Tubular Reactors?</w:t>
      </w:r>
    </w:p>
    <w:p>
      <w:r>
        <w:t>IPP Group supplies new equipment through its Gale Process Solutions (GPS) subsidiary, which provides custom fabricated equipment with 12–16 week average delivery. IPP also offers re-glassed equipment through its UGE (Universal Glasteel Equipment) division.</w:t>
      </w:r>
    </w:p>
    <w:p>
      <w:hyperlink r:id="rId9">
        <w:r>
          <w:rPr>
            <w:color w:val="1155CC"/>
            <w:u w:val="single"/>
          </w:rPr>
          <w:t xml:space="preserve">Ask About New Equipment</w:t>
        </w:r>
      </w:hyperlink>
    </w:p>
    <w:p>
      <w:r>
        <w:rPr>
          <w:color w:val="AAAAAA"/>
        </w:rPr>
        <w:t>────────────────────────────────────────────────────────────</w:t>
      </w:r>
    </w:p>
    <w:p>
      <w:pPr>
        <w:pStyle w:val="Heading2"/>
      </w:pPr>
      <w:r>
        <w:t>Ready to Buy Tubular Reactors?</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an Engineer</w:t>
        </w:r>
      </w:hyperlink>
      <w:r>
        <w:t xml:space="preserve"> | </w:t>
      </w:r>
      <w:hyperlink r:id="rId10">
        <w:r>
          <w:rPr>
            <w:color w:val="1155CC"/>
            <w:u w:val="single"/>
          </w:rPr>
          <w:t xml:space="preserve">Search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reactor/tubular" TargetMode="External"/><Relationship Id="rId11" Type="http://schemas.openxmlformats.org/officeDocument/2006/relationships/hyperlink" Target="https://ims.internationalprocessplants.com/inventory/equipment/detail/216028" TargetMode="External"/><Relationship Id="rId12" Type="http://schemas.openxmlformats.org/officeDocument/2006/relationships/hyperlink" Target="https://ims.internationalprocessplants.com/inventory/equipment/detail/216053" TargetMode="External"/><Relationship Id="rId13" Type="http://schemas.openxmlformats.org/officeDocument/2006/relationships/hyperlink" Target="https://ims.internationalprocessplants.com/inventory/equipment/detail/232538" TargetMode="External"/><Relationship Id="rId14" Type="http://schemas.openxmlformats.org/officeDocument/2006/relationships/hyperlink" Target="/equipment/tank/" TargetMode="External"/><Relationship Id="rId15" Type="http://schemas.openxmlformats.org/officeDocument/2006/relationships/hyperlink" Target="/equipment/mixer/" TargetMode="External"/><Relationship Id="rId16" Type="http://schemas.openxmlformats.org/officeDocument/2006/relationships/hyperlink" Target="/equipment/heat-exchanger/shell-and-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