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Pulverizers for Sale</w:t>
      </w:r>
    </w:p>
    <w:p>
      <w:r>
        <w:t>Buying used pulverizers through International Process Plants gives chemical, pharmaceutical, food, mineral, plastics, and recycling manufacturers access to 101 pulverizers across 4 size-reduction technologies—granulator/disintegrator, jet, hammer, and comminutor pulverizers—ranging from 1 kW (1.34 HP) bench-scale granulators to 223.7 kW (300 HP) heavy-duty units—from Mikro, Alpine (Hosokawa), Frewitt, Nederman MikroPul, Fitzpatrick, Condux, Williams, Rietz, and other OEMs.</w:t>
      </w:r>
    </w:p>
    <w:p>
      <w:r>
        <w:t>Materials of construction include stainless steel 304, 316, 316L, 321, austenitic grades, and carbon steel. IPP stocks pulverizers from leading manufacturers such as Mikro Pulverizer, Fitzpatrick, and Hosokawa. Condition options include good used and unused surplus units.</w:t>
      </w:r>
    </w:p>
    <w:p>
      <w:r>
        <w:t>Used pulverizer equipment from IPP encompasses a wide range of machinery essential for material size reduction. Whether you require hammer mills, jet mills, or fluid energy mills, IPP offers equipment that meets your specific needs. Buying used pulverizers from IPP can save up to 50% of capital and 90% of lead time versus buying new.</w:t>
      </w:r>
    </w:p>
    <w:p>
      <w:hyperlink r:id="rId9">
        <w:r>
          <w:rPr>
            <w:color w:val="1155CC"/>
            <w:u w:val="single"/>
          </w:rPr>
          <w:t xml:space="preserve">Request a Quote</w:t>
        </w:r>
      </w:hyperlink>
      <w:r>
        <w:t xml:space="preserve"> | </w:t>
      </w:r>
      <w:hyperlink r:id="rId10">
        <w:r>
          <w:rPr>
            <w:color w:val="1155CC"/>
            <w:u w:val="single"/>
          </w:rPr>
          <w:t xml:space="preserve">Search All Pulverizers</w:t>
        </w:r>
      </w:hyperlink>
    </w:p>
    <w:p>
      <w:r>
        <w:rPr>
          <w:b/>
        </w:rPr>
        <w:t>Quick Stats:</w:t>
      </w:r>
      <w:r>
        <w:t xml:space="preserve"> 100+ Pulverizers In Stock | 1–224 kW Motor Power Range</w:t>
      </w:r>
    </w:p>
    <w:p>
      <w:r>
        <w:rPr>
          <w:color w:val="AAAAAA"/>
        </w:rPr>
        <w:t>────────────────────────────────────────────────────────────</w:t>
      </w:r>
    </w:p>
    <w:p>
      <w:pPr>
        <w:pStyle w:val="Heading2"/>
      </w:pPr>
      <w:r>
        <w:t>Buy Used Pulverizers for Sale by Subtype</w:t>
      </w:r>
    </w:p>
    <w:p>
      <w:r>
        <w:t>IPP stocks 101 pulverizers across 4 size-reduction technologies. Browse representative units from each pulverizer subtype below, then visit our IMS inventory page for the full list of in-stock units.</w:t>
      </w:r>
    </w:p>
    <w:p>
      <w:pPr>
        <w:pStyle w:val="Heading3"/>
      </w:pPr>
      <w:r>
        <w:t>Granulator &amp; Disintegrator Pulverizers for Sale</w:t>
      </w:r>
    </w:p>
    <w:p>
      <w:r>
        <w:t>Granulator and disintegrator pulverizers are the largest subtype in IPP's inventory with 55 units in stock. These machines reduce solids to controlled particle sizes for pharmaceutical granulation, chemical compounding, and food milling applications.</w:t>
      </w:r>
    </w:p>
    <w:p>
      <w:pPr>
        <w:pStyle w:val="Heading4"/>
      </w:pPr>
      <w:r>
        <w:t>[Alpine Hosokawa] Alpine (Hosokawa) Multiplex 315 UPZ SS 304 ([IPP# 207196](https://ims.internationalprocessplants.com/inventory/equipment/detail/207196))</w:t>
      </w:r>
    </w:p>
    <w:p>
      <w:r>
        <w:t>Used Alpine (Hosokawa) Multiplex 315 UPZ stainless steel 304 granulator/disintegrator pulverizer. 11 m3 (388.5 ft3) capacity with 22 kW (29.5 HP) motor and belt-driven horizontal operation.</w:t>
      </w:r>
    </w:p>
    <w:p>
      <w:pPr>
        <w:pStyle w:val="ListBullet"/>
      </w:pPr>
      <w:r>
        <w:t>Material: Stainless Steel 304</w:t>
      </w:r>
    </w:p>
    <w:p>
      <w:pPr>
        <w:pStyle w:val="ListBullet"/>
      </w:pPr>
      <w:r>
        <w:t>Capacity: 11 m3 (388.5 ft3)</w:t>
      </w:r>
    </w:p>
    <w:p>
      <w:pPr>
        <w:pStyle w:val="ListBullet"/>
      </w:pPr>
      <w:r>
        <w:t>Motor Power: 22 kW (29.5 HP)</w:t>
      </w:r>
    </w:p>
    <w:p>
      <w:pPr>
        <w:pStyle w:val="ListBullet"/>
      </w:pPr>
      <w:r>
        <w:t>Inlet Diameter: 150 mm (5.9 in)</w:t>
      </w:r>
    </w:p>
    <w:p>
      <w:pPr>
        <w:pStyle w:val="ListBullet"/>
      </w:pPr>
      <w:r>
        <w:t>Pressure: 0.05 bar (0.73 psi)</w:t>
      </w:r>
    </w:p>
    <w:p>
      <w:pPr>
        <w:pStyle w:val="ListBullet"/>
      </w:pPr>
      <w:r>
        <w:t>Temperature: 60°C (140°F)</w:t>
      </w:r>
    </w:p>
    <w:p>
      <w:pPr>
        <w:pStyle w:val="ListBullet"/>
      </w:pPr>
      <w:r>
        <w:t>Orientation: Horizontal, belt drive</w:t>
      </w:r>
    </w:p>
    <w:p>
      <w:hyperlink r:id="rId11">
        <w:r>
          <w:rPr>
            <w:color w:val="1155CC"/>
            <w:u w:val="single"/>
          </w:rPr>
          <w:t xml:space="preserve">View Specs</w:t>
        </w:r>
      </w:hyperlink>
      <w:r>
        <w:t xml:space="preserve"> | </w:t>
      </w:r>
      <w:hyperlink r:id="rId11">
        <w:r>
          <w:rPr>
            <w:color w:val="1155CC"/>
            <w:u w:val="single"/>
          </w:rPr>
          <w:t xml:space="preserve">View IPP# 207196</w:t>
        </w:r>
      </w:hyperlink>
    </w:p>
    <w:p>
      <w:pPr>
        <w:pStyle w:val="Heading4"/>
      </w:pPr>
      <w:r>
        <w:t>[Alpine 710-CW] Alpine (Hosokawa) 710-CW SS 321 ([IPP# 229378](https://ims.internationalprocessplants.com/inventory/equipment/detail/229378))</w:t>
      </w:r>
    </w:p>
    <w:p>
      <w:r>
        <w:t>Used Alpine (Hosokawa) 710-CW stainless steel 321 granulator/disintegrator pulverizer. 48 kW (64.4 HP) motor, horizontal orientation, belt drive, baseplate mounted.</w:t>
      </w:r>
    </w:p>
    <w:p>
      <w:pPr>
        <w:pStyle w:val="ListBullet"/>
      </w:pPr>
      <w:r>
        <w:t>Material: Stainless Steel 321</w:t>
      </w:r>
    </w:p>
    <w:p>
      <w:pPr>
        <w:pStyle w:val="ListBullet"/>
      </w:pPr>
      <w:r>
        <w:t>Motor Power: 48 kW (64.4 HP)</w:t>
      </w:r>
    </w:p>
    <w:p>
      <w:pPr>
        <w:pStyle w:val="ListBullet"/>
      </w:pPr>
      <w:r>
        <w:t>Length: 4,700 mm (184.4 in)</w:t>
      </w:r>
    </w:p>
    <w:p>
      <w:pPr>
        <w:pStyle w:val="ListBullet"/>
      </w:pPr>
      <w:r>
        <w:t>Width: 2,200 mm (86.2 in)</w:t>
      </w:r>
    </w:p>
    <w:p>
      <w:pPr>
        <w:pStyle w:val="ListBullet"/>
      </w:pPr>
      <w:r>
        <w:t>Height: 1,900 mm (74 in)</w:t>
      </w:r>
    </w:p>
    <w:p>
      <w:pPr>
        <w:pStyle w:val="ListBullet"/>
      </w:pPr>
      <w:r>
        <w:t>Temperature: 60°C (140°F)</w:t>
      </w:r>
    </w:p>
    <w:p>
      <w:hyperlink r:id="rId12">
        <w:r>
          <w:rPr>
            <w:color w:val="1155CC"/>
            <w:u w:val="single"/>
          </w:rPr>
          <w:t xml:space="preserve">View Specs</w:t>
        </w:r>
      </w:hyperlink>
      <w:r>
        <w:t xml:space="preserve"> | </w:t>
      </w:r>
      <w:hyperlink r:id="rId12">
        <w:r>
          <w:rPr>
            <w:color w:val="1155CC"/>
            <w:u w:val="single"/>
          </w:rPr>
          <w:t xml:space="preserve">View IPP# 229378</w:t>
        </w:r>
      </w:hyperlink>
    </w:p>
    <w:p>
      <w:pPr>
        <w:pStyle w:val="Heading4"/>
      </w:pPr>
      <w:r>
        <w:t>Frewitt SG Granulator SS 321 ([IPP# 208492](https://ims.internationalprocessplants.com/inventory/equipment/detail/208492))</w:t>
      </w:r>
    </w:p>
    <w:p>
      <w:r>
        <w:t>Used Frewitt SG stainless steel 321 granulator/disintegrator pulverizer. 47.8 m3 (1,700 ft3) capacity with 4 kW (5.4 HP) motor and 120 mm (4.7 in) screen.</w:t>
      </w:r>
    </w:p>
    <w:p>
      <w:pPr>
        <w:pStyle w:val="ListBullet"/>
      </w:pPr>
      <w:r>
        <w:t>Material: Stainless Steel 321</w:t>
      </w:r>
    </w:p>
    <w:p>
      <w:pPr>
        <w:pStyle w:val="ListBullet"/>
      </w:pPr>
      <w:r>
        <w:t>Capacity: 47.8 m3 (1,700 ft3)</w:t>
      </w:r>
    </w:p>
    <w:p>
      <w:pPr>
        <w:pStyle w:val="ListBullet"/>
      </w:pPr>
      <w:r>
        <w:t>Motor Power: 4 kW (5.4 HP)</w:t>
      </w:r>
    </w:p>
    <w:p>
      <w:pPr>
        <w:pStyle w:val="ListBullet"/>
      </w:pPr>
      <w:r>
        <w:t>Pressure: 0.21 bar (3 psi)</w:t>
      </w:r>
    </w:p>
    <w:p>
      <w:pPr>
        <w:pStyle w:val="ListBullet"/>
      </w:pPr>
      <w:r>
        <w:t>Temperature: 61.7°C (143°F)</w:t>
      </w:r>
    </w:p>
    <w:p>
      <w:pPr>
        <w:pStyle w:val="ListBullet"/>
      </w:pPr>
      <w:r>
        <w:t>Screen Size: 120 mm (4.7 in)</w:t>
      </w:r>
    </w:p>
    <w:p>
      <w:hyperlink r:id="rId13">
        <w:r>
          <w:rPr>
            <w:color w:val="1155CC"/>
            <w:u w:val="single"/>
          </w:rPr>
          <w:t xml:space="preserve">View Specs</w:t>
        </w:r>
      </w:hyperlink>
      <w:r>
        <w:t xml:space="preserve"> | </w:t>
      </w:r>
      <w:hyperlink r:id="rId13">
        <w:r>
          <w:rPr>
            <w:color w:val="1155CC"/>
            <w:u w:val="single"/>
          </w:rPr>
          <w:t xml:space="preserve">View IPP# 208492</w:t>
        </w:r>
      </w:hyperlink>
    </w:p>
    <w:p>
      <w:hyperlink r:id="rId10">
        <w:r>
          <w:rPr>
            <w:color w:val="1155CC"/>
            <w:u w:val="single"/>
          </w:rPr>
          <w:t xml:space="preserve">Browse All Granulator/Disintegrator Pulverizers in Stock</w:t>
        </w:r>
      </w:hyperlink>
    </w:p>
    <w:p>
      <w:pPr>
        <w:pStyle w:val="Heading3"/>
      </w:pPr>
      <w:r>
        <w:t>Jet Pulverizers for Sale</w:t>
      </w:r>
    </w:p>
    <w:p>
      <w:r>
        <w:t>Jet pulverizers are the second-largest subtype with 24 units in stock. Jet mills use high-velocity compressed gas to drive particle-on-particle impact for ultra-fine size reduction without mechanical contact, ideal for heat-sensitive materials and contamination-sensitive duties.</w:t>
      </w:r>
    </w:p>
    <w:p>
      <w:pPr>
        <w:pStyle w:val="Heading4"/>
      </w:pPr>
      <w:r>
        <w:t>[Mikro 6MA] Mikro 6MA Jet Pulverizer SS Other ([IPP# 212527](https://ims.internationalprocessplants.com/inventory/equipment/detail/212527))</w:t>
      </w:r>
    </w:p>
    <w:p>
      <w:r>
        <w:t>Used Mikro 6MA stainless steel other jet pulverizer. 22.4 kW (30 HP) motor at 6,000 RPM with 76.2 mm (3 in) outlet and atomizer/motor mounted on carbon steel base.</w:t>
      </w:r>
    </w:p>
    <w:p>
      <w:pPr>
        <w:pStyle w:val="ListBullet"/>
      </w:pPr>
      <w:r>
        <w:t>Material: Stainless Steel Other</w:t>
      </w:r>
    </w:p>
    <w:p>
      <w:pPr>
        <w:pStyle w:val="ListBullet"/>
      </w:pPr>
      <w:r>
        <w:t>Motor Power: 22.4 kW (30 HP)</w:t>
      </w:r>
    </w:p>
    <w:p>
      <w:pPr>
        <w:pStyle w:val="ListBullet"/>
      </w:pPr>
      <w:r>
        <w:t>Speed: 6,000 RPM</w:t>
      </w:r>
    </w:p>
    <w:p>
      <w:pPr>
        <w:pStyle w:val="ListBullet"/>
      </w:pPr>
      <w:r>
        <w:t>Inlet Diameter: 139.7 mm (5.5 in)</w:t>
      </w:r>
    </w:p>
    <w:p>
      <w:pPr>
        <w:pStyle w:val="ListBullet"/>
      </w:pPr>
      <w:r>
        <w:t>Outlet Diameter: 76.2 mm (3 in)</w:t>
      </w:r>
    </w:p>
    <w:p>
      <w:pPr>
        <w:pStyle w:val="ListBullet"/>
      </w:pPr>
      <w:r>
        <w:t>Footprint: 1,450 x 1,100 x 1,000 mm (57 x 43 x 40 in)</w:t>
      </w:r>
    </w:p>
    <w:p>
      <w:pPr>
        <w:pStyle w:val="ListBullet"/>
      </w:pPr>
      <w:r>
        <w:t>Motor: TEFC, 460 V / 60 Hz</w:t>
      </w:r>
    </w:p>
    <w:p>
      <w:hyperlink r:id="rId14">
        <w:r>
          <w:rPr>
            <w:color w:val="1155CC"/>
            <w:u w:val="single"/>
          </w:rPr>
          <w:t xml:space="preserve">View Specs</w:t>
        </w:r>
      </w:hyperlink>
      <w:r>
        <w:t xml:space="preserve"> | </w:t>
      </w:r>
      <w:hyperlink r:id="rId14">
        <w:r>
          <w:rPr>
            <w:color w:val="1155CC"/>
            <w:u w:val="single"/>
          </w:rPr>
          <w:t xml:space="preserve">View IPP# 212527</w:t>
        </w:r>
      </w:hyperlink>
    </w:p>
    <w:p>
      <w:pPr>
        <w:pStyle w:val="Heading4"/>
      </w:pPr>
      <w:r>
        <w:t>[Mikro 8MA] Mikro 8 MA Jet Pulverizer SS Other ([IPP# 222678](https://ims.internationalprocessplants.com/inventory/equipment/detail/222678))</w:t>
      </w:r>
    </w:p>
    <w:p>
      <w:r>
        <w:t>Used Mikro 8 MA stainless steel other jet pulverizer. 90 kW (120.7 HP) ABB motor at 8,000 RPM, vertical orientation with clarifier.</w:t>
      </w:r>
    </w:p>
    <w:p>
      <w:pPr>
        <w:pStyle w:val="ListBullet"/>
      </w:pPr>
      <w:r>
        <w:t>Material: Stainless Steel Other</w:t>
      </w:r>
    </w:p>
    <w:p>
      <w:pPr>
        <w:pStyle w:val="ListBullet"/>
      </w:pPr>
      <w:r>
        <w:t>Motor Power: 90 kW (120.7 HP)</w:t>
      </w:r>
    </w:p>
    <w:p>
      <w:pPr>
        <w:pStyle w:val="ListBullet"/>
      </w:pPr>
      <w:r>
        <w:t>Speed: 8,000 RPM</w:t>
      </w:r>
    </w:p>
    <w:p>
      <w:pPr>
        <w:pStyle w:val="ListBullet"/>
      </w:pPr>
      <w:r>
        <w:t>Clarifier: Yes</w:t>
      </w:r>
    </w:p>
    <w:p>
      <w:pPr>
        <w:pStyle w:val="ListBullet"/>
      </w:pPr>
      <w:r>
        <w:t>Orientation: Vertical</w:t>
      </w:r>
    </w:p>
    <w:p>
      <w:pPr>
        <w:pStyle w:val="ListBullet"/>
      </w:pPr>
      <w:r>
        <w:t>Motor Make: ABB M2KA 280SMB, 500 V / 50 Hz</w:t>
      </w:r>
    </w:p>
    <w:p>
      <w:hyperlink r:id="rId15">
        <w:r>
          <w:rPr>
            <w:color w:val="1155CC"/>
            <w:u w:val="single"/>
          </w:rPr>
          <w:t xml:space="preserve">View Specs</w:t>
        </w:r>
      </w:hyperlink>
      <w:r>
        <w:t xml:space="preserve"> | </w:t>
      </w:r>
      <w:hyperlink r:id="rId15">
        <w:r>
          <w:rPr>
            <w:color w:val="1155CC"/>
            <w:u w:val="single"/>
          </w:rPr>
          <w:t xml:space="preserve">View IPP# 222678</w:t>
        </w:r>
      </w:hyperlink>
    </w:p>
    <w:p>
      <w:pPr>
        <w:pStyle w:val="Heading4"/>
      </w:pPr>
      <w:r>
        <w:t>Aljet Roto Mill 30 RJ SS 304 ([IPP# 218292](https://ims.internationalprocessplants.com/inventory/equipment/detail/218292))</w:t>
      </w:r>
    </w:p>
    <w:p>
      <w:r>
        <w:t>Used Aljet Roto Mill 30 RJ stainless steel 304 jet pulverizer. 22.4 kW (30 HP), 3,500 RPM, 10.3 bar (150 psi) and 3,900 m3/h (2,300 CFM) air flow with Acrison screw feeder.</w:t>
      </w:r>
    </w:p>
    <w:p>
      <w:pPr>
        <w:pStyle w:val="ListBullet"/>
      </w:pPr>
      <w:r>
        <w:t>Material: Stainless Steel 304</w:t>
      </w:r>
    </w:p>
    <w:p>
      <w:pPr>
        <w:pStyle w:val="ListBullet"/>
      </w:pPr>
      <w:r>
        <w:t>Motor Power: 22.4 kW (30 HP)</w:t>
      </w:r>
    </w:p>
    <w:p>
      <w:pPr>
        <w:pStyle w:val="ListBullet"/>
      </w:pPr>
      <w:r>
        <w:t>Pressure: 10.3 bar (150 psi)</w:t>
      </w:r>
    </w:p>
    <w:p>
      <w:pPr>
        <w:pStyle w:val="ListBullet"/>
      </w:pPr>
      <w:r>
        <w:t>Air Flow: 3,900 m3/h (2,300 CFM)</w:t>
      </w:r>
    </w:p>
    <w:p>
      <w:pPr>
        <w:pStyle w:val="ListBullet"/>
      </w:pPr>
      <w:r>
        <w:t>Feed Type: Acrison FHM01206 screw feed</w:t>
      </w:r>
    </w:p>
    <w:p>
      <w:pPr>
        <w:pStyle w:val="ListBullet"/>
      </w:pPr>
      <w:r>
        <w:t>Options: Clarifier and controls included</w:t>
      </w:r>
    </w:p>
    <w:p>
      <w:hyperlink r:id="rId16">
        <w:r>
          <w:rPr>
            <w:color w:val="1155CC"/>
            <w:u w:val="single"/>
          </w:rPr>
          <w:t xml:space="preserve">View Specs</w:t>
        </w:r>
      </w:hyperlink>
      <w:r>
        <w:t xml:space="preserve"> | </w:t>
      </w:r>
      <w:hyperlink r:id="rId16">
        <w:r>
          <w:rPr>
            <w:color w:val="1155CC"/>
            <w:u w:val="single"/>
          </w:rPr>
          <w:t xml:space="preserve">View IPP# 218292</w:t>
        </w:r>
      </w:hyperlink>
    </w:p>
    <w:p>
      <w:hyperlink r:id="rId10">
        <w:r>
          <w:rPr>
            <w:color w:val="1155CC"/>
            <w:u w:val="single"/>
          </w:rPr>
          <w:t xml:space="preserve">Browse All Jet Pulverizers in Stock</w:t>
        </w:r>
      </w:hyperlink>
    </w:p>
    <w:p>
      <w:pPr>
        <w:pStyle w:val="Heading3"/>
      </w:pPr>
      <w:r>
        <w:t>Hammer Pulverizers for Sale</w:t>
      </w:r>
    </w:p>
    <w:p>
      <w:r>
        <w:t>Hammer pulverizers are the third subtype with 18 units in stock. Hammer mills use rotating swing or fixed hammers and an internal screen to impact-grind feed material, offering high throughput at coarser particle sizes for chemical, mineral, recycling, and food applications.</w:t>
      </w:r>
    </w:p>
    <w:p>
      <w:pPr>
        <w:pStyle w:val="Heading4"/>
      </w:pPr>
      <w:r>
        <w:t>[Williams 40GA] Williams 40GA Hammer Pulverizer Carbon Steel ([IPP# 221292](https://ims.internationalprocessplants.com/inventory/equipment/detail/221292))</w:t>
      </w:r>
    </w:p>
    <w:p>
      <w:r>
        <w:t>Used Williams 40GA carbon steel hammer pulverizer. 111.9 kW (150 HP) motor, 1,200 RPM, 12 hammers, skid-mounted system with heater.</w:t>
      </w:r>
    </w:p>
    <w:p>
      <w:pPr>
        <w:pStyle w:val="ListBullet"/>
      </w:pPr>
      <w:r>
        <w:t>Material: Carbon Steel</w:t>
      </w:r>
    </w:p>
    <w:p>
      <w:pPr>
        <w:pStyle w:val="ListBullet"/>
      </w:pPr>
      <w:r>
        <w:t>Motor Power: 111.9 kW (150 HP)</w:t>
      </w:r>
    </w:p>
    <w:p>
      <w:pPr>
        <w:pStyle w:val="ListBullet"/>
      </w:pPr>
      <w:r>
        <w:t>Speed: 1,200 RPM</w:t>
      </w:r>
    </w:p>
    <w:p>
      <w:pPr>
        <w:pStyle w:val="ListBullet"/>
      </w:pPr>
      <w:r>
        <w:t>Hammers: 12</w:t>
      </w:r>
    </w:p>
    <w:p>
      <w:pPr>
        <w:pStyle w:val="ListBullet"/>
      </w:pPr>
      <w:r>
        <w:t>Inlet Diameter: 381 mm (15 in)</w:t>
      </w:r>
    </w:p>
    <w:p>
      <w:pPr>
        <w:pStyle w:val="ListBullet"/>
      </w:pPr>
      <w:r>
        <w:t>Outlet Diameter: 482.6 mm (19 in)</w:t>
      </w:r>
    </w:p>
    <w:p>
      <w:pPr>
        <w:pStyle w:val="ListBullet"/>
      </w:pPr>
      <w:r>
        <w:t>Configuration: Skid-mounted with heater</w:t>
      </w:r>
    </w:p>
    <w:p>
      <w:hyperlink r:id="rId17">
        <w:r>
          <w:rPr>
            <w:color w:val="1155CC"/>
            <w:u w:val="single"/>
          </w:rPr>
          <w:t xml:space="preserve">View Specs</w:t>
        </w:r>
      </w:hyperlink>
      <w:r>
        <w:t xml:space="preserve"> | </w:t>
      </w:r>
      <w:hyperlink r:id="rId17">
        <w:r>
          <w:rPr>
            <w:color w:val="1155CC"/>
            <w:u w:val="single"/>
          </w:rPr>
          <w:t xml:space="preserve">View IPP# 221292</w:t>
        </w:r>
      </w:hyperlink>
    </w:p>
    <w:p>
      <w:pPr>
        <w:pStyle w:val="Heading4"/>
      </w:pPr>
      <w:r>
        <w:t>[Fitzpatrick D6] Fitzpatrick D6 Hammer Pulverizer SS 316 ([IPP# 32872](https://ims.internationalprocessplants.com/inventory/equipment/detail/32872))</w:t>
      </w:r>
    </w:p>
    <w:p>
      <w:r>
        <w:t>Used Fitzpatrick D6 stainless steel 316 hammer pulverizer. 11.2 kW (15 HP) motor, 16 knives, 304.8 mm (12 in) inlet, mounted on 48 in legs.</w:t>
      </w:r>
    </w:p>
    <w:p>
      <w:pPr>
        <w:pStyle w:val="ListBullet"/>
      </w:pPr>
      <w:r>
        <w:t>Material: Stainless Steel 316</w:t>
      </w:r>
    </w:p>
    <w:p>
      <w:pPr>
        <w:pStyle w:val="ListBullet"/>
      </w:pPr>
      <w:r>
        <w:t>Motor Power: 11.2 kW (15 HP)</w:t>
      </w:r>
    </w:p>
    <w:p>
      <w:pPr>
        <w:pStyle w:val="ListBullet"/>
      </w:pPr>
      <w:r>
        <w:t>Knives: 16</w:t>
      </w:r>
    </w:p>
    <w:p>
      <w:pPr>
        <w:pStyle w:val="ListBullet"/>
      </w:pPr>
      <w:r>
        <w:t>Inlet Diameter: 304.8 mm (12 in)</w:t>
      </w:r>
    </w:p>
    <w:p>
      <w:pPr>
        <w:pStyle w:val="ListBullet"/>
      </w:pPr>
      <w:r>
        <w:t>Inlet Height: 304.8 mm (12 in)</w:t>
      </w:r>
    </w:p>
    <w:p>
      <w:pPr>
        <w:pStyle w:val="ListBullet"/>
      </w:pPr>
      <w:r>
        <w:t>Drive: Belt, horizontal</w:t>
      </w:r>
    </w:p>
    <w:p>
      <w:hyperlink r:id="rId18">
        <w:r>
          <w:rPr>
            <w:color w:val="1155CC"/>
            <w:u w:val="single"/>
          </w:rPr>
          <w:t xml:space="preserve">View Specs</w:t>
        </w:r>
      </w:hyperlink>
      <w:r>
        <w:t xml:space="preserve"> | </w:t>
      </w:r>
      <w:hyperlink r:id="rId18">
        <w:r>
          <w:rPr>
            <w:color w:val="1155CC"/>
            <w:u w:val="single"/>
          </w:rPr>
          <w:t xml:space="preserve">View IPP# 32872</w:t>
        </w:r>
      </w:hyperlink>
    </w:p>
    <w:p>
      <w:pPr>
        <w:pStyle w:val="Heading4"/>
      </w:pPr>
      <w:r>
        <w:t>Pulva Corp B Hammer Mill Carbon Steel ([IPP# 210325](https://ims.internationalprocessplants.com/inventory/equipment/detail/210325))</w:t>
      </w:r>
    </w:p>
    <w:p>
      <w:r>
        <w:t>Used Pulva Corp B hammer mill carbon steel pulverizer. 11.2 kW (15 HP) U.S. Motors at 6,900 RPM with 2 swing hammers across 12 rows, vertical CS stand.</w:t>
      </w:r>
    </w:p>
    <w:p>
      <w:pPr>
        <w:pStyle w:val="ListBullet"/>
      </w:pPr>
      <w:r>
        <w:t>Material: Carbon Steel</w:t>
      </w:r>
    </w:p>
    <w:p>
      <w:pPr>
        <w:pStyle w:val="ListBullet"/>
      </w:pPr>
      <w:r>
        <w:t>Motor Power: 11.2 kW (15 HP)</w:t>
      </w:r>
    </w:p>
    <w:p>
      <w:pPr>
        <w:pStyle w:val="ListBullet"/>
      </w:pPr>
      <w:r>
        <w:t>Speed: 6,900 RPM</w:t>
      </w:r>
    </w:p>
    <w:p>
      <w:pPr>
        <w:pStyle w:val="ListBullet"/>
      </w:pPr>
      <w:r>
        <w:t>Hammers: 2 hammers x 12 rows</w:t>
      </w:r>
    </w:p>
    <w:p>
      <w:pPr>
        <w:pStyle w:val="ListBullet"/>
      </w:pPr>
      <w:r>
        <w:t>Swing Hammers: Yes</w:t>
      </w:r>
    </w:p>
    <w:p>
      <w:pPr>
        <w:pStyle w:val="ListBullet"/>
      </w:pPr>
      <w:r>
        <w:t>Capacity: 0.03 m3 (1 ft3)</w:t>
      </w:r>
    </w:p>
    <w:p>
      <w:hyperlink r:id="rId19">
        <w:r>
          <w:rPr>
            <w:color w:val="1155CC"/>
            <w:u w:val="single"/>
          </w:rPr>
          <w:t xml:space="preserve">View Specs</w:t>
        </w:r>
      </w:hyperlink>
      <w:r>
        <w:t xml:space="preserve"> | </w:t>
      </w:r>
      <w:hyperlink r:id="rId19">
        <w:r>
          <w:rPr>
            <w:color w:val="1155CC"/>
            <w:u w:val="single"/>
          </w:rPr>
          <w:t xml:space="preserve">View IPP# 210325</w:t>
        </w:r>
      </w:hyperlink>
    </w:p>
    <w:p>
      <w:hyperlink r:id="rId10">
        <w:r>
          <w:rPr>
            <w:color w:val="1155CC"/>
            <w:u w:val="single"/>
          </w:rPr>
          <w:t xml:space="preserve">Browse All Hammer Pulverizers in Stock</w:t>
        </w:r>
      </w:hyperlink>
    </w:p>
    <w:p>
      <w:pPr>
        <w:pStyle w:val="Heading3"/>
      </w:pPr>
      <w:r>
        <w:t>Comminutor Pulverizers for Sale</w:t>
      </w:r>
    </w:p>
    <w:p>
      <w:r>
        <w:t>Comminutor pulverizers are a specialty subtype with 2 units in stock. Comminutors are screen-based size-reduction units used for pharmaceutical granulation, sanitary processing, and applications where consistent particle size and easy cleanability are required.</w:t>
      </w:r>
    </w:p>
    <w:p>
      <w:pPr>
        <w:pStyle w:val="Heading4"/>
      </w:pPr>
      <w:r>
        <w:t>[Fitzpatrick] Fitzpatrick Comminutor SS 304 ([IPP# 220787](https://ims.internationalprocessplants.com/inventory/equipment/detail/220787))</w:t>
      </w:r>
    </w:p>
    <w:p>
      <w:r>
        <w:t>Used Fitzpatrick Comminutor stainless steel 304 pulverizer. 7.5 kW (10 HP) Sterling motor with belt drive and 6.4 mm (0.25 in) screen.</w:t>
      </w:r>
    </w:p>
    <w:p>
      <w:pPr>
        <w:pStyle w:val="ListBullet"/>
      </w:pPr>
      <w:r>
        <w:t>Material: Stainless Steel 304</w:t>
      </w:r>
    </w:p>
    <w:p>
      <w:pPr>
        <w:pStyle w:val="ListBullet"/>
      </w:pPr>
      <w:r>
        <w:t>Motor Power: 7.5 kW (10 HP)</w:t>
      </w:r>
    </w:p>
    <w:p>
      <w:pPr>
        <w:pStyle w:val="ListBullet"/>
      </w:pPr>
      <w:r>
        <w:t>Motor Make: Sterling B0104YFF2A0</w:t>
      </w:r>
    </w:p>
    <w:p>
      <w:pPr>
        <w:pStyle w:val="ListBullet"/>
      </w:pPr>
      <w:r>
        <w:t>Motor Frame: 215T</w:t>
      </w:r>
    </w:p>
    <w:p>
      <w:pPr>
        <w:pStyle w:val="ListBullet"/>
      </w:pPr>
      <w:r>
        <w:t>Screen Size: 6.4 mm (0.25 in)</w:t>
      </w:r>
    </w:p>
    <w:p>
      <w:pPr>
        <w:pStyle w:val="ListBullet"/>
      </w:pPr>
      <w:r>
        <w:t>Drive: Belt</w:t>
      </w:r>
    </w:p>
    <w:p>
      <w:hyperlink r:id="rId20">
        <w:r>
          <w:rPr>
            <w:color w:val="1155CC"/>
            <w:u w:val="single"/>
          </w:rPr>
          <w:t xml:space="preserve">View Specs</w:t>
        </w:r>
      </w:hyperlink>
      <w:r>
        <w:t xml:space="preserve"> | </w:t>
      </w:r>
      <w:hyperlink r:id="rId20">
        <w:r>
          <w:rPr>
            <w:color w:val="1155CC"/>
            <w:u w:val="single"/>
          </w:rPr>
          <w:t xml:space="preserve">View IPP# 220787</w:t>
        </w:r>
      </w:hyperlink>
    </w:p>
    <w:p>
      <w:pPr>
        <w:pStyle w:val="Heading4"/>
      </w:pPr>
      <w:r>
        <w:t>[Fitzmill] Fitzmill Comminutor Pulverizer SS Other ([IPP# 207450](https://ims.internationalprocessplants.com/inventory/equipment/detail/207450))</w:t>
      </w:r>
    </w:p>
    <w:p>
      <w:r>
        <w:t>Used Fitzmill stainless steel other comminutor pulverizer. 7.5 kW (10 HP) motor, vertical orientation, portable on cart with casters.</w:t>
      </w:r>
    </w:p>
    <w:p>
      <w:pPr>
        <w:pStyle w:val="ListBullet"/>
      </w:pPr>
      <w:r>
        <w:t>Material: Stainless Steel Other</w:t>
      </w:r>
    </w:p>
    <w:p>
      <w:pPr>
        <w:pStyle w:val="ListBullet"/>
      </w:pPr>
      <w:r>
        <w:t>Motor Power: 7.5 kW (10 HP)</w:t>
      </w:r>
    </w:p>
    <w:p>
      <w:pPr>
        <w:pStyle w:val="ListBullet"/>
      </w:pPr>
      <w:r>
        <w:t>Inlet Diameter: 304.8 mm (12 in)</w:t>
      </w:r>
    </w:p>
    <w:p>
      <w:pPr>
        <w:pStyle w:val="ListBullet"/>
      </w:pPr>
      <w:r>
        <w:t>Outlet Diameter: 406.4 mm (16 in)</w:t>
      </w:r>
    </w:p>
    <w:p>
      <w:pPr>
        <w:pStyle w:val="ListBullet"/>
      </w:pPr>
      <w:r>
        <w:t>Portable: Yes, mounted on cart</w:t>
      </w:r>
    </w:p>
    <w:p>
      <w:pPr>
        <w:pStyle w:val="ListBullet"/>
      </w:pPr>
      <w:r>
        <w:t>Footprint: 1,200 x 1,150 x 1,900 mm (48 x 45 x 75 in)</w:t>
      </w:r>
    </w:p>
    <w:p>
      <w:hyperlink r:id="rId21">
        <w:r>
          <w:rPr>
            <w:color w:val="1155CC"/>
            <w:u w:val="single"/>
          </w:rPr>
          <w:t xml:space="preserve">View Specs</w:t>
        </w:r>
      </w:hyperlink>
      <w:r>
        <w:t xml:space="preserve"> | </w:t>
      </w:r>
      <w:hyperlink r:id="rId21">
        <w:r>
          <w:rPr>
            <w:color w:val="1155CC"/>
            <w:u w:val="single"/>
          </w:rPr>
          <w:t xml:space="preserve">View IPP# 207450</w:t>
        </w:r>
      </w:hyperlink>
    </w:p>
    <w:p>
      <w:hyperlink r:id="rId10">
        <w:r>
          <w:rPr>
            <w:color w:val="1155CC"/>
            <w:u w:val="single"/>
          </w:rPr>
          <w:t xml:space="preserve">Browse All Comminutor Pulverizers in Stock</w:t>
        </w:r>
      </w:hyperlink>
    </w:p>
    <w:p>
      <w:r>
        <w:rPr>
          <w:color w:val="AAAAAA"/>
        </w:rPr>
        <w:t>────────────────────────────────────────────────────────────</w:t>
      </w:r>
    </w:p>
    <w:p>
      <w:pPr>
        <w:pStyle w:val="Heading2"/>
      </w:pPr>
      <w:r>
        <w:t>Buy Used Pulverizers for Sale by Manufacturer</w:t>
      </w:r>
    </w:p>
    <w:p>
      <w:r>
        <w:t>IPP stocks pulverizers from 25+ manufacturers, with Mikro, Alpine (Hosokawa), and Frewitt representing the deepest positions in inventory. Buying from the original equipment manufacturer helps ensure compatibility with existing plant infrastructure, spare parts, and operator familiarity.</w:t>
      </w:r>
    </w:p>
    <w:p>
      <w:pPr>
        <w:pStyle w:val="Heading3"/>
      </w:pPr>
      <w:r>
        <w:t>Buy Used Mikro Pulverizers for Sale</w:t>
      </w:r>
    </w:p>
    <w:p>
      <w:r>
        <w:t>Mikro is the deepest single-manufacturer position in IPP's pulverizer inventory with 17 units. Available Mikro models include the 6MA jet mill series, 8 MA jet mill, and 2DH granulator/disintegrator.</w:t>
      </w:r>
    </w:p>
    <w:p>
      <w:pPr>
        <w:pStyle w:val="Heading4"/>
      </w:pPr>
      <w:r>
        <w:t>[Mikro Jet] Mikro 6MA Jet Pulverizer SS Other ([IPP# 212527](https://ims.internationalprocessplants.com/inventory/equipment/detail/212527))</w:t>
      </w:r>
    </w:p>
    <w:p>
      <w:r>
        <w:t>Used Mikro 6MA stainless steel other jet pulverizer. 22.4 kW (30 HP) at 6,000 RPM with TEFC motor, atomizer mounted on carbon steel base.</w:t>
      </w:r>
    </w:p>
    <w:p>
      <w:pPr>
        <w:pStyle w:val="ListBullet"/>
      </w:pPr>
      <w:r>
        <w:t>Material: Stainless Steel Other</w:t>
      </w:r>
    </w:p>
    <w:p>
      <w:pPr>
        <w:pStyle w:val="ListBullet"/>
      </w:pPr>
      <w:r>
        <w:t>Motor Power: 22.4 kW (30 HP)</w:t>
      </w:r>
    </w:p>
    <w:p>
      <w:pPr>
        <w:pStyle w:val="ListBullet"/>
      </w:pPr>
      <w:r>
        <w:t>Model: 6MA</w:t>
      </w:r>
    </w:p>
    <w:p>
      <w:pPr>
        <w:pStyle w:val="ListBullet"/>
      </w:pPr>
      <w:r>
        <w:t>Speed: 6,000 RPM</w:t>
      </w:r>
    </w:p>
    <w:p>
      <w:hyperlink r:id="rId14">
        <w:r>
          <w:rPr>
            <w:color w:val="1155CC"/>
            <w:u w:val="single"/>
          </w:rPr>
          <w:t xml:space="preserve">View Specs</w:t>
        </w:r>
      </w:hyperlink>
      <w:r>
        <w:t xml:space="preserve"> | </w:t>
      </w:r>
      <w:hyperlink r:id="rId14">
        <w:r>
          <w:rPr>
            <w:color w:val="1155CC"/>
            <w:u w:val="single"/>
          </w:rPr>
          <w:t xml:space="preserve">View IPP# 212527</w:t>
        </w:r>
      </w:hyperlink>
    </w:p>
    <w:p>
      <w:pPr>
        <w:pStyle w:val="Heading4"/>
      </w:pPr>
      <w:r>
        <w:t>Mikro 8 MA Jet Pulverizer SS Other — 90 kW (120.7 HP) ([IPP# 222678](https://ims.internationalprocessplants.com/inventory/equipment/detail/222678))</w:t>
      </w:r>
    </w:p>
    <w:p>
      <w:r>
        <w:t>Used Mikro 8 MA stainless steel other jet pulverizer. 90 kW (120.7 HP) ABB motor at 8,000 RPM, vertical with clarifier.</w:t>
      </w:r>
    </w:p>
    <w:p>
      <w:pPr>
        <w:pStyle w:val="ListBullet"/>
      </w:pPr>
      <w:r>
        <w:t>Material: Stainless Steel Other</w:t>
      </w:r>
    </w:p>
    <w:p>
      <w:pPr>
        <w:pStyle w:val="ListBullet"/>
      </w:pPr>
      <w:r>
        <w:t>Motor Power: 90 kW (120.7 HP)</w:t>
      </w:r>
    </w:p>
    <w:p>
      <w:pPr>
        <w:pStyle w:val="ListBullet"/>
      </w:pPr>
      <w:r>
        <w:t>Model: 8 MA</w:t>
      </w:r>
    </w:p>
    <w:p>
      <w:pPr>
        <w:pStyle w:val="ListBullet"/>
      </w:pPr>
      <w:r>
        <w:t>Clarifier: Yes</w:t>
      </w:r>
    </w:p>
    <w:p>
      <w:hyperlink r:id="rId15">
        <w:r>
          <w:rPr>
            <w:color w:val="1155CC"/>
            <w:u w:val="single"/>
          </w:rPr>
          <w:t xml:space="preserve">View Specs</w:t>
        </w:r>
      </w:hyperlink>
      <w:r>
        <w:t xml:space="preserve"> | </w:t>
      </w:r>
      <w:hyperlink r:id="rId15">
        <w:r>
          <w:rPr>
            <w:color w:val="1155CC"/>
            <w:u w:val="single"/>
          </w:rPr>
          <w:t xml:space="preserve">View IPP# 222678</w:t>
        </w:r>
      </w:hyperlink>
    </w:p>
    <w:p>
      <w:pPr>
        <w:pStyle w:val="Heading4"/>
      </w:pPr>
      <w:r>
        <w:t>Mikro 6MA Jet Pulverizer SS Other (Unit 2) ([IPP# 212528](https://ims.internationalprocessplants.com/inventory/equipment/detail/212528))</w:t>
      </w:r>
    </w:p>
    <w:p>
      <w:r>
        <w:t>Used Mikro 6MA stainless steel other jet pulverizer. 22.4 kW (30 HP), 6,000 RPM, identical configuration to 212527.</w:t>
      </w:r>
    </w:p>
    <w:p>
      <w:pPr>
        <w:pStyle w:val="ListBullet"/>
      </w:pPr>
      <w:r>
        <w:t>Material: Stainless Steel Other</w:t>
      </w:r>
    </w:p>
    <w:p>
      <w:pPr>
        <w:pStyle w:val="ListBullet"/>
      </w:pPr>
      <w:r>
        <w:t>Motor Power: 22.4 kW (30 HP)</w:t>
      </w:r>
    </w:p>
    <w:p>
      <w:pPr>
        <w:pStyle w:val="ListBullet"/>
      </w:pPr>
      <w:r>
        <w:t>Model: 6MA</w:t>
      </w:r>
    </w:p>
    <w:p>
      <w:pPr>
        <w:pStyle w:val="ListBullet"/>
      </w:pPr>
      <w:r>
        <w:t>Footprint: 1,450 x 1,100 x 1,000 mm (57 x 43 x 40 in)</w:t>
      </w:r>
    </w:p>
    <w:p>
      <w:hyperlink r:id="rId22">
        <w:r>
          <w:rPr>
            <w:color w:val="1155CC"/>
            <w:u w:val="single"/>
          </w:rPr>
          <w:t xml:space="preserve">View Specs</w:t>
        </w:r>
      </w:hyperlink>
      <w:r>
        <w:t xml:space="preserve"> | </w:t>
      </w:r>
      <w:hyperlink r:id="rId22">
        <w:r>
          <w:rPr>
            <w:color w:val="1155CC"/>
            <w:u w:val="single"/>
          </w:rPr>
          <w:t xml:space="preserve">View IPP# 212528</w:t>
        </w:r>
      </w:hyperlink>
    </w:p>
    <w:p>
      <w:hyperlink r:id="rId10">
        <w:r>
          <w:rPr>
            <w:color w:val="1155CC"/>
            <w:u w:val="single"/>
          </w:rPr>
          <w:t xml:space="preserve">Browse All Mikro Pulverizers in Stock</w:t>
        </w:r>
      </w:hyperlink>
    </w:p>
    <w:p>
      <w:pPr>
        <w:pStyle w:val="Heading3"/>
      </w:pPr>
      <w:r>
        <w:t>Buy Used Alpine (Hosokawa) Pulverizers for Sale</w:t>
      </w:r>
    </w:p>
    <w:p>
      <w:r>
        <w:t>Alpine (Hosokawa) is the second-deepest manufacturer position with 16 units across granulator, jet, and impact mill subtypes. Models in stock include Multiplex 315 UPZ, 710-CW, 630-C, UPZ 315, and 800 AFG-1.</w:t>
      </w:r>
    </w:p>
    <w:p>
      <w:pPr>
        <w:pStyle w:val="Heading4"/>
      </w:pPr>
      <w:r>
        <w:t>[Multiplex UPZ] Alpine (Hosokawa) Multiplex 315 UPZ SS 304 ([IPP# 207196](https://ims.internationalprocessplants.com/inventory/equipment/detail/207196))</w:t>
      </w:r>
    </w:p>
    <w:p>
      <w:r>
        <w:t>Used Alpine (Hosokawa) Multiplex 315 UPZ stainless steel 304 granulator pulverizer. 11 m3 (388.5 ft3) capacity, 22 kW (29.5 HP), horizontal with belt drive.</w:t>
      </w:r>
    </w:p>
    <w:p>
      <w:pPr>
        <w:pStyle w:val="ListBullet"/>
      </w:pPr>
      <w:r>
        <w:t>Material: Stainless Steel 304</w:t>
      </w:r>
    </w:p>
    <w:p>
      <w:pPr>
        <w:pStyle w:val="ListBullet"/>
      </w:pPr>
      <w:r>
        <w:t>Model: Multiplex 315 UPZ</w:t>
      </w:r>
    </w:p>
    <w:p>
      <w:pPr>
        <w:pStyle w:val="ListBullet"/>
      </w:pPr>
      <w:r>
        <w:t>Capacity: 11 m3 (388.5 ft3)</w:t>
      </w:r>
    </w:p>
    <w:p>
      <w:pPr>
        <w:pStyle w:val="ListBullet"/>
      </w:pPr>
      <w:r>
        <w:t>Motor Power: 22 kW (29.5 HP)</w:t>
      </w:r>
    </w:p>
    <w:p>
      <w:hyperlink r:id="rId11">
        <w:r>
          <w:rPr>
            <w:color w:val="1155CC"/>
            <w:u w:val="single"/>
          </w:rPr>
          <w:t xml:space="preserve">View Specs</w:t>
        </w:r>
      </w:hyperlink>
      <w:r>
        <w:t xml:space="preserve"> | </w:t>
      </w:r>
      <w:hyperlink r:id="rId11">
        <w:r>
          <w:rPr>
            <w:color w:val="1155CC"/>
            <w:u w:val="single"/>
          </w:rPr>
          <w:t xml:space="preserve">View IPP# 207196</w:t>
        </w:r>
      </w:hyperlink>
    </w:p>
    <w:p>
      <w:pPr>
        <w:pStyle w:val="Heading4"/>
      </w:pPr>
      <w:r>
        <w:t>[710-CW] Alpine (Hosokawa) 710-CW SS 321 ([IPP# 229378](https://ims.internationalprocessplants.com/inventory/equipment/detail/229378))</w:t>
      </w:r>
    </w:p>
    <w:p>
      <w:r>
        <w:t>Used Alpine (Hosokawa) 710-CW stainless steel 321 granulator pulverizer. 48 kW (64.4 HP), 4,700 x 2,200 x 1,900 mm (184.4 x 86.2 x 74 in) baseplate-mounted.</w:t>
      </w:r>
    </w:p>
    <w:p>
      <w:pPr>
        <w:pStyle w:val="ListBullet"/>
      </w:pPr>
      <w:r>
        <w:t>Material: Stainless Steel 321</w:t>
      </w:r>
    </w:p>
    <w:p>
      <w:pPr>
        <w:pStyle w:val="ListBullet"/>
      </w:pPr>
      <w:r>
        <w:t>Model: 710-CW</w:t>
      </w:r>
    </w:p>
    <w:p>
      <w:pPr>
        <w:pStyle w:val="ListBullet"/>
      </w:pPr>
      <w:r>
        <w:t>Motor Power: 48 kW (64.4 HP)</w:t>
      </w:r>
    </w:p>
    <w:p>
      <w:pPr>
        <w:pStyle w:val="ListBullet"/>
      </w:pPr>
      <w:r>
        <w:t>Length: 4,700 mm (184.4 in)</w:t>
      </w:r>
    </w:p>
    <w:p>
      <w:hyperlink r:id="rId12">
        <w:r>
          <w:rPr>
            <w:color w:val="1155CC"/>
            <w:u w:val="single"/>
          </w:rPr>
          <w:t xml:space="preserve">View Specs</w:t>
        </w:r>
      </w:hyperlink>
      <w:r>
        <w:t xml:space="preserve"> | </w:t>
      </w:r>
      <w:hyperlink r:id="rId12">
        <w:r>
          <w:rPr>
            <w:color w:val="1155CC"/>
            <w:u w:val="single"/>
          </w:rPr>
          <w:t xml:space="preserve">View IPP# 229378</w:t>
        </w:r>
      </w:hyperlink>
    </w:p>
    <w:p>
      <w:pPr>
        <w:pStyle w:val="Heading4"/>
      </w:pPr>
      <w:r>
        <w:t>Alpine (Hosokawa) 800 AFG-1 Jet Carbon Steel ([IPP# 225219](https://ims.internationalprocessplants.com/inventory/equipment/detail/225219))</w:t>
      </w:r>
    </w:p>
    <w:p>
      <w:r>
        <w:t>Used Alpine (Hosokawa) 800 AFG-1 carbon steel jet pulverizer. 16 kW (21.5 HP), 1,250 m3 (44,150 ft3) capacity, 5,200 m3/h (3,050 CFM) air flow, vertical with clarifier.</w:t>
      </w:r>
    </w:p>
    <w:p>
      <w:pPr>
        <w:pStyle w:val="ListBullet"/>
      </w:pPr>
      <w:r>
        <w:t>Material: Carbon Steel</w:t>
      </w:r>
    </w:p>
    <w:p>
      <w:pPr>
        <w:pStyle w:val="ListBullet"/>
      </w:pPr>
      <w:r>
        <w:t>Model: 800 AFG-1</w:t>
      </w:r>
    </w:p>
    <w:p>
      <w:pPr>
        <w:pStyle w:val="ListBullet"/>
      </w:pPr>
      <w:r>
        <w:t>Motor Power: 16 kW (21.5 HP)</w:t>
      </w:r>
    </w:p>
    <w:p>
      <w:pPr>
        <w:pStyle w:val="ListBullet"/>
      </w:pPr>
      <w:r>
        <w:t>Air Flow: 5,200 m3/h (3,050 CFM)</w:t>
      </w:r>
    </w:p>
    <w:p>
      <w:hyperlink r:id="rId23">
        <w:r>
          <w:rPr>
            <w:color w:val="1155CC"/>
            <w:u w:val="single"/>
          </w:rPr>
          <w:t xml:space="preserve">View Specs</w:t>
        </w:r>
      </w:hyperlink>
      <w:r>
        <w:t xml:space="preserve"> | </w:t>
      </w:r>
      <w:hyperlink r:id="rId23">
        <w:r>
          <w:rPr>
            <w:color w:val="1155CC"/>
            <w:u w:val="single"/>
          </w:rPr>
          <w:t xml:space="preserve">View IPP# 225219</w:t>
        </w:r>
      </w:hyperlink>
    </w:p>
    <w:p>
      <w:hyperlink r:id="rId10">
        <w:r>
          <w:rPr>
            <w:color w:val="1155CC"/>
            <w:u w:val="single"/>
          </w:rPr>
          <w:t xml:space="preserve">Browse All Alpine (Hosokawa) Pulverizers in Stock</w:t>
        </w:r>
      </w:hyperlink>
    </w:p>
    <w:p>
      <w:pPr>
        <w:pStyle w:val="Heading3"/>
      </w:pPr>
      <w:r>
        <w:t>Buy Used Frewitt Pulverizers for Sale</w:t>
      </w:r>
    </w:p>
    <w:p>
      <w:r>
        <w:t>Frewitt is the third-deepest manufacturer position with 9 units in stock. Frewitt models in stock include MGE, SG, MGF-620, GBM-246, MGHK-5, Conwitt 250, Hammerwitt mill 6, and BMI-242-2.</w:t>
      </w:r>
    </w:p>
    <w:p>
      <w:pPr>
        <w:pStyle w:val="Heading4"/>
      </w:pPr>
      <w:r>
        <w:t>[Frewitt SG] Frewitt SG Granulator SS 321 ([IPP# 208492](https://ims.internationalprocessplants.com/inventory/equipment/detail/208492))</w:t>
      </w:r>
    </w:p>
    <w:p>
      <w:r>
        <w:t>Used Frewitt SG stainless steel 321 granulator/disintegrator pulverizer. 47.8 m3 (1,700 ft3) capacity, 4 kW (5.4 HP), 120 mm (4.7 in) screen.</w:t>
      </w:r>
    </w:p>
    <w:p>
      <w:pPr>
        <w:pStyle w:val="ListBullet"/>
      </w:pPr>
      <w:r>
        <w:t>Material: Stainless Steel 321</w:t>
      </w:r>
    </w:p>
    <w:p>
      <w:pPr>
        <w:pStyle w:val="ListBullet"/>
      </w:pPr>
      <w:r>
        <w:t>Model: SG</w:t>
      </w:r>
    </w:p>
    <w:p>
      <w:pPr>
        <w:pStyle w:val="ListBullet"/>
      </w:pPr>
      <w:r>
        <w:t>Capacity: 47.8 m3 (1,700 ft3)</w:t>
      </w:r>
    </w:p>
    <w:p>
      <w:pPr>
        <w:pStyle w:val="ListBullet"/>
      </w:pPr>
      <w:r>
        <w:t>Screen Size: 120 mm (4.7 in)</w:t>
      </w:r>
    </w:p>
    <w:p>
      <w:hyperlink r:id="rId13">
        <w:r>
          <w:rPr>
            <w:color w:val="1155CC"/>
            <w:u w:val="single"/>
          </w:rPr>
          <w:t xml:space="preserve">View Specs</w:t>
        </w:r>
      </w:hyperlink>
      <w:r>
        <w:t xml:space="preserve"> | </w:t>
      </w:r>
      <w:hyperlink r:id="rId13">
        <w:r>
          <w:rPr>
            <w:color w:val="1155CC"/>
            <w:u w:val="single"/>
          </w:rPr>
          <w:t xml:space="preserve">View IPP# 208492</w:t>
        </w:r>
      </w:hyperlink>
    </w:p>
    <w:p>
      <w:pPr>
        <w:pStyle w:val="Heading4"/>
      </w:pPr>
      <w:r>
        <w:t>[Hammerwitt 6] Frewitt Hammerwitt 6 Polished SS 316 ([IPP# 247249](https://ims.internationalprocessplants.com/inventory/equipment/detail/247249))</w:t>
      </w:r>
    </w:p>
    <w:p>
      <w:r>
        <w:t>Used Frewitt Hammerwitt mill 6 highly polished stainless steel 316 hammer pulverizer. 4 kW (5.4 HP), 24 hammers, 0.25 mm (0.01 in) screen, direct-coupled drive.</w:t>
      </w:r>
    </w:p>
    <w:p>
      <w:pPr>
        <w:pStyle w:val="ListBullet"/>
      </w:pPr>
      <w:r>
        <w:t>Material: Stainless Steel 316 (polished)</w:t>
      </w:r>
    </w:p>
    <w:p>
      <w:pPr>
        <w:pStyle w:val="ListBullet"/>
      </w:pPr>
      <w:r>
        <w:t>Model: Hammerwitt mill 6</w:t>
      </w:r>
    </w:p>
    <w:p>
      <w:pPr>
        <w:pStyle w:val="ListBullet"/>
      </w:pPr>
      <w:r>
        <w:t>Motor Power: 4 kW (5.4 HP)</w:t>
      </w:r>
    </w:p>
    <w:p>
      <w:pPr>
        <w:pStyle w:val="ListBullet"/>
      </w:pPr>
      <w:r>
        <w:t>Hammers: 24</w:t>
      </w:r>
    </w:p>
    <w:p>
      <w:pPr>
        <w:pStyle w:val="ListBullet"/>
      </w:pPr>
      <w:r>
        <w:t>Screen Size: 0.25 mm (0.01 in)</w:t>
      </w:r>
    </w:p>
    <w:p>
      <w:hyperlink r:id="rId24">
        <w:r>
          <w:rPr>
            <w:color w:val="1155CC"/>
            <w:u w:val="single"/>
          </w:rPr>
          <w:t xml:space="preserve">View Specs</w:t>
        </w:r>
      </w:hyperlink>
      <w:r>
        <w:t xml:space="preserve"> | </w:t>
      </w:r>
      <w:hyperlink r:id="rId24">
        <w:r>
          <w:rPr>
            <w:color w:val="1155CC"/>
            <w:u w:val="single"/>
          </w:rPr>
          <w:t xml:space="preserve">View IPP# 247249</w:t>
        </w:r>
      </w:hyperlink>
    </w:p>
    <w:p>
      <w:pPr>
        <w:pStyle w:val="Heading4"/>
      </w:pPr>
      <w:r>
        <w:t>Frewitt MGF-620 Granulator SS 304 ([IPP# 92093](https://ims.internationalprocessplants.com/inventory/equipment/detail/92093))</w:t>
      </w:r>
    </w:p>
    <w:p>
      <w:r>
        <w:t>Used Frewitt MGF-620 stainless steel 304 granulator/disintegrator pulverizer. 1 kW (1.34 HP) Brown Boveri motor at 350 RPM, horizontal belt drive.</w:t>
      </w:r>
    </w:p>
    <w:p>
      <w:pPr>
        <w:pStyle w:val="ListBullet"/>
      </w:pPr>
      <w:r>
        <w:t>Material: Stainless Steel 304</w:t>
      </w:r>
    </w:p>
    <w:p>
      <w:pPr>
        <w:pStyle w:val="ListBullet"/>
      </w:pPr>
      <w:r>
        <w:t>Model: MGF-620</w:t>
      </w:r>
    </w:p>
    <w:p>
      <w:pPr>
        <w:pStyle w:val="ListBullet"/>
      </w:pPr>
      <w:r>
        <w:t>Motor Power: 1 kW (1.34 HP)</w:t>
      </w:r>
    </w:p>
    <w:p>
      <w:pPr>
        <w:pStyle w:val="ListBullet"/>
      </w:pPr>
      <w:r>
        <w:t>Speed: 350 RPM</w:t>
      </w:r>
    </w:p>
    <w:p>
      <w:hyperlink r:id="rId25">
        <w:r>
          <w:rPr>
            <w:color w:val="1155CC"/>
            <w:u w:val="single"/>
          </w:rPr>
          <w:t xml:space="preserve">View Specs</w:t>
        </w:r>
      </w:hyperlink>
      <w:r>
        <w:t xml:space="preserve"> | </w:t>
      </w:r>
      <w:hyperlink r:id="rId25">
        <w:r>
          <w:rPr>
            <w:color w:val="1155CC"/>
            <w:u w:val="single"/>
          </w:rPr>
          <w:t xml:space="preserve">View IPP# 92093</w:t>
        </w:r>
      </w:hyperlink>
    </w:p>
    <w:p>
      <w:hyperlink r:id="rId10">
        <w:r>
          <w:rPr>
            <w:color w:val="1155CC"/>
            <w:u w:val="single"/>
          </w:rPr>
          <w:t xml:space="preserve">Browse All Frewitt Pulverizers in Stock</w:t>
        </w:r>
      </w:hyperlink>
    </w:p>
    <w:p>
      <w:pPr>
        <w:pStyle w:val="Heading3"/>
      </w:pPr>
      <w:r>
        <w:t>Buy Used Nederman MikroPul Pulverizers for Sale</w:t>
      </w:r>
    </w:p>
    <w:p>
      <w:r>
        <w:t>Nederman MikroPul has 7 units in IPP's pulverizer inventory. Models in stock include 2DH granulator, 3TH hammer, and 5MA / 6MA jet mills.</w:t>
      </w:r>
    </w:p>
    <w:p>
      <w:pPr>
        <w:pStyle w:val="Heading4"/>
      </w:pPr>
      <w:r>
        <w:t>[2DH] Nederman MikroPul 2DH Granulator SS 316 ([IPP# 202099](https://ims.internationalprocessplants.com/inventory/equipment/detail/202099))</w:t>
      </w:r>
    </w:p>
    <w:p>
      <w:r>
        <w:t>Used Nederman MikroPul 2DH stainless steel 316 granulator/disintegrator pulverizer. 11.2 kW (15 HP) Baldor RGZZ motor, horizontal orientation, base mounted.</w:t>
      </w:r>
    </w:p>
    <w:p>
      <w:pPr>
        <w:pStyle w:val="ListBullet"/>
      </w:pPr>
      <w:r>
        <w:t>Material: Stainless Steel 316</w:t>
      </w:r>
    </w:p>
    <w:p>
      <w:pPr>
        <w:pStyle w:val="ListBullet"/>
      </w:pPr>
      <w:r>
        <w:t>Model: 2DH</w:t>
      </w:r>
    </w:p>
    <w:p>
      <w:pPr>
        <w:pStyle w:val="ListBullet"/>
      </w:pPr>
      <w:r>
        <w:t>Motor Power: 11.2 kW (15 HP)</w:t>
      </w:r>
    </w:p>
    <w:p>
      <w:pPr>
        <w:pStyle w:val="ListBullet"/>
      </w:pPr>
      <w:r>
        <w:t>Motor: Baldor RGZZ, 230/460 V / 60 Hz</w:t>
      </w:r>
    </w:p>
    <w:p>
      <w:pPr>
        <w:pStyle w:val="ListBullet"/>
      </w:pPr>
      <w:r>
        <w:t>Footprint: 1,200 x 1,200 x 1,050 mm (48 x 48 x 42 in)</w:t>
      </w:r>
    </w:p>
    <w:p>
      <w:hyperlink r:id="rId26">
        <w:r>
          <w:rPr>
            <w:color w:val="1155CC"/>
            <w:u w:val="single"/>
          </w:rPr>
          <w:t xml:space="preserve">View Specs</w:t>
        </w:r>
      </w:hyperlink>
      <w:r>
        <w:t xml:space="preserve"> | </w:t>
      </w:r>
      <w:hyperlink r:id="rId26">
        <w:r>
          <w:rPr>
            <w:color w:val="1155CC"/>
            <w:u w:val="single"/>
          </w:rPr>
          <w:t xml:space="preserve">View IPP# 202099</w:t>
        </w:r>
      </w:hyperlink>
    </w:p>
    <w:p>
      <w:pPr>
        <w:pStyle w:val="Heading4"/>
      </w:pPr>
      <w:r>
        <w:t>[5MA Jet] Nederman MikroPul 5MA Jet SS 304 ([IPP# 48977](https://ims.internationalprocessplants.com/inventory/equipment/detail/48977))</w:t>
      </w:r>
    </w:p>
    <w:p>
      <w:r>
        <w:t>Used Nederman MikroPul 5MA stainless steel 304 jet pulverizer. 3.7 kW (5 HP) motor with gravity feed and single screw feeder belt drive, horizontal orientation on wheeled stand.</w:t>
      </w:r>
    </w:p>
    <w:p>
      <w:pPr>
        <w:pStyle w:val="ListBullet"/>
      </w:pPr>
      <w:r>
        <w:t>Material: Stainless Steel 304</w:t>
      </w:r>
    </w:p>
    <w:p>
      <w:pPr>
        <w:pStyle w:val="ListBullet"/>
      </w:pPr>
      <w:r>
        <w:t>Model: 5MA</w:t>
      </w:r>
    </w:p>
    <w:p>
      <w:pPr>
        <w:pStyle w:val="ListBullet"/>
      </w:pPr>
      <w:r>
        <w:t>Motor Power: 3.7 kW (5 HP)</w:t>
      </w:r>
    </w:p>
    <w:p>
      <w:pPr>
        <w:pStyle w:val="ListBullet"/>
      </w:pPr>
      <w:r>
        <w:t>Feed Type: Gravity + screw feeder</w:t>
      </w:r>
    </w:p>
    <w:p>
      <w:hyperlink r:id="rId27">
        <w:r>
          <w:rPr>
            <w:color w:val="1155CC"/>
            <w:u w:val="single"/>
          </w:rPr>
          <w:t xml:space="preserve">View Specs</w:t>
        </w:r>
      </w:hyperlink>
      <w:r>
        <w:t xml:space="preserve"> | </w:t>
      </w:r>
      <w:hyperlink r:id="rId27">
        <w:r>
          <w:rPr>
            <w:color w:val="1155CC"/>
            <w:u w:val="single"/>
          </w:rPr>
          <w:t xml:space="preserve">View IPP# 48977</w:t>
        </w:r>
      </w:hyperlink>
    </w:p>
    <w:p>
      <w:hyperlink r:id="rId10">
        <w:r>
          <w:rPr>
            <w:color w:val="1155CC"/>
            <w:u w:val="single"/>
          </w:rPr>
          <w:t xml:space="preserve">Browse All Nederman MikroPul Pulverizers in Stock</w:t>
        </w:r>
      </w:hyperlink>
    </w:p>
    <w:p>
      <w:pPr>
        <w:pStyle w:val="Heading3"/>
      </w:pPr>
      <w:r>
        <w:t>Buy Used Condux &amp; Fitzpatrick Pulverizers for Sale</w:t>
      </w:r>
    </w:p>
    <w:p>
      <w:r>
        <w:t>Condux and Fitzpatrick each represent 5 units in IPP's pulverizer inventory. IPP stocks pulverizers from leading manufacturers such as Mikro Pulverizer, Fitzpatrick, and Hosokawa, ensuring quality and reliability.</w:t>
      </w:r>
    </w:p>
    <w:p>
      <w:pPr>
        <w:pStyle w:val="Heading4"/>
      </w:pPr>
      <w:r>
        <w:t>[Condux CUM] Condux CUM 280/S-D Granulator SS 316 ([IPP# 212768](https://ims.internationalprocessplants.com/inventory/equipment/detail/212768))</w:t>
      </w:r>
    </w:p>
    <w:p>
      <w:r>
        <w:t>Used Condux CUM 280/S-D stainless steel 316 granulator pulverizer. 11 kW (14.8 HP), 2,995 RPM, 100 mm (3.9 in) inlet, horizontal orientation.</w:t>
      </w:r>
    </w:p>
    <w:p>
      <w:pPr>
        <w:pStyle w:val="ListBullet"/>
      </w:pPr>
      <w:r>
        <w:t>Material: Stainless Steel 316</w:t>
      </w:r>
    </w:p>
    <w:p>
      <w:pPr>
        <w:pStyle w:val="ListBullet"/>
      </w:pPr>
      <w:r>
        <w:t>Model: CUM 280/S-D</w:t>
      </w:r>
    </w:p>
    <w:p>
      <w:pPr>
        <w:pStyle w:val="ListBullet"/>
      </w:pPr>
      <w:r>
        <w:t>Motor Power: 11 kW (14.8 HP)</w:t>
      </w:r>
    </w:p>
    <w:p>
      <w:pPr>
        <w:pStyle w:val="ListBullet"/>
      </w:pPr>
      <w:r>
        <w:t>Speed: 2,995 RPM</w:t>
      </w:r>
    </w:p>
    <w:p>
      <w:pPr>
        <w:pStyle w:val="ListBullet"/>
      </w:pPr>
      <w:r>
        <w:t>Inlet Diameter: 100 mm (3.9 in)</w:t>
      </w:r>
    </w:p>
    <w:p>
      <w:hyperlink r:id="rId28">
        <w:r>
          <w:rPr>
            <w:color w:val="1155CC"/>
            <w:u w:val="single"/>
          </w:rPr>
          <w:t xml:space="preserve">View Specs</w:t>
        </w:r>
      </w:hyperlink>
      <w:r>
        <w:t xml:space="preserve"> | </w:t>
      </w:r>
      <w:hyperlink r:id="rId28">
        <w:r>
          <w:rPr>
            <w:color w:val="1155CC"/>
            <w:u w:val="single"/>
          </w:rPr>
          <w:t xml:space="preserve">View IPP# 212768</w:t>
        </w:r>
      </w:hyperlink>
    </w:p>
    <w:p>
      <w:pPr>
        <w:pStyle w:val="Heading4"/>
      </w:pPr>
      <w:r>
        <w:t>[Condux Impact] Condux CUM 150/S-D-WG Universal Impact Mill SS 316L ([IPP# 248272](https://ims.internationalprocessplants.com/inventory/equipment/detail/248272))</w:t>
      </w:r>
    </w:p>
    <w:p>
      <w:r>
        <w:t>Used Condux CUM 150/S-D-WG Universal impact mill stainless steel 316L pulverizer. 5.5 kW (7.4 HP) motor at 16,000 RPM with belt drive, mounted on stainless steel table.</w:t>
      </w:r>
    </w:p>
    <w:p>
      <w:pPr>
        <w:pStyle w:val="ListBullet"/>
      </w:pPr>
      <w:r>
        <w:t>Material: Stainless Steel 316L</w:t>
      </w:r>
    </w:p>
    <w:p>
      <w:pPr>
        <w:pStyle w:val="ListBullet"/>
      </w:pPr>
      <w:r>
        <w:t>Model: CUM 150/S-D-WG</w:t>
      </w:r>
    </w:p>
    <w:p>
      <w:pPr>
        <w:pStyle w:val="ListBullet"/>
      </w:pPr>
      <w:r>
        <w:t>Motor Power: 5.5 kW (7.4 HP)</w:t>
      </w:r>
    </w:p>
    <w:p>
      <w:pPr>
        <w:pStyle w:val="ListBullet"/>
      </w:pPr>
      <w:r>
        <w:t>Speed: 16,000 RPM</w:t>
      </w:r>
    </w:p>
    <w:p>
      <w:pPr>
        <w:pStyle w:val="ListBullet"/>
      </w:pPr>
      <w:r>
        <w:t>Screen: Yes</w:t>
      </w:r>
    </w:p>
    <w:p>
      <w:hyperlink r:id="rId29">
        <w:r>
          <w:rPr>
            <w:color w:val="1155CC"/>
            <w:u w:val="single"/>
          </w:rPr>
          <w:t xml:space="preserve">View Specs</w:t>
        </w:r>
      </w:hyperlink>
      <w:r>
        <w:t xml:space="preserve"> | </w:t>
      </w:r>
      <w:hyperlink r:id="rId29">
        <w:r>
          <w:rPr>
            <w:color w:val="1155CC"/>
            <w:u w:val="single"/>
          </w:rPr>
          <w:t xml:space="preserve">View IPP# 248272</w:t>
        </w:r>
      </w:hyperlink>
    </w:p>
    <w:p>
      <w:pPr>
        <w:pStyle w:val="Heading4"/>
      </w:pPr>
      <w:r>
        <w:t>[Fitzpatrick D6] Fitzpatrick D6 Hammer SS 316 ([IPP# 32872](https://ims.internationalprocessplants.com/inventory/equipment/detail/32872))</w:t>
      </w:r>
    </w:p>
    <w:p>
      <w:r>
        <w:t>Used Fitzpatrick D6 stainless steel 316 hammer pulverizer. 11.2 kW (15 HP), 16 knives, 304.8 mm (12 in) inlet, horizontal belt drive.</w:t>
      </w:r>
    </w:p>
    <w:p>
      <w:pPr>
        <w:pStyle w:val="ListBullet"/>
      </w:pPr>
      <w:r>
        <w:t>Material: Stainless Steel 316</w:t>
      </w:r>
    </w:p>
    <w:p>
      <w:pPr>
        <w:pStyle w:val="ListBullet"/>
      </w:pPr>
      <w:r>
        <w:t>Model: D6</w:t>
      </w:r>
    </w:p>
    <w:p>
      <w:pPr>
        <w:pStyle w:val="ListBullet"/>
      </w:pPr>
      <w:r>
        <w:t>Motor Power: 11.2 kW (15 HP)</w:t>
      </w:r>
    </w:p>
    <w:p>
      <w:pPr>
        <w:pStyle w:val="ListBullet"/>
      </w:pPr>
      <w:r>
        <w:t>Knives: 16</w:t>
      </w:r>
    </w:p>
    <w:p>
      <w:hyperlink r:id="rId18">
        <w:r>
          <w:rPr>
            <w:color w:val="1155CC"/>
            <w:u w:val="single"/>
          </w:rPr>
          <w:t xml:space="preserve">View Specs</w:t>
        </w:r>
      </w:hyperlink>
      <w:r>
        <w:t xml:space="preserve"> | </w:t>
      </w:r>
      <w:hyperlink r:id="rId18">
        <w:r>
          <w:rPr>
            <w:color w:val="1155CC"/>
            <w:u w:val="single"/>
          </w:rPr>
          <w:t xml:space="preserve">View IPP# 32872</w:t>
        </w:r>
      </w:hyperlink>
    </w:p>
    <w:p>
      <w:hyperlink r:id="rId10">
        <w:r>
          <w:rPr>
            <w:color w:val="1155CC"/>
            <w:u w:val="single"/>
          </w:rPr>
          <w:t xml:space="preserve">Browse All Condux &amp; Fitzpatrick Pulverizers in Stock</w:t>
        </w:r>
      </w:hyperlink>
    </w:p>
    <w:p>
      <w:r>
        <w:rPr>
          <w:color w:val="AAAAAA"/>
        </w:rPr>
        <w:t>────────────────────────────────────────────────────────────</w:t>
      </w:r>
    </w:p>
    <w:p>
      <w:pPr>
        <w:pStyle w:val="Heading2"/>
      </w:pPr>
      <w:r>
        <w:t>Buy Used Pulverizers for Sale by Condition</w:t>
      </w:r>
    </w:p>
    <w:p>
      <w:r>
        <w:t>IPP stocks pulverizers in used and unused surplus condition grades. Choose the condition that matches your budget, timeline, and performance requirements.</w:t>
      </w:r>
    </w:p>
    <w:p>
      <w:pPr>
        <w:pStyle w:val="Heading3"/>
      </w:pPr>
      <w:r>
        <w:t>Buy Used Pulverizers for Sale</w:t>
      </w:r>
    </w:p>
    <w:p>
      <w:r>
        <w:t>Good used pulverizers make up the deepest condition position in IPP's pulverizer inventory at 96 of 101 units. These pulverizers were previously installed in production service, inspected on intake, and are offered as-is at the lowest price point while retaining OEM construction and components.</w:t>
      </w:r>
    </w:p>
    <w:p>
      <w:pPr>
        <w:pStyle w:val="Heading4"/>
      </w:pPr>
      <w:r>
        <w:t>Used Alpine (Hosokawa) 710-CW Granulator/Disintegrator SS 321 ([IPP# 229378](https://ims.internationalprocessplants.com/inventory/equipment/detail/229378))</w:t>
      </w:r>
    </w:p>
    <w:p>
      <w:r>
        <w:t>Used Alpine (Hosokawa) 710-CW stainless steel 321 granulator/disintegrator pulverizer with 90 kW (120.7 HP) motor power.</w:t>
      </w:r>
    </w:p>
    <w:p>
      <w:pPr>
        <w:pStyle w:val="ListBullet"/>
      </w:pPr>
      <w:r>
        <w:t>Condition: Used condition</w:t>
      </w:r>
    </w:p>
    <w:p>
      <w:pPr>
        <w:pStyle w:val="ListBullet"/>
      </w:pPr>
      <w:r>
        <w:t>Material: Stainless Steel 321</w:t>
      </w:r>
    </w:p>
    <w:p>
      <w:pPr>
        <w:pStyle w:val="ListBullet"/>
      </w:pPr>
      <w:r>
        <w:t>Model: 710-CW</w:t>
      </w:r>
    </w:p>
    <w:p>
      <w:hyperlink r:id="rId12">
        <w:r>
          <w:rPr>
            <w:color w:val="1155CC"/>
            <w:u w:val="single"/>
          </w:rPr>
          <w:t xml:space="preserve">View Specs</w:t>
        </w:r>
      </w:hyperlink>
      <w:r>
        <w:t xml:space="preserve"> | </w:t>
      </w:r>
      <w:hyperlink r:id="rId12">
        <w:r>
          <w:rPr>
            <w:color w:val="1155CC"/>
            <w:u w:val="single"/>
          </w:rPr>
          <w:t xml:space="preserve">View IPP# 229378</w:t>
        </w:r>
      </w:hyperlink>
    </w:p>
    <w:p>
      <w:pPr>
        <w:pStyle w:val="Heading4"/>
      </w:pPr>
      <w:r>
        <w:t>Used Mikro 6MA Jet Pulverizer SS Other ([IPP# 212527](https://ims.internationalprocessplants.com/inventory/equipment/detail/212527))</w:t>
      </w:r>
    </w:p>
    <w:p>
      <w:r>
        <w:t>Used Mikro 6MA stainless steel jet pulverizer for fine and ultra-fine size reduction using compressed gas streams.</w:t>
      </w:r>
    </w:p>
    <w:p>
      <w:pPr>
        <w:pStyle w:val="ListBullet"/>
      </w:pPr>
      <w:r>
        <w:t>Condition: Used condition</w:t>
      </w:r>
    </w:p>
    <w:p>
      <w:pPr>
        <w:pStyle w:val="ListBullet"/>
      </w:pPr>
      <w:r>
        <w:t>Material: Stainless Steel Other</w:t>
      </w:r>
    </w:p>
    <w:p>
      <w:pPr>
        <w:pStyle w:val="ListBullet"/>
      </w:pPr>
      <w:r>
        <w:t>Model: 6MA</w:t>
      </w:r>
    </w:p>
    <w:p>
      <w:hyperlink r:id="rId14">
        <w:r>
          <w:rPr>
            <w:color w:val="1155CC"/>
            <w:u w:val="single"/>
          </w:rPr>
          <w:t xml:space="preserve">View Specs</w:t>
        </w:r>
      </w:hyperlink>
      <w:r>
        <w:t xml:space="preserve"> | </w:t>
      </w:r>
      <w:hyperlink r:id="rId14">
        <w:r>
          <w:rPr>
            <w:color w:val="1155CC"/>
            <w:u w:val="single"/>
          </w:rPr>
          <w:t xml:space="preserve">View IPP# 212527</w:t>
        </w:r>
      </w:hyperlink>
    </w:p>
    <w:p>
      <w:pPr>
        <w:pStyle w:val="Heading4"/>
      </w:pPr>
      <w:r>
        <w:t>Used Williams 40GA Hammer Pulverizer Carbon Steel ([IPP# 221292](https://ims.internationalprocessplants.com/inventory/equipment/detail/221292))</w:t>
      </w:r>
    </w:p>
    <w:p>
      <w:r>
        <w:t>Used Williams 40GA carbon steel hammer pulverizer with 111.9 kW (150 HP) motor for high-throughput mineral and chemical size reduction.</w:t>
      </w:r>
    </w:p>
    <w:p>
      <w:pPr>
        <w:pStyle w:val="ListBullet"/>
      </w:pPr>
      <w:r>
        <w:t>Condition: Used condition</w:t>
      </w:r>
    </w:p>
    <w:p>
      <w:pPr>
        <w:pStyle w:val="ListBullet"/>
      </w:pPr>
      <w:r>
        <w:t>Material: Carbon Steel</w:t>
      </w:r>
    </w:p>
    <w:p>
      <w:pPr>
        <w:pStyle w:val="ListBullet"/>
      </w:pPr>
      <w:r>
        <w:t>Motor Power: 111.9 kW (150 HP)</w:t>
      </w:r>
    </w:p>
    <w:p>
      <w:hyperlink r:id="rId17">
        <w:r>
          <w:rPr>
            <w:color w:val="1155CC"/>
            <w:u w:val="single"/>
          </w:rPr>
          <w:t xml:space="preserve">View Specs</w:t>
        </w:r>
      </w:hyperlink>
      <w:r>
        <w:t xml:space="preserve"> | </w:t>
      </w:r>
      <w:hyperlink r:id="rId17">
        <w:r>
          <w:rPr>
            <w:color w:val="1155CC"/>
            <w:u w:val="single"/>
          </w:rPr>
          <w:t xml:space="preserve">View IPP# 221292</w:t>
        </w:r>
      </w:hyperlink>
    </w:p>
    <w:p>
      <w:hyperlink r:id="rId10">
        <w:r>
          <w:rPr>
            <w:color w:val="1155CC"/>
            <w:u w:val="single"/>
          </w:rPr>
          <w:t xml:space="preserve">Browse All Used Pulverizers in Stock</w:t>
        </w:r>
      </w:hyperlink>
    </w:p>
    <w:p>
      <w:pPr>
        <w:pStyle w:val="Heading3"/>
      </w:pPr>
      <w:r>
        <w:t>Buy Unused Surplus Pulverizers for Sale</w:t>
      </w:r>
    </w:p>
    <w:p>
      <w:r>
        <w:t>Unused surplus pulverizers were manufactured but never installed in a process. IPP stocks 5 unused pulverizers from Rietz, GEA, and Mach Anlagebau Nossen. These units offer new-equipment performance with immediate availability at a meaningful discount compared to factory-new orders.</w:t>
      </w:r>
    </w:p>
    <w:p>
      <w:pPr>
        <w:pStyle w:val="Heading4"/>
      </w:pPr>
      <w:r>
        <w:t>[Unused] Unused Rietz RD-18-P32 Granulator/Disintegrator Carbon Steel ([IPP# 225386](https://ims.internationalprocessplants.com/inventory/equipment/detail/225386))</w:t>
      </w:r>
    </w:p>
    <w:p>
      <w:r>
        <w:t>Unused Rietz RD-18-P32 carbon steel granulator/disintegrator pulverizer with 74.6 kW (100 HP) Reliance Duty Master motor, direct coupled, vertical orientation.</w:t>
      </w:r>
    </w:p>
    <w:p>
      <w:pPr>
        <w:pStyle w:val="ListBullet"/>
      </w:pPr>
      <w:r>
        <w:t>Condition: Unused condition</w:t>
      </w:r>
    </w:p>
    <w:p>
      <w:pPr>
        <w:pStyle w:val="ListBullet"/>
      </w:pPr>
      <w:r>
        <w:t>Model: RD-18-P32</w:t>
      </w:r>
    </w:p>
    <w:p>
      <w:pPr>
        <w:pStyle w:val="ListBullet"/>
      </w:pPr>
      <w:r>
        <w:t>Motor Power: 74.6 kW (100 HP)</w:t>
      </w:r>
    </w:p>
    <w:p>
      <w:hyperlink r:id="rId30">
        <w:r>
          <w:rPr>
            <w:color w:val="1155CC"/>
            <w:u w:val="single"/>
          </w:rPr>
          <w:t xml:space="preserve">View Specs</w:t>
        </w:r>
      </w:hyperlink>
      <w:r>
        <w:t xml:space="preserve"> | </w:t>
      </w:r>
      <w:hyperlink r:id="rId30">
        <w:r>
          <w:rPr>
            <w:color w:val="1155CC"/>
            <w:u w:val="single"/>
          </w:rPr>
          <w:t xml:space="preserve">View IPP# 225386</w:t>
        </w:r>
      </w:hyperlink>
    </w:p>
    <w:p>
      <w:pPr>
        <w:pStyle w:val="Heading4"/>
      </w:pPr>
      <w:r>
        <w:t>[Unused] Unused GEA Pharmadule PMA Advance 60 SS 316 ([IPP# 233967](https://ims.internationalprocessplants.com/inventory/equipment/detail/233967))</w:t>
      </w:r>
    </w:p>
    <w:p>
      <w:r>
        <w:t>Unused GEA Pharmadule PMA Advance 60 stainless steel 316 granulator/disintegrator pulverizer. 48 m3 (1,700 ft3) capacity with 4 kW (5.4 HP) motor and side-mounted choppers.</w:t>
      </w:r>
    </w:p>
    <w:p>
      <w:pPr>
        <w:pStyle w:val="ListBullet"/>
      </w:pPr>
      <w:r>
        <w:t>Condition: Unused condition</w:t>
      </w:r>
    </w:p>
    <w:p>
      <w:pPr>
        <w:pStyle w:val="ListBullet"/>
      </w:pPr>
      <w:r>
        <w:t>Material: Stainless Steel 316</w:t>
      </w:r>
    </w:p>
    <w:p>
      <w:pPr>
        <w:pStyle w:val="ListBullet"/>
      </w:pPr>
      <w:r>
        <w:t>Capacity: 48 m3 (1,700 ft3)</w:t>
      </w:r>
    </w:p>
    <w:p>
      <w:hyperlink r:id="rId31">
        <w:r>
          <w:rPr>
            <w:color w:val="1155CC"/>
            <w:u w:val="single"/>
          </w:rPr>
          <w:t xml:space="preserve">View Specs</w:t>
        </w:r>
      </w:hyperlink>
      <w:r>
        <w:t xml:space="preserve"> | </w:t>
      </w:r>
      <w:hyperlink r:id="rId31">
        <w:r>
          <w:rPr>
            <w:color w:val="1155CC"/>
            <w:u w:val="single"/>
          </w:rPr>
          <w:t xml:space="preserve">View IPP# 233967</w:t>
        </w:r>
      </w:hyperlink>
    </w:p>
    <w:p>
      <w:pPr>
        <w:pStyle w:val="Heading4"/>
      </w:pPr>
      <w:r>
        <w:t>[Unused] Unused GEA Pharmodule PMA Advance 300 SS 316L ([IPP# 233969](https://ims.internationalprocessplants.com/inventory/equipment/detail/233969))</w:t>
      </w:r>
    </w:p>
    <w:p>
      <w:r>
        <w:t>Unused GEA Pharmodule PMA Advance 300 stainless steel 316L granulator/disintegrator pulverizer. 300 m3 (10,600 ft3) capacity with 15 kW (20.1 HP) motor, jacketed, Clean-In-Place capable.</w:t>
      </w:r>
    </w:p>
    <w:p>
      <w:pPr>
        <w:pStyle w:val="ListBullet"/>
      </w:pPr>
      <w:r>
        <w:t>Condition: Unused condition</w:t>
      </w:r>
    </w:p>
    <w:p>
      <w:pPr>
        <w:pStyle w:val="ListBullet"/>
      </w:pPr>
      <w:r>
        <w:t>Material: Stainless Steel 316L</w:t>
      </w:r>
    </w:p>
    <w:p>
      <w:pPr>
        <w:pStyle w:val="ListBullet"/>
      </w:pPr>
      <w:r>
        <w:t>Capacity: 300 m3 (10,600 ft3)</w:t>
      </w:r>
    </w:p>
    <w:p>
      <w:hyperlink r:id="rId32">
        <w:r>
          <w:rPr>
            <w:color w:val="1155CC"/>
            <w:u w:val="single"/>
          </w:rPr>
          <w:t xml:space="preserve">View Specs</w:t>
        </w:r>
      </w:hyperlink>
      <w:r>
        <w:t xml:space="preserve"> | </w:t>
      </w:r>
      <w:hyperlink r:id="rId32">
        <w:r>
          <w:rPr>
            <w:color w:val="1155CC"/>
            <w:u w:val="single"/>
          </w:rPr>
          <w:t xml:space="preserve">View IPP# 233969</w:t>
        </w:r>
      </w:hyperlink>
    </w:p>
    <w:p>
      <w:hyperlink r:id="rId10">
        <w:r>
          <w:rPr>
            <w:color w:val="1155CC"/>
            <w:u w:val="single"/>
          </w:rPr>
          <w:t xml:space="preserve">Browse All Unused Pulverizers in Stock</w:t>
        </w:r>
      </w:hyperlink>
    </w:p>
    <w:p>
      <w:r>
        <w:rPr>
          <w:color w:val="AAAAAA"/>
        </w:rPr>
        <w:t>────────────────────────────────────────────────────────────</w:t>
      </w:r>
    </w:p>
    <w:p>
      <w:pPr>
        <w:pStyle w:val="Heading2"/>
      </w:pPr>
      <w:r>
        <w:t>Comparing Used Pulverizer Types</w:t>
      </w:r>
    </w:p>
    <w:p>
      <w:r>
        <w:t>Each pulverizer subtype targets different particle sizes, throughputs, and feed materials. Below is a comparison of the four pulverizer subtypes IPP stocks in current inventory.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
              <w:rPr>
                <w:b/>
              </w:rPr>
              <w:t>Pulverizer Type</w:t>
            </w:r>
          </w:p>
        </w:tc>
        <w:tc>
          <w:tcPr>
            <w:tcW w:type="dxa" w:w="2412"/>
          </w:tcPr>
          <w:p>
            <w:r/>
            <w:r>
              <w:rPr>
                <w:b/>
              </w:rPr>
              <w:t>Size-Reduction Mechanism</w:t>
            </w:r>
          </w:p>
        </w:tc>
        <w:tc>
          <w:tcPr>
            <w:tcW w:type="dxa" w:w="2412"/>
          </w:tcPr>
          <w:p>
            <w:r/>
            <w:r>
              <w:rPr>
                <w:b/>
              </w:rPr>
              <w:t>Typical Fineness</w:t>
            </w:r>
          </w:p>
        </w:tc>
        <w:tc>
          <w:tcPr>
            <w:tcW w:type="dxa" w:w="2412"/>
          </w:tcPr>
          <w:p>
            <w:r/>
            <w:r>
              <w:rPr>
                <w:b/>
              </w:rPr>
              <w:t>Best For</w:t>
            </w:r>
          </w:p>
        </w:tc>
      </w:tr>
      <w:tr>
        <w:tc>
          <w:tcPr>
            <w:tcW w:type="dxa" w:w="2412"/>
          </w:tcPr>
          <w:p>
            <w:r/>
            <w:r>
              <w:t>Granulator / Disintegrator (55 units)</w:t>
            </w:r>
          </w:p>
        </w:tc>
        <w:tc>
          <w:tcPr>
            <w:tcW w:type="dxa" w:w="2412"/>
          </w:tcPr>
          <w:p>
            <w:r/>
            <w:r>
              <w:t>Rotating knives, pins, or impact rotor</w:t>
            </w:r>
          </w:p>
        </w:tc>
        <w:tc>
          <w:tcPr>
            <w:tcW w:type="dxa" w:w="2412"/>
          </w:tcPr>
          <w:p>
            <w:r/>
            <w:r>
              <w:t>Coarse to medium granules</w:t>
            </w:r>
          </w:p>
        </w:tc>
        <w:tc>
          <w:tcPr>
            <w:tcW w:type="dxa" w:w="2412"/>
          </w:tcPr>
          <w:p>
            <w:r/>
            <w:r>
              <w:t>Pharmaceutical granulations, food, plastics, chemicals</w:t>
            </w:r>
          </w:p>
        </w:tc>
      </w:tr>
      <w:tr>
        <w:tc>
          <w:tcPr>
            <w:tcW w:type="dxa" w:w="2412"/>
          </w:tcPr>
          <w:p>
            <w:r/>
            <w:r>
              <w:t>Jet (24 units)</w:t>
            </w:r>
          </w:p>
        </w:tc>
        <w:tc>
          <w:tcPr>
            <w:tcW w:type="dxa" w:w="2412"/>
          </w:tcPr>
          <w:p>
            <w:r/>
            <w:r>
              <w:t>High-velocity compressed gas (air/steam) particle-on-particle impact</w:t>
            </w:r>
          </w:p>
        </w:tc>
        <w:tc>
          <w:tcPr>
            <w:tcW w:type="dxa" w:w="2412"/>
          </w:tcPr>
          <w:p>
            <w:r/>
            <w:r>
              <w:t>Ultra-fine, micronized (sub-micron to ~10 µm)</w:t>
            </w:r>
          </w:p>
        </w:tc>
        <w:tc>
          <w:tcPr>
            <w:tcW w:type="dxa" w:w="2412"/>
          </w:tcPr>
          <w:p>
            <w:r/>
            <w:r>
              <w:t>Heat-sensitive APIs, pigments, fine ceramics, contamination-sensitive feeds</w:t>
            </w:r>
          </w:p>
        </w:tc>
      </w:tr>
      <w:tr>
        <w:tc>
          <w:tcPr>
            <w:tcW w:type="dxa" w:w="2412"/>
          </w:tcPr>
          <w:p>
            <w:r/>
            <w:r>
              <w:t>Hammer (18 units)</w:t>
            </w:r>
          </w:p>
        </w:tc>
        <w:tc>
          <w:tcPr>
            <w:tcW w:type="dxa" w:w="2412"/>
          </w:tcPr>
          <w:p>
            <w:r/>
            <w:r>
              <w:t>Rotating hammers and screen-controlled impact grinding</w:t>
            </w:r>
          </w:p>
        </w:tc>
        <w:tc>
          <w:tcPr>
            <w:tcW w:type="dxa" w:w="2412"/>
          </w:tcPr>
          <w:p>
            <w:r/>
            <w:r>
              <w:t>Coarse to medium powders</w:t>
            </w:r>
          </w:p>
        </w:tc>
        <w:tc>
          <w:tcPr>
            <w:tcW w:type="dxa" w:w="2412"/>
          </w:tcPr>
          <w:p>
            <w:r/>
            <w:r>
              <w:t>Minerals, mining, recycling, chemicals, high-throughput duties</w:t>
            </w:r>
          </w:p>
        </w:tc>
      </w:tr>
      <w:tr>
        <w:tc>
          <w:tcPr>
            <w:tcW w:type="dxa" w:w="2412"/>
          </w:tcPr>
          <w:p>
            <w:r/>
            <w:r>
              <w:t>Comminutor (2 units)</w:t>
            </w:r>
          </w:p>
        </w:tc>
        <w:tc>
          <w:tcPr>
            <w:tcW w:type="dxa" w:w="2412"/>
          </w:tcPr>
          <w:p>
            <w:r/>
            <w:r>
              <w:t>Rotating impeller with screen for controlled particle sizing</w:t>
            </w:r>
          </w:p>
        </w:tc>
        <w:tc>
          <w:tcPr>
            <w:tcW w:type="dxa" w:w="2412"/>
          </w:tcPr>
          <w:p>
            <w:r/>
            <w:r>
              <w:t>Medium powders, controlled distribution</w:t>
            </w:r>
          </w:p>
        </w:tc>
        <w:tc>
          <w:tcPr>
            <w:tcW w:type="dxa" w:w="2412"/>
          </w:tcPr>
          <w:p>
            <w:r/>
            <w:r>
              <w:t>Pharmaceutical and chemical sizing, lump breaking</w:t>
            </w:r>
          </w:p>
        </w:tc>
      </w:tr>
    </w:tbl>
    <w:p>
      <w:r>
        <w:rPr>
          <w:color w:val="AAAAAA"/>
        </w:rPr>
        <w:t>────────────────────────────────────────────────────────────</w:t>
      </w:r>
    </w:p>
    <w:p>
      <w:pPr>
        <w:pStyle w:val="Heading2"/>
      </w:pPr>
      <w:r>
        <w:t>Need a Used Pulverizer? Ask an IPP Expert.</w:t>
      </w:r>
    </w:p>
    <w:p>
      <w:r>
        <w:t>Tell us your feed material, target particle size, throughput, and material-of-construction requirements. Our team will match your specifications against pulverizers in current inventory and provide a detailed quote.</w:t>
      </w:r>
    </w:p>
    <w:p>
      <w:hyperlink r:id="rId9">
        <w:r>
          <w:rPr>
            <w:color w:val="1155CC"/>
            <w:u w:val="single"/>
          </w:rPr>
          <w:t xml:space="preserve">Request a Quote</w:t>
        </w:r>
      </w:hyperlink>
    </w:p>
    <w:p>
      <w:r>
        <w:rPr>
          <w:color w:val="AAAAAA"/>
        </w:rPr>
        <w:t>────────────────────────────────────────────────────────────</w:t>
      </w:r>
    </w:p>
    <w:p>
      <w:pPr>
        <w:pStyle w:val="Heading2"/>
      </w:pPr>
      <w:r>
        <w:t>Advantages of Buying Used Pulverizers from IPP</w:t>
      </w:r>
    </w:p>
    <w:p>
      <w:r>
        <w:t>International Process Plants combines over 46 years of process equipment expertise, nearly 150 colleagues across 15 countries, and an inventory of 15,000 process systems and major equipment pieces to deliver used pulverizers ready for your process.</w:t>
      </w:r>
    </w:p>
    <w:p>
      <w:pPr>
        <w:pStyle w:val="Heading3"/>
      </w:pPr>
      <w:r>
        <w:t>Significant Cost Savings</w:t>
      </w:r>
    </w:p>
    <w:p>
      <w:r>
        <w:t>Buying used pulverizers from IPP can save up to 50% of capital and 90% of lead time versus buying new. With 101 pulverizers across 4 subtypes in current inventory, IPP offers a broad selection to match your budget and process requirements.</w:t>
      </w:r>
    </w:p>
    <w:p>
      <w:pPr>
        <w:pStyle w:val="Heading3"/>
      </w:pPr>
      <w:r>
        <w:t>Immediate Availability</w:t>
      </w:r>
    </w:p>
    <w:p>
      <w:r>
        <w:t>In-stock pulverizers from IPP are ready to ship. New OEM pulverizers require extended lead times for engineering, procurement, and fabrication. IPP's GPS subsidiary also provides custom fabricated new equipment with 12–16 week average delivery.</w:t>
      </w:r>
    </w:p>
    <w:p>
      <w:pPr>
        <w:pStyle w:val="Heading3"/>
      </w:pPr>
      <w:r>
        <w:t>4 Pulverizer Subtypes in One Inventory</w:t>
      </w:r>
    </w:p>
    <w:p>
      <w:r>
        <w:t>IPP stocks granulator/disintegrator, jet, hammer, and comminutor pulverizers. One supplier covers coarse-to-ultra-fine size reduction across pharma, chemical, food, mineral, and recycling duties.</w:t>
      </w:r>
    </w:p>
    <w:p>
      <w:pPr>
        <w:pStyle w:val="Heading3"/>
      </w:pPr>
      <w:r>
        <w:t>Multiple Materials of Construction</w:t>
      </w:r>
    </w:p>
    <w:p>
      <w:r>
        <w:t>Materials include stainless steel (SS 304, 316, 316L, 321, austenitic, and other grades), and carbon steel. Match the material to your process chemistry, sanitary requirements, and abrasion profile.</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Leading OEM Manufacturers</w:t>
      </w:r>
    </w:p>
    <w:p>
      <w:r>
        <w:t>IPP stocks pulverizers from Mikro, Alpine (Hosokawa), Frewitt, Nederman MikroPul, Condux, Fitzpatrick, Williams, Rietz, GEA, Pallman, Bühler, Alexanderwerk Pharma, British Rema, Quadro Engineering, Urschel, and additional OEMs. Every unit is an original OEM product with traceable provenance.</w:t>
      </w:r>
    </w:p>
    <w:p>
      <w:r>
        <w:rPr>
          <w:color w:val="AAAAAA"/>
        </w:rPr>
        <w:t>────────────────────────────────────────────────────────────</w:t>
      </w:r>
    </w:p>
    <w:p>
      <w:pPr>
        <w:pStyle w:val="Heading2"/>
      </w:pPr>
      <w:r>
        <w:t>How Buying a Used Pulverizer Works</w:t>
      </w:r>
    </w:p>
    <w:p>
      <w:r>
        <w:t>The process of purchasing a used pulverizer from IPP follows four steps, from specification to delivery.</w:t>
      </w:r>
    </w:p>
    <w:p>
      <w:pPr>
        <w:pStyle w:val="ListNumber"/>
      </w:pPr>
      <w:r>
        <w:rPr>
          <w:b/>
        </w:rPr>
        <w:t>Submit Requirements</w:t>
      </w:r>
      <w:r>
        <w:t xml:space="preserve"> -- Share your pulverizer specifications: subtype (granulator, jet, hammer, comminutor), feed material, target particle size, throughput, motor power, and material of construction. Or browse our searchable pulverizer inventory.</w:t>
      </w:r>
    </w:p>
    <w:p>
      <w:pPr>
        <w:pStyle w:val="ListNumber"/>
      </w:pPr>
      <w:r>
        <w:rPr>
          <w:b/>
        </w:rPr>
        <w:t>Receive Data Package</w:t>
      </w:r>
      <w:r>
        <w:t xml:space="preserve"> -- IPP sends a detailed equipment data sheet with motor power, screen size, rotor speed, dimensions, material of construction, and condition report with photographs.</w:t>
      </w:r>
    </w:p>
    <w:p>
      <w:pPr>
        <w:pStyle w:val="ListNumber"/>
      </w:pPr>
      <w:r>
        <w:rPr>
          <w:b/>
        </w:rPr>
        <w:t>Inspect the Equipment</w:t>
      </w:r>
      <w:r>
        <w:t xml:space="preserve"> -- Contact IPP to arrange an on-site visit or request a live video walkthrough of the pulverizer with an IPP team member at one of our global locations. IPP operates offices in 15 countries.</w:t>
      </w:r>
    </w:p>
    <w:p>
      <w:pPr>
        <w:pStyle w:val="ListNumber"/>
      </w:pPr>
      <w:r>
        <w:rPr>
          <w:b/>
        </w:rPr>
        <w:t>Packaging &amp; Delivery</w:t>
      </w:r>
      <w:r>
        <w:t xml:space="preserve"> -- IPP coordinates packaging, crating, freight, and delivery to your plant site. IPP's UGE division stocks 700+ vessels and 2,700+ parts for additional refurbishment and spares support.</w:t>
      </w:r>
    </w:p>
    <w:p>
      <w:r>
        <w:rPr>
          <w:color w:val="AAAAAA"/>
        </w:rPr>
        <w:t>────────────────────────────────────────────────────────────</w:t>
      </w:r>
    </w:p>
    <w:p>
      <w:pPr>
        <w:pStyle w:val="Heading2"/>
      </w:pPr>
      <w:r>
        <w:t>Browse All Pulverizer Types</w:t>
      </w:r>
    </w:p>
    <w:p>
      <w:r>
        <w:t>IPP stocks used pulverizers across 4 size-reduction technologies. Explore the full pulverizer inventory and related size-reduction equipment below.</w:t>
      </w:r>
    </w:p>
    <w:p>
      <w:pPr>
        <w:pStyle w:val="ListBullet"/>
      </w:pPr>
      <w:hyperlink r:id="rId33">
        <w:r>
          <w:rPr>
            <w:color w:val="1155CC"/>
            <w:u w:val="single"/>
          </w:rPr>
          <w:t xml:space="preserve">Used Mills In Stock Ball mills, hammer mills, colloid mills, and roller mills for fine-to-coarse size reduction across process industries.</w:t>
        </w:r>
      </w:hyperlink>
    </w:p>
    <w:p>
      <w:pPr>
        <w:pStyle w:val="ListBullet"/>
      </w:pPr>
      <w:hyperlink r:id="rId34">
        <w:r>
          <w:rPr>
            <w:color w:val="1155CC"/>
            <w:u w:val="single"/>
          </w:rPr>
          <w:t xml:space="preserve">Used Mixers In Stock Ribbon, paddle, plough, and high-shear mixers for blending pulverized powders and granulations.</w:t>
        </w:r>
      </w:hyperlink>
    </w:p>
    <w:p>
      <w:pPr>
        <w:pStyle w:val="ListBullet"/>
      </w:pPr>
      <w:hyperlink r:id="rId35">
        <w:r>
          <w:rPr>
            <w:color w:val="1155CC"/>
            <w:u w:val="single"/>
          </w:rPr>
          <w:t xml:space="preserve">Used Dryers In Stock Rotary vacuum, fluid bed, spray, freeze, and other dryers used upstream or downstream of pulverizers.</w:t>
        </w:r>
      </w:hyperlink>
    </w:p>
    <w:p>
      <w:r>
        <w:rPr>
          <w:color w:val="AAAAAA"/>
        </w:rPr>
        <w:t>────────────────────────────────────────────────────────────</w:t>
      </w:r>
    </w:p>
    <w:p>
      <w:pPr>
        <w:pStyle w:val="Heading2"/>
      </w:pPr>
      <w:r>
        <w:t>Industries That Buy Used Pulverizers</w:t>
      </w:r>
    </w:p>
    <w:p>
      <w:r>
        <w:t>IPP supplies used pulverizers to manufacturers across multiple process industries worldwide. Pulverizers serve any operation that requires controlled particle-size reduction of dry feed materials.</w:t>
      </w:r>
    </w:p>
    <w:p>
      <w:pPr>
        <w:pStyle w:val="ListBullet"/>
      </w:pPr>
      <w:r>
        <w:t>Chemical Processing</w:t>
      </w:r>
    </w:p>
    <w:p>
      <w:pPr>
        <w:pStyle w:val="ListBullet"/>
      </w:pPr>
      <w:r>
        <w:t>Food &amp; Ingredients</w:t>
      </w:r>
    </w:p>
    <w:p>
      <w:pPr>
        <w:pStyle w:val="ListBullet"/>
      </w:pPr>
      <w:r>
        <w:t>Pharmaceutical</w:t>
      </w:r>
    </w:p>
    <w:p>
      <w:pPr>
        <w:pStyle w:val="ListBullet"/>
      </w:pPr>
      <w:r>
        <w:t>Minerals &amp; Mining</w:t>
      </w:r>
    </w:p>
    <w:p>
      <w:pPr>
        <w:pStyle w:val="ListBullet"/>
      </w:pPr>
      <w:r>
        <w:t>Plastics &amp; Polymers</w:t>
      </w:r>
    </w:p>
    <w:p>
      <w:pPr>
        <w:pStyle w:val="ListBullet"/>
      </w:pPr>
      <w:r>
        <w:t>Paints &amp; Coatings</w:t>
      </w:r>
    </w:p>
    <w:p>
      <w:pPr>
        <w:pStyle w:val="ListBullet"/>
      </w:pPr>
      <w:r>
        <w:t>Recycling</w:t>
      </w:r>
    </w:p>
    <w:p>
      <w:pPr>
        <w:pStyle w:val="ListBullet"/>
      </w:pPr>
      <w:r>
        <w:t>Fine Chemicals</w:t>
      </w:r>
    </w:p>
    <w:p>
      <w:r>
        <w:rPr>
          <w:color w:val="AAAAAA"/>
        </w:rPr>
        <w:t>────────────────────────────────────────────────────────────</w:t>
      </w:r>
    </w:p>
    <w:p>
      <w:pPr>
        <w:pStyle w:val="Heading2"/>
      </w:pPr>
      <w:r>
        <w:t>Frequently Asked Questions About Buying Used Pulverizers</w:t>
      </w:r>
    </w:p>
    <w:p>
      <w:r>
        <w:t>Answers to the most common questions from process teams and procurement teams evaluating used pulverizers.</w:t>
      </w:r>
    </w:p>
    <w:p>
      <w:r>
        <w:rPr>
          <w:b/>
        </w:rPr>
        <w:t>Q: What types of pulverizers does IPP stock?</w:t>
      </w:r>
      <w:r>
        <w:t xml:space="preserve"> A: IPP stocks 101 pulverizers across 4 subtypes: granulator/disintegrator pulverizers (55 units), jet pulverizers (24 units), hammer pulverizers (18 units), and comminutor pulverizers (2 units). Manufacturers include Mikro, Alpine (Hosokawa), Frewitt, Nederman MikroPul, Condux, Fitzpatrick, Williams, and Rietz. Browse the </w:t>
      </w:r>
      <w:hyperlink r:id="rId10">
        <w:r>
          <w:rPr>
            <w:color w:val="1155CC"/>
            <w:u w:val="single"/>
          </w:rPr>
          <w:t xml:space="preserve">IMS pulverizer inventory</w:t>
        </w:r>
      </w:hyperlink>
      <w:r>
        <w:t xml:space="preserve"> for current availability, or </w:t>
      </w:r>
      <w:hyperlink r:id="rId9">
        <w:r>
          <w:rPr>
            <w:color w:val="1155CC"/>
            <w:u w:val="single"/>
          </w:rPr>
          <w:t xml:space="preserve">contact IPP</w:t>
        </w:r>
      </w:hyperlink>
      <w:r>
        <w:t xml:space="preserve"> to discuss your specific size-reduction requirements.</w:t>
      </w:r>
    </w:p>
    <w:p>
      <w:r>
        <w:rPr>
          <w:b/>
        </w:rPr>
        <w:t>Q: What is the difference between a jet pulverizer and a hammer pulverizer?</w:t>
      </w:r>
      <w:r>
        <w:t xml:space="preserve"> A: Jet pulverizers use high-velocity compressed gas streams to drive particle-on-particle impact for ultra-fine size reduction without mechanical contact, which protects against contamination and is well suited to heat-sensitive materials. Hammer pulverizers use rotating hammers and a screen to impact-grind feed material; they offer higher throughput at coarser particle sizes and are often used in chemical, mineral, and recycling applications.</w:t>
      </w:r>
    </w:p>
    <w:p>
      <w:r>
        <w:rPr>
          <w:b/>
        </w:rPr>
        <w:t>Q: What materials of construction are available for used pulverizers?</w:t>
      </w:r>
      <w:r>
        <w:t xml:space="preserve"> A: IPP stocks pulverizers in stainless steel 304 (26 units), carbon steel (23 units), stainless steel other grades (21 units), stainless steel 316 (13 units), stainless steel 321 (9 units), stainless steel 316L (3 units), and austenitic stainless steel (2 units). Stainless steel is used for pharmaceutical, food, and sanitary applications, while carbon steel serves mineral, recycling, and general industrial size reduction.</w:t>
      </w:r>
    </w:p>
    <w:p>
      <w:r>
        <w:rPr>
          <w:b/>
        </w:rPr>
        <w:t>Q: How much can I save buying a used pulverizer versus new?</w:t>
      </w:r>
      <w:r>
        <w:t xml:space="preserve"> A: Buying used pulverizers from IPP can save up to 50% of capital and 90% of lead time versus buying new. The exact savings depend on subtype, manufacturer, material of construction, motor power, and condition. Contact IPP for pricing on specific units from </w:t>
      </w:r>
      <w:hyperlink r:id="rId10">
        <w:r>
          <w:rPr>
            <w:color w:val="1155CC"/>
            <w:u w:val="single"/>
          </w:rPr>
          <w:t xml:space="preserve">current pulverizer inventory</w:t>
        </w:r>
      </w:hyperlink>
      <w:r>
        <w:t>.</w:t>
      </w:r>
    </w:p>
    <w:p>
      <w:r>
        <w:rPr>
          <w:b/>
        </w:rPr>
        <w:t>Q: What motor power range is available?</w:t>
      </w:r>
      <w:r>
        <w:t xml:space="preserve"> A: Motor power across IPP's pulverizer inventory ranges from 1 kW (1.34 HP) on a Frewitt MGF-620 laboratory granulator up to 223.7 kW (300 HP) on large mineral pulverizers. The most common power range is 7.5 to 22.4 kW (10 to 30 HP) for pharmaceutical, chemical, and food processing duties.</w:t>
      </w:r>
    </w:p>
    <w:p>
      <w:r>
        <w:rPr>
          <w:b/>
        </w:rPr>
        <w:t>Q: Does IPP handle shipping and freight for pulverizers?</w:t>
      </w:r>
      <w:r>
        <w:t xml:space="preserve"> A: IPP coordinates packaging, crating, freight, and delivery to your plant site. IPP operates offices in 15 countries: Brazil, Canada, China, Czech Republic, France, Germany, India, Italy, Mexico, Pakistan, Portugal, Romania, Turkey, United Kingdom, and United States. IPP has served 160,000+ customers worldwide.</w:t>
      </w:r>
    </w:p>
    <w:p>
      <w:r>
        <w:rPr>
          <w:color w:val="AAAAAA"/>
        </w:rPr>
        <w:t>────────────────────────────────────────────────────────────</w:t>
      </w:r>
    </w:p>
    <w:p>
      <w:pPr>
        <w:pStyle w:val="Heading3"/>
      </w:pPr>
      <w:r>
        <w:t>Looking for New Pulverizers?</w:t>
      </w:r>
    </w:p>
    <w:p>
      <w:r>
        <w:t>IPP Group supplies new process equipment through its Gale Process Solutions (GPS) subsidiary, which provides custom fabricated equipment with 12–16 week average delivery. If you cannot find what you need in our used pulverizer inventory, we can build to your specifications.</w:t>
      </w:r>
    </w:p>
    <w:p>
      <w:hyperlink r:id="rId9">
        <w:r>
          <w:rPr>
            <w:color w:val="1155CC"/>
            <w:u w:val="single"/>
          </w:rPr>
          <w:t xml:space="preserve">Ask About New Equipment</w:t>
        </w:r>
      </w:hyperlink>
    </w:p>
    <w:p>
      <w:r>
        <w:rPr>
          <w:color w:val="AAAAAA"/>
        </w:rPr>
        <w:t>────────────────────────────────────────────────────────────</w:t>
      </w:r>
    </w:p>
    <w:p>
      <w:pPr>
        <w:pStyle w:val="Heading2"/>
      </w:pPr>
      <w:r>
        <w:t>Ready to Buy a Used Pulverizer?</w:t>
      </w:r>
    </w:p>
    <w:p>
      <w:r>
        <w:t>IPP has supplied quality process equipment worldwide since 1980, serving 160,000+ customers. Tell us what you need —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Pulverizer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equipment/pulverizer" TargetMode="External"/><Relationship Id="rId11" Type="http://schemas.openxmlformats.org/officeDocument/2006/relationships/hyperlink" Target="https://ims.internationalprocessplants.com/inventory/equipment/detail/207196" TargetMode="External"/><Relationship Id="rId12" Type="http://schemas.openxmlformats.org/officeDocument/2006/relationships/hyperlink" Target="https://ims.internationalprocessplants.com/inventory/equipment/detail/229378" TargetMode="External"/><Relationship Id="rId13" Type="http://schemas.openxmlformats.org/officeDocument/2006/relationships/hyperlink" Target="https://ims.internationalprocessplants.com/inventory/equipment/detail/208492" TargetMode="External"/><Relationship Id="rId14" Type="http://schemas.openxmlformats.org/officeDocument/2006/relationships/hyperlink" Target="https://ims.internationalprocessplants.com/inventory/equipment/detail/212527" TargetMode="External"/><Relationship Id="rId15" Type="http://schemas.openxmlformats.org/officeDocument/2006/relationships/hyperlink" Target="https://ims.internationalprocessplants.com/inventory/equipment/detail/222678" TargetMode="External"/><Relationship Id="rId16" Type="http://schemas.openxmlformats.org/officeDocument/2006/relationships/hyperlink" Target="https://ims.internationalprocessplants.com/inventory/equipment/detail/218292" TargetMode="External"/><Relationship Id="rId17" Type="http://schemas.openxmlformats.org/officeDocument/2006/relationships/hyperlink" Target="https://ims.internationalprocessplants.com/inventory/equipment/detail/221292" TargetMode="External"/><Relationship Id="rId18" Type="http://schemas.openxmlformats.org/officeDocument/2006/relationships/hyperlink" Target="https://ims.internationalprocessplants.com/inventory/equipment/detail/32872" TargetMode="External"/><Relationship Id="rId19" Type="http://schemas.openxmlformats.org/officeDocument/2006/relationships/hyperlink" Target="https://ims.internationalprocessplants.com/inventory/equipment/detail/210325" TargetMode="External"/><Relationship Id="rId20" Type="http://schemas.openxmlformats.org/officeDocument/2006/relationships/hyperlink" Target="https://ims.internationalprocessplants.com/inventory/equipment/detail/220787" TargetMode="External"/><Relationship Id="rId21" Type="http://schemas.openxmlformats.org/officeDocument/2006/relationships/hyperlink" Target="https://ims.internationalprocessplants.com/inventory/equipment/detail/207450" TargetMode="External"/><Relationship Id="rId22" Type="http://schemas.openxmlformats.org/officeDocument/2006/relationships/hyperlink" Target="https://ims.internationalprocessplants.com/inventory/equipment/detail/212528" TargetMode="External"/><Relationship Id="rId23" Type="http://schemas.openxmlformats.org/officeDocument/2006/relationships/hyperlink" Target="https://ims.internationalprocessplants.com/inventory/equipment/detail/225219" TargetMode="External"/><Relationship Id="rId24" Type="http://schemas.openxmlformats.org/officeDocument/2006/relationships/hyperlink" Target="https://ims.internationalprocessplants.com/inventory/equipment/detail/247249" TargetMode="External"/><Relationship Id="rId25" Type="http://schemas.openxmlformats.org/officeDocument/2006/relationships/hyperlink" Target="https://ims.internationalprocessplants.com/inventory/equipment/detail/92093" TargetMode="External"/><Relationship Id="rId26" Type="http://schemas.openxmlformats.org/officeDocument/2006/relationships/hyperlink" Target="https://ims.internationalprocessplants.com/inventory/equipment/detail/202099" TargetMode="External"/><Relationship Id="rId27" Type="http://schemas.openxmlformats.org/officeDocument/2006/relationships/hyperlink" Target="https://ims.internationalprocessplants.com/inventory/equipment/detail/48977" TargetMode="External"/><Relationship Id="rId28" Type="http://schemas.openxmlformats.org/officeDocument/2006/relationships/hyperlink" Target="https://ims.internationalprocessplants.com/inventory/equipment/detail/212768" TargetMode="External"/><Relationship Id="rId29" Type="http://schemas.openxmlformats.org/officeDocument/2006/relationships/hyperlink" Target="https://ims.internationalprocessplants.com/inventory/equipment/detail/248272" TargetMode="External"/><Relationship Id="rId30" Type="http://schemas.openxmlformats.org/officeDocument/2006/relationships/hyperlink" Target="https://ims.internationalprocessplants.com/inventory/equipment/detail/225386" TargetMode="External"/><Relationship Id="rId31" Type="http://schemas.openxmlformats.org/officeDocument/2006/relationships/hyperlink" Target="https://ims.internationalprocessplants.com/inventory/equipment/detail/233967" TargetMode="External"/><Relationship Id="rId32" Type="http://schemas.openxmlformats.org/officeDocument/2006/relationships/hyperlink" Target="https://ims.internationalprocessplants.com/inventory/equipment/detail/233969" TargetMode="External"/><Relationship Id="rId33" Type="http://schemas.openxmlformats.org/officeDocument/2006/relationships/hyperlink" Target="/equipment/mill/" TargetMode="External"/><Relationship Id="rId34" Type="http://schemas.openxmlformats.org/officeDocument/2006/relationships/hyperlink" Target="/equipment/mixer/" TargetMode="External"/><Relationship Id="rId35" Type="http://schemas.openxmlformats.org/officeDocument/2006/relationships/hyperlink" Target="/equipment/dry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