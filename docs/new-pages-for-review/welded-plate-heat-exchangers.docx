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Welded Plate Heat Exchangers for Sale</w:t>
      </w:r>
    </w:p>
    <w:p>
      <w:r>
        <w:t>Buying good used and unused welded plate heat exchangers from International Process Plants (IPP) ensures gasket-free plate heat transfer, full-vacuum duty, and compact block construction while beating issues like long Compabloc lead times and full list prices. Chemical, pharmaceutical, food and specialty manufacturers assess Alfa Laval Compabloc and Kapp units here. Heat transfer areas run from 2.1 m² (22.6 ft²) to 319.5 m² (3,450 ft²), with plates in stainless steel 316L and 316 or Hastelloy C22, C276 and C2000. Buying used saves up to 50% of capital and 90% of lead time versus buying new, and IPP has supplied process equipment worldwide since 1980.</w:t>
      </w:r>
    </w:p>
    <w:p>
      <w:r>
        <w:t>Corrugated plates welded into a stacked pack form alternating channels for the two fluids, and a bolted frame of girders and side panels holds the pack, the design Alfa Laval sells as the Compabloc. CP30, CPL30, CPK40 and CPX units in stainless steel 316L and Hastelloy share the stock with Kapp welded plate exchangers, and each used welded plate heat exchanger listed here leaves from stock.</w:t>
      </w:r>
    </w:p>
    <w:p>
      <w:r>
        <w:t>IPP's IMS inventory system sets out each unit's heat transfer area, plate material, design pressure and temperature,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2 OEM Manufacturers | 319.5 m² Largest Surface Area | 1980 Established Since | 15 Countries with Offices</w:t>
      </w:r>
    </w:p>
    <w:p>
      <w:r>
        <w:rPr>
          <w:b/>
        </w:rPr>
        <w:t>Featured Equipment:</w:t>
      </w:r>
    </w:p>
    <w:p>
      <w:pPr>
        <w:pStyle w:val="ListBullet"/>
      </w:pPr>
      <w:hyperlink r:id="rId11">
        <w:r>
          <w:rPr>
            <w:color w:val="1155CC"/>
            <w:u w:val="single"/>
          </w:rPr>
          <w:t xml:space="preserve">Alfa Laval Compabloc Units -- CP30, CPL30, CPK40 and CPX series</w:t>
        </w:r>
      </w:hyperlink>
    </w:p>
    <w:p>
      <w:pPr>
        <w:pStyle w:val="ListBullet"/>
      </w:pPr>
      <w:hyperlink r:id="rId12">
        <w:r>
          <w:rPr>
            <w:color w:val="1155CC"/>
            <w:u w:val="single"/>
          </w:rPr>
          <w:t xml:space="preserve">Unused Compabloc CPX Units -- 41.9 m² and 319.5 m² (451 and 3,450 ft²)</w:t>
        </w:r>
      </w:hyperlink>
    </w:p>
    <w:p>
      <w:pPr>
        <w:pStyle w:val="ListBullet"/>
      </w:pPr>
      <w:hyperlink r:id="rId10">
        <w:r>
          <w:rPr>
            <w:color w:val="1155CC"/>
            <w:u w:val="single"/>
          </w:rPr>
          <w:t xml:space="preserve">All Welded Plate Heat Exchangers -- The full IMS welded plate category</w:t>
        </w:r>
      </w:hyperlink>
    </w:p>
    <w:p>
      <w:r>
        <w:rPr>
          <w:color w:val="AAAAAA"/>
        </w:rPr>
        <w:t>────────────────────────────────────────────────────────────</w:t>
      </w:r>
    </w:p>
    <w:p>
      <w:r>
        <w:t>[Product listing] Live IMS inventory of welded plate heat exchangers with filters (heat transfer area, plate material, vacuum, manufacturer, condition), sorting and See More, as on the live reactor page. Cards are generated from IMS data, so they are not part of this content review.</w:t>
      </w:r>
    </w:p>
    <w:p>
      <w:r>
        <w:rPr>
          <w:color w:val="AAAAAA"/>
        </w:rPr>
        <w:t>────────────────────────────────────────────────────────────</w:t>
      </w:r>
    </w:p>
    <w:p>
      <w:pPr>
        <w:pStyle w:val="Heading2"/>
      </w:pPr>
      <w:r>
        <w:t>Browse Used Welded Plate Heat Exchangers by Plate Material</w:t>
      </w:r>
    </w:p>
    <w:p>
      <w:r>
        <w:t>Two plate material groups cover IPP's welded plate inventory: stainless steel and Hastelloy.</w:t>
      </w:r>
    </w:p>
    <w:p>
      <w:r>
        <w:rPr>
          <w:color w:val="AAAAAA"/>
        </w:rPr>
        <w:t>────────────────────────────────────────────────────────────</w:t>
      </w:r>
    </w:p>
    <w:p>
      <w:pPr>
        <w:pStyle w:val="Heading2"/>
      </w:pPr>
      <w:r>
        <w:t>Buy Used Welded Plate Heat Exchangers by Heat Transfer Area</w:t>
      </w:r>
    </w:p>
    <w:p>
      <w:r>
        <w:t>Heat transfer areas on IMS run from 2.1 m² (22.6 ft²) to 319.5 m² (3,450 ft²), and two area bands sort the units, each tab opening its band on IMS.</w:t>
      </w:r>
    </w:p>
    <w:p>
      <w:pPr>
        <w:pStyle w:val="Heading3"/>
      </w:pPr>
      <w:r>
        <w:t>Buy Used Welded Plate Heat Exchangers up to 17.3 m² (186.2 ft²)</w:t>
      </w:r>
    </w:p>
    <w:p>
      <w:r>
        <w:t>Units up to 17.3 m² (186.2 ft²) include Compabloc CP30 units with 60, 80 or 160 plates, CPL30, CPL20 and CPF units in stainless steel or Hastelloy, and a Kapp HXEU 37.5 of 10.1 m² (108.7 ft²).</w:t>
      </w:r>
    </w:p>
    <w:p>
      <w:pPr>
        <w:pStyle w:val="Heading4"/>
      </w:pPr>
      <w:r>
        <w:t>[Featured] Alfa Laval Compabloc CP30 Hastelloy C-22, 8.6 m² (92.6 ft²) ([IPP# 242635](https://ims.internationalprocessplants.com/inventory/equipment/detail/heat-exchanger/welded-plate/242635))</w:t>
      </w:r>
    </w:p>
    <w:p>
      <w:r>
        <w:t>Good used Alfa Laval CP30-C-80PLs welded plate heat exchanger with 8.6 m² (92.6 ft²) of heat transfer area, Hastelloy C-22 plates.</w:t>
      </w:r>
    </w:p>
    <w:p>
      <w:pPr>
        <w:pStyle w:val="ListBullet"/>
      </w:pPr>
      <w:r>
        <w:t>Heat Transfer Area: 8.6 m² (92.6 ft²)</w:t>
      </w:r>
    </w:p>
    <w:p>
      <w:pPr>
        <w:pStyle w:val="ListBullet"/>
      </w:pPr>
      <w:r>
        <w:t>Plate Material: Hastelloy C-22</w:t>
      </w:r>
    </w:p>
    <w:p>
      <w:pPr>
        <w:pStyle w:val="ListBullet"/>
      </w:pPr>
      <w:r>
        <w:t>Design Rating: 6 bar (87 psi) at 185 °C (365 °F)</w:t>
      </w:r>
    </w:p>
    <w:p>
      <w:pPr>
        <w:pStyle w:val="ListBullet"/>
      </w:pPr>
      <w:r>
        <w:t>Vacuum: Full vacuum</w:t>
      </w:r>
    </w:p>
    <w:p>
      <w:pPr>
        <w:pStyle w:val="ListBullet"/>
      </w:pPr>
      <w:r>
        <w:t>Series: Compabloc CP30</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242635</w:t>
        </w:r>
      </w:hyperlink>
    </w:p>
    <w:p>
      <w:pPr>
        <w:pStyle w:val="Heading4"/>
      </w:pPr>
      <w:r>
        <w:t>Alfa Laval Compabloc CP30 SS 316, 6.5 m² (70 ft²) ([IPP# 242487](https://ims.internationalprocessplants.com/inventory/equipment/detail/heat-exchanger/welded-plate/242487))</w:t>
      </w:r>
    </w:p>
    <w:p>
      <w:r>
        <w:t>Good used Alfa Laval CP30-C-60 PLs welded plate heat exchanger with 6.5 m² (70 ft²) of heat transfer area, stainless steel 316 plates.</w:t>
      </w:r>
    </w:p>
    <w:p>
      <w:pPr>
        <w:pStyle w:val="ListBullet"/>
      </w:pPr>
      <w:r>
        <w:t>Heat Transfer Area: 6.5 m² (70 ft²)</w:t>
      </w:r>
    </w:p>
    <w:p>
      <w:pPr>
        <w:pStyle w:val="ListBullet"/>
      </w:pPr>
      <w:r>
        <w:t>Plate Material: SS 316</w:t>
      </w:r>
    </w:p>
    <w:p>
      <w:pPr>
        <w:pStyle w:val="ListBullet"/>
      </w:pPr>
      <w:r>
        <w:t>Design Rating: 6 bar (87 psi) at 185 °C (365 °F)</w:t>
      </w:r>
    </w:p>
    <w:p>
      <w:pPr>
        <w:pStyle w:val="ListBullet"/>
      </w:pPr>
      <w:r>
        <w:t>Vacuum: Full vacuum</w:t>
      </w:r>
    </w:p>
    <w:p>
      <w:pPr>
        <w:pStyle w:val="ListBullet"/>
      </w:pPr>
      <w:r>
        <w:t>Series: Compabloc CP30</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242487</w:t>
        </w:r>
      </w:hyperlink>
    </w:p>
    <w:p>
      <w:pPr>
        <w:pStyle w:val="Heading4"/>
      </w:pPr>
      <w:r>
        <w:t>Alfa Laval Compabloc CPL30 Hastelloy C-22, 2.6 m² (28 ft²) ([IPP# 242620](https://ims.internationalprocessplants.com/inventory/equipment/detail/heat-exchanger/welded-plate/242620))</w:t>
      </w:r>
    </w:p>
    <w:p>
      <w:r>
        <w:t>Good used Alfa Laval CPL30-H-60PLS welded plate heat exchanger with 2.6 m² (28 ft²) of heat transfer area, Hastelloy C-22 plates.</w:t>
      </w:r>
    </w:p>
    <w:p>
      <w:pPr>
        <w:pStyle w:val="ListBullet"/>
      </w:pPr>
      <w:r>
        <w:t>Heat Transfer Area: 2.6 m² (28 ft²)</w:t>
      </w:r>
    </w:p>
    <w:p>
      <w:pPr>
        <w:pStyle w:val="ListBullet"/>
      </w:pPr>
      <w:r>
        <w:t>Plate Material: Hastelloy C-22</w:t>
      </w:r>
    </w:p>
    <w:p>
      <w:pPr>
        <w:pStyle w:val="ListBullet"/>
      </w:pPr>
      <w:r>
        <w:t>Design Rating: 6 bar (87 psi) at 185 °C (365 °F)</w:t>
      </w:r>
    </w:p>
    <w:p>
      <w:pPr>
        <w:pStyle w:val="ListBullet"/>
      </w:pPr>
      <w:r>
        <w:t>Vacuum: Full vacuum</w:t>
      </w:r>
    </w:p>
    <w:p>
      <w:pPr>
        <w:pStyle w:val="ListBullet"/>
      </w:pPr>
      <w:r>
        <w:t>Series: Compabloc CPL30</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242620</w:t>
        </w:r>
      </w:hyperlink>
    </w:p>
    <w:p>
      <w:hyperlink r:id="rId16">
        <w:r>
          <w:rPr>
            <w:color w:val="1155CC"/>
            <w:u w:val="single"/>
          </w:rPr>
          <w:t xml:space="preserve">Browse All Welded Plate Heat Exchangers Up to 17.3 m² (186.2 ft²) on IMS</w:t>
        </w:r>
      </w:hyperlink>
    </w:p>
    <w:p>
      <w:pPr>
        <w:pStyle w:val="Heading3"/>
      </w:pPr>
      <w:r>
        <w:t>Buy Used Welded Plate Heat Exchangers of 26.2 m² (282 ft²) and Over</w:t>
      </w:r>
    </w:p>
    <w:p>
      <w:r>
        <w:t>Units of 26.2 m² (282 ft²) and over include Compabloc CPK40 units of 26.2 m² (282 ft²), unused CPX50 and CPX75 units of 41.9 m² (451 ft²) and 319.5 m² (3,450 ft²), and a Kapp HX2125 of 187.5 m² (2,000 ft²).</w:t>
      </w:r>
    </w:p>
    <w:p>
      <w:pPr>
        <w:pStyle w:val="Heading4"/>
      </w:pPr>
      <w:r>
        <w:t>Alfa Laval Compabloc CPK40 SS 316L, 26.2 m² (282 ft²) ([IPP# 248316](https://ims.internationalprocessplants.com/inventory/equipment/detail/heat-exchanger/welded-plate/248316))</w:t>
      </w:r>
    </w:p>
    <w:p>
      <w:r>
        <w:t>Good used Alfa Laval CPK40-C-160Pls welded plate heat exchanger with 26.2 m² (282 ft²) of heat transfer area, stainless steel 316L plates.</w:t>
      </w:r>
    </w:p>
    <w:p>
      <w:pPr>
        <w:pStyle w:val="ListBullet"/>
      </w:pPr>
      <w:r>
        <w:t>Heat Transfer Area: 26.2 m² (282 ft²)</w:t>
      </w:r>
    </w:p>
    <w:p>
      <w:pPr>
        <w:pStyle w:val="ListBullet"/>
      </w:pPr>
      <w:r>
        <w:t>Plate Material: SS 316L</w:t>
      </w:r>
    </w:p>
    <w:p>
      <w:pPr>
        <w:pStyle w:val="ListBullet"/>
      </w:pPr>
      <w:r>
        <w:t>Design Rating: 10 bar (145 psi) at 100 °C (212 °F)</w:t>
      </w:r>
    </w:p>
    <w:p>
      <w:pPr>
        <w:pStyle w:val="ListBullet"/>
      </w:pPr>
      <w:r>
        <w:t>Vacuum: Full vacuum</w:t>
      </w:r>
    </w:p>
    <w:p>
      <w:pPr>
        <w:pStyle w:val="ListBullet"/>
      </w:pPr>
      <w:r>
        <w:t>Series: Compabloc CPK40</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248316</w:t>
        </w:r>
      </w:hyperlink>
    </w:p>
    <w:p>
      <w:pPr>
        <w:pStyle w:val="Heading4"/>
      </w:pPr>
      <w:r>
        <w:t>Alfa Laval Compabloc CPK40 SS 316L, 26.2 m² (282 ft²) ([IPP# 248315](https://ims.internationalprocessplants.com/inventory/equipment/detail/heat-exchanger/welded-plate/248315))</w:t>
      </w:r>
    </w:p>
    <w:p>
      <w:r>
        <w:t>Good used Alfa Laval CPK40-H-160Pls welded plate heat exchanger with 26.2 m² (282 ft²) of heat transfer area, stainless steel 316L plates.</w:t>
      </w:r>
    </w:p>
    <w:p>
      <w:pPr>
        <w:pStyle w:val="ListBullet"/>
      </w:pPr>
      <w:r>
        <w:t>Heat Transfer Area: 26.2 m² (282 ft²)</w:t>
      </w:r>
    </w:p>
    <w:p>
      <w:pPr>
        <w:pStyle w:val="ListBullet"/>
      </w:pPr>
      <w:r>
        <w:t>Plate Material: SS 316L</w:t>
      </w:r>
    </w:p>
    <w:p>
      <w:pPr>
        <w:pStyle w:val="ListBullet"/>
      </w:pPr>
      <w:r>
        <w:t>Design Rating: 10 bar (145 psi) at 100 °C (212 °F)</w:t>
      </w:r>
    </w:p>
    <w:p>
      <w:pPr>
        <w:pStyle w:val="ListBullet"/>
      </w:pPr>
      <w:r>
        <w:t>Vacuum: Full vacuum</w:t>
      </w:r>
    </w:p>
    <w:p>
      <w:pPr>
        <w:pStyle w:val="ListBullet"/>
      </w:pPr>
      <w:r>
        <w:t>Series: Compabloc CPK40</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248315</w:t>
        </w:r>
      </w:hyperlink>
    </w:p>
    <w:p>
      <w:pPr>
        <w:pStyle w:val="Heading4"/>
      </w:pPr>
      <w:r>
        <w:t>[Unused surplus] Alfa Laval Compabloc CPX75 SS 316L, 319.5 m² (3,450 ft²) ([IPP# 246638](https://ims.internationalprocessplants.com/inventory/equipment/detail/heat-exchanger/welded-plate/246638))</w:t>
      </w:r>
    </w:p>
    <w:p>
      <w:r>
        <w:t>Unused surplus Alfa Laval CPX75-V-500 Pls welded plate heat exchanger with 319.5 m² (3,450 ft²) of heat transfer area, stainless steel 316L plates.</w:t>
      </w:r>
    </w:p>
    <w:p>
      <w:pPr>
        <w:pStyle w:val="ListBullet"/>
      </w:pPr>
      <w:r>
        <w:t>Heat Transfer Area: 319.5 m² (3,450 ft²)</w:t>
      </w:r>
    </w:p>
    <w:p>
      <w:pPr>
        <w:pStyle w:val="ListBullet"/>
      </w:pPr>
      <w:r>
        <w:t>Plate Material: SS 316L</w:t>
      </w:r>
    </w:p>
    <w:p>
      <w:pPr>
        <w:pStyle w:val="ListBullet"/>
      </w:pPr>
      <w:r>
        <w:t>Design Rating: 15.5 bar (224.8 psi) at 168.9 °C (336 °F)</w:t>
      </w:r>
    </w:p>
    <w:p>
      <w:pPr>
        <w:pStyle w:val="ListBullet"/>
      </w:pPr>
      <w:r>
        <w:t>Vacuum: Full vacuum</w:t>
      </w:r>
    </w:p>
    <w:p>
      <w:pPr>
        <w:pStyle w:val="ListBullet"/>
      </w:pPr>
      <w:r>
        <w:t>Series: Compabloc CPX75</w:t>
      </w:r>
    </w:p>
    <w:p>
      <w:pPr>
        <w:pStyle w:val="ListBullet"/>
      </w:pPr>
      <w:r>
        <w:t>Condition: Unused surplus</w:t>
      </w:r>
    </w:p>
    <w:p>
      <w:hyperlink r:id="rId19">
        <w:r>
          <w:rPr>
            <w:color w:val="1155CC"/>
            <w:u w:val="single"/>
          </w:rPr>
          <w:t xml:space="preserve">View Specs</w:t>
        </w:r>
      </w:hyperlink>
      <w:r>
        <w:t xml:space="preserve"> | </w:t>
      </w:r>
      <w:hyperlink r:id="rId19">
        <w:r>
          <w:rPr>
            <w:color w:val="1155CC"/>
            <w:u w:val="single"/>
          </w:rPr>
          <w:t xml:space="preserve">View IPP# 246638</w:t>
        </w:r>
      </w:hyperlink>
    </w:p>
    <w:p>
      <w:hyperlink r:id="rId20">
        <w:r>
          <w:rPr>
            <w:color w:val="1155CC"/>
            <w:u w:val="single"/>
          </w:rPr>
          <w:t xml:space="preserve">Browse All Welded Plate Heat Exchangers 26.2 m² (282 ft²) and Over on IMS</w:t>
        </w:r>
      </w:hyperlink>
    </w:p>
    <w:p>
      <w:r>
        <w:rPr>
          <w:color w:val="AAAAAA"/>
        </w:rPr>
        <w:t>────────────────────────────────────────────────────────────</w:t>
      </w:r>
    </w:p>
    <w:p>
      <w:pPr>
        <w:pStyle w:val="Heading2"/>
      </w:pPr>
      <w:r>
        <w:t>Welded Plate vs Gasketed Plate and Frame Heat Exchangers</w:t>
      </w:r>
    </w:p>
    <w:p>
      <w:r>
        <w:t>A welded plate exchanger joins its plates with welds, while a gasketed plate and frame exchanger seals each plate with an elastomer gasket. The rows below contrast sealing, ratings, access and capacity changes.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Welded Plate</w:t>
            </w:r>
          </w:p>
        </w:tc>
        <w:tc>
          <w:tcPr>
            <w:tcW w:type="dxa" w:w="3216"/>
          </w:tcPr>
          <w:p>
            <w:r/>
            <w:r>
              <w:rPr>
                <w:b/>
              </w:rPr>
              <w:t>Gasketed Plate and Frame</w:t>
            </w:r>
          </w:p>
        </w:tc>
      </w:tr>
      <w:tr>
        <w:tc>
          <w:tcPr>
            <w:tcW w:type="dxa" w:w="3216"/>
          </w:tcPr>
          <w:p>
            <w:r/>
            <w:r>
              <w:t>Plate Sealing</w:t>
            </w:r>
          </w:p>
        </w:tc>
        <w:tc>
          <w:tcPr>
            <w:tcW w:type="dxa" w:w="3216"/>
          </w:tcPr>
          <w:p>
            <w:r/>
            <w:r>
              <w:t>Welded plate pack, with no gaskets between the channels</w:t>
            </w:r>
          </w:p>
        </w:tc>
        <w:tc>
          <w:tcPr>
            <w:tcW w:type="dxa" w:w="3216"/>
          </w:tcPr>
          <w:p>
            <w:r/>
            <w:r>
              <w:t>An elastomer gasket on each plate</w:t>
            </w:r>
          </w:p>
        </w:tc>
      </w:tr>
      <w:tr>
        <w:tc>
          <w:tcPr>
            <w:tcW w:type="dxa" w:w="3216"/>
          </w:tcPr>
          <w:p>
            <w:r/>
            <w:r>
              <w:t>Ratings</w:t>
            </w:r>
          </w:p>
        </w:tc>
        <w:tc>
          <w:tcPr>
            <w:tcW w:type="dxa" w:w="3216"/>
          </w:tcPr>
          <w:p>
            <w:r/>
            <w:r>
              <w:t>Set by the welded pack and frame, up to 16 bar (232 psi) and 250 °C (482 °F) in stock</w:t>
            </w:r>
          </w:p>
        </w:tc>
        <w:tc>
          <w:tcPr>
            <w:tcW w:type="dxa" w:w="3216"/>
          </w:tcPr>
          <w:p>
            <w:r/>
            <w:r>
              <w:t>Limited by the gasket material</w:t>
            </w:r>
          </w:p>
        </w:tc>
      </w:tr>
      <w:tr>
        <w:tc>
          <w:tcPr>
            <w:tcW w:type="dxa" w:w="3216"/>
          </w:tcPr>
          <w:p>
            <w:r/>
            <w:r>
              <w:t>Access</w:t>
            </w:r>
          </w:p>
        </w:tc>
        <w:tc>
          <w:tcPr>
            <w:tcW w:type="dxa" w:w="3216"/>
          </w:tcPr>
          <w:p>
            <w:r/>
            <w:r>
              <w:t>Bolted side panels open to reach the channels</w:t>
            </w:r>
          </w:p>
        </w:tc>
        <w:tc>
          <w:tcPr>
            <w:tcW w:type="dxa" w:w="3216"/>
          </w:tcPr>
          <w:p>
            <w:r/>
            <w:r>
              <w:t>The plate pack opens when the frame bolts are released</w:t>
            </w:r>
          </w:p>
        </w:tc>
      </w:tr>
      <w:tr>
        <w:tc>
          <w:tcPr>
            <w:tcW w:type="dxa" w:w="3216"/>
          </w:tcPr>
          <w:p>
            <w:r/>
            <w:r>
              <w:t>Capacity Changes</w:t>
            </w:r>
          </w:p>
        </w:tc>
        <w:tc>
          <w:tcPr>
            <w:tcW w:type="dxa" w:w="3216"/>
          </w:tcPr>
          <w:p>
            <w:r/>
            <w:r>
              <w:t>Fixed plate pack</w:t>
            </w:r>
          </w:p>
        </w:tc>
        <w:tc>
          <w:tcPr>
            <w:tcW w:type="dxa" w:w="3216"/>
          </w:tcPr>
          <w:p>
            <w:r/>
            <w:r>
              <w:t>Plates are added to or removed from the frame</w:t>
            </w:r>
          </w:p>
        </w:tc>
      </w:tr>
      <w:tr>
        <w:tc>
          <w:tcPr>
            <w:tcW w:type="dxa" w:w="3216"/>
          </w:tcPr>
          <w:p>
            <w:r/>
            <w:r>
              <w:t>In IPP's Inventory</w:t>
            </w:r>
          </w:p>
        </w:tc>
        <w:tc>
          <w:tcPr>
            <w:tcW w:type="dxa" w:w="3216"/>
          </w:tcPr>
          <w:p>
            <w:r/>
            <w:r>
              <w:t>Alfa Laval Compabloc and Kapp units</w:t>
            </w:r>
          </w:p>
        </w:tc>
        <w:tc>
          <w:tcPr>
            <w:tcW w:type="dxa" w:w="3216"/>
          </w:tcPr>
          <w:p>
            <w:r/>
            <w:hyperlink r:id="rId21">
              <w:r>
                <w:rPr>
                  <w:color w:val="1155CC"/>
                  <w:u w:val="single"/>
                </w:rPr>
                <w:t xml:space="preserve">Listed on IPP's plate and frame heat exchanger page</w:t>
              </w:r>
            </w:hyperlink>
          </w:p>
        </w:tc>
      </w:tr>
    </w:tbl>
    <w:p>
      <w:r>
        <w:rPr>
          <w:color w:val="AAAAAA"/>
        </w:rPr>
        <w:t>────────────────────────────────────────────────────────────</w:t>
      </w:r>
    </w:p>
    <w:p>
      <w:pPr>
        <w:pStyle w:val="Heading2"/>
      </w:pPr>
      <w:r>
        <w:t>Buy Used Welded Plate Heat Exchangers for Sale by Manufacturer</w:t>
      </w:r>
    </w:p>
    <w:p>
      <w:r>
        <w:t>Alfa Laval Compabloc units lead IPP's welded plate inventory, alongside Kapp exchangers in stainless steel 316 and Hastelloy C2000.</w:t>
      </w:r>
    </w:p>
    <w:p>
      <w:pPr>
        <w:pStyle w:val="Heading3"/>
      </w:pPr>
      <w:r>
        <w:t>Buy Used Alfa Laval Welded Plate Heat Exchangers for Sale</w:t>
      </w:r>
    </w:p>
    <w:p>
      <w:r>
        <w:t>Alfa Laval Compabloc units in stock span the CP30, CPL30, CPL20, CPF, CPK40 and CPX series from 2.1 m² (22.6 ft²) to 319.5 m² (3,450 ft²), rated from 6 barg plus full vacuum to 16 bar (232 psi).</w:t>
      </w:r>
    </w:p>
    <w:p>
      <w:pPr>
        <w:pStyle w:val="Heading4"/>
      </w:pPr>
      <w:r>
        <w:t>[Featured] Alfa Laval Compabloc CP30 Hastelloy C-22, 8.6 m² (92.6 ft²) ([IPP# 242635](https://ims.internationalprocessplants.com/inventory/equipment/detail/heat-exchanger/welded-plate/242635))</w:t>
      </w:r>
    </w:p>
    <w:p>
      <w:r>
        <w:t>Good used Alfa Laval CP30-C-80PLs welded plate heat exchanger with 8.6 m² (92.6 ft²) of heat transfer area, Hastelloy C-22 plates.</w:t>
      </w:r>
    </w:p>
    <w:p>
      <w:pPr>
        <w:pStyle w:val="ListBullet"/>
      </w:pPr>
      <w:r>
        <w:t>Heat Transfer Area: 8.6 m² (92.6 ft²)</w:t>
      </w:r>
    </w:p>
    <w:p>
      <w:pPr>
        <w:pStyle w:val="ListBullet"/>
      </w:pPr>
      <w:r>
        <w:t>Plate Material: Hastelloy C-22</w:t>
      </w:r>
    </w:p>
    <w:p>
      <w:pPr>
        <w:pStyle w:val="ListBullet"/>
      </w:pPr>
      <w:r>
        <w:t>Design Rating: 6 bar (87 psi) at 185 °C (365 °F)</w:t>
      </w:r>
    </w:p>
    <w:p>
      <w:pPr>
        <w:pStyle w:val="ListBullet"/>
      </w:pPr>
      <w:r>
        <w:t>Vacuum: Full vacuum</w:t>
      </w:r>
    </w:p>
    <w:p>
      <w:pPr>
        <w:pStyle w:val="ListBullet"/>
      </w:pPr>
      <w:r>
        <w:t>Series: Compabloc CP30</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242635</w:t>
        </w:r>
      </w:hyperlink>
    </w:p>
    <w:p>
      <w:pPr>
        <w:pStyle w:val="Heading4"/>
      </w:pPr>
      <w:r>
        <w:t>Alfa Laval Compabloc CPK40 SS 316L, 26.2 m² (282 ft²) ([IPP# 248316](https://ims.internationalprocessplants.com/inventory/equipment/detail/heat-exchanger/welded-plate/248316))</w:t>
      </w:r>
    </w:p>
    <w:p>
      <w:r>
        <w:t>Good used Alfa Laval CPK40-C-160Pls welded plate heat exchanger with 26.2 m² (282 ft²) of heat transfer area, stainless steel 316L plates.</w:t>
      </w:r>
    </w:p>
    <w:p>
      <w:pPr>
        <w:pStyle w:val="ListBullet"/>
      </w:pPr>
      <w:r>
        <w:t>Heat Transfer Area: 26.2 m² (282 ft²)</w:t>
      </w:r>
    </w:p>
    <w:p>
      <w:pPr>
        <w:pStyle w:val="ListBullet"/>
      </w:pPr>
      <w:r>
        <w:t>Plate Material: SS 316L</w:t>
      </w:r>
    </w:p>
    <w:p>
      <w:pPr>
        <w:pStyle w:val="ListBullet"/>
      </w:pPr>
      <w:r>
        <w:t>Design Rating: 10 bar (145 psi) at 100 °C (212 °F)</w:t>
      </w:r>
    </w:p>
    <w:p>
      <w:pPr>
        <w:pStyle w:val="ListBullet"/>
      </w:pPr>
      <w:r>
        <w:t>Vacuum: Full vacuum</w:t>
      </w:r>
    </w:p>
    <w:p>
      <w:pPr>
        <w:pStyle w:val="ListBullet"/>
      </w:pPr>
      <w:r>
        <w:t>Series: Compabloc CPK40</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248316</w:t>
        </w:r>
      </w:hyperlink>
    </w:p>
    <w:p>
      <w:pPr>
        <w:pStyle w:val="Heading4"/>
      </w:pPr>
      <w:r>
        <w:t>Alfa Laval Compabloc CPK40 SS 316L, 26.2 m² (282 ft²) ([IPP# 248315](https://ims.internationalprocessplants.com/inventory/equipment/detail/heat-exchanger/welded-plate/248315))</w:t>
      </w:r>
    </w:p>
    <w:p>
      <w:r>
        <w:t>Good used Alfa Laval CPK40-H-160Pls welded plate heat exchanger with 26.2 m² (282 ft²) of heat transfer area, stainless steel 316L plates.</w:t>
      </w:r>
    </w:p>
    <w:p>
      <w:pPr>
        <w:pStyle w:val="ListBullet"/>
      </w:pPr>
      <w:r>
        <w:t>Heat Transfer Area: 26.2 m² (282 ft²)</w:t>
      </w:r>
    </w:p>
    <w:p>
      <w:pPr>
        <w:pStyle w:val="ListBullet"/>
      </w:pPr>
      <w:r>
        <w:t>Plate Material: SS 316L</w:t>
      </w:r>
    </w:p>
    <w:p>
      <w:pPr>
        <w:pStyle w:val="ListBullet"/>
      </w:pPr>
      <w:r>
        <w:t>Design Rating: 10 bar (145 psi) at 100 °C (212 °F)</w:t>
      </w:r>
    </w:p>
    <w:p>
      <w:pPr>
        <w:pStyle w:val="ListBullet"/>
      </w:pPr>
      <w:r>
        <w:t>Vacuum: Full vacuum</w:t>
      </w:r>
    </w:p>
    <w:p>
      <w:pPr>
        <w:pStyle w:val="ListBullet"/>
      </w:pPr>
      <w:r>
        <w:t>Series: Compabloc CPK40</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248315</w:t>
        </w:r>
      </w:hyperlink>
    </w:p>
    <w:p>
      <w:hyperlink r:id="rId11">
        <w:r>
          <w:rPr>
            <w:color w:val="1155CC"/>
            <w:u w:val="single"/>
          </w:rPr>
          <w:t xml:space="preserve">Browse All Alfa Laval Welded Plate Heat Exchangers on IMS</w:t>
        </w:r>
      </w:hyperlink>
    </w:p>
    <w:p>
      <w:pPr>
        <w:pStyle w:val="Heading3"/>
      </w:pPr>
      <w:r>
        <w:t>Buy Used Kapp Welded Plate Heat Exchangers for Sale</w:t>
      </w:r>
    </w:p>
    <w:p>
      <w:r>
        <w:t>IPP's Kapp welded plate units are an HX2125 of 187.5 m² (2,000 ft²) in stainless steel 316, with carbon steel heads lined in 316 and an 8 bar (116 psi) rating, and an HXEU 37.5 of 10.1 m² (108.7 ft²) in Hastelloy C2000.</w:t>
      </w:r>
    </w:p>
    <w:p>
      <w:pPr>
        <w:pStyle w:val="Heading4"/>
      </w:pPr>
      <w:r>
        <w:t>Kapp HX2125-20x3/20x3-187.5m2 SS 316, 187.5 m² (2,000 ft²) ([IPP# 246426](https://ims.internationalprocessplants.com/inventory/equipment/detail/heat-exchanger/welded-plate/246426))</w:t>
      </w:r>
    </w:p>
    <w:p>
      <w:r>
        <w:t>Good used Kapp HX2125-20x3/20x3-187.5m2 welded plate heat exchanger with 187.5 m² (2,000 ft²) of heat transfer area, stainless steel 316 plates.</w:t>
      </w:r>
    </w:p>
    <w:p>
      <w:pPr>
        <w:pStyle w:val="ListBullet"/>
      </w:pPr>
      <w:r>
        <w:t>Heat Transfer Area: 187.5 m² (2,000 ft²)</w:t>
      </w:r>
    </w:p>
    <w:p>
      <w:pPr>
        <w:pStyle w:val="ListBullet"/>
      </w:pPr>
      <w:r>
        <w:t>Plate Material: SS 316</w:t>
      </w:r>
    </w:p>
    <w:p>
      <w:pPr>
        <w:pStyle w:val="ListBullet"/>
      </w:pPr>
      <w:r>
        <w:t>Design Rating: 8 bar (116 psi)</w:t>
      </w:r>
    </w:p>
    <w:p>
      <w:pPr>
        <w:pStyle w:val="ListBullet"/>
      </w:pPr>
      <w:r>
        <w:t>Condition: Good used</w:t>
      </w:r>
    </w:p>
    <w:p>
      <w:hyperlink r:id="rId22">
        <w:r>
          <w:rPr>
            <w:color w:val="1155CC"/>
            <w:u w:val="single"/>
          </w:rPr>
          <w:t xml:space="preserve">View Specs</w:t>
        </w:r>
      </w:hyperlink>
      <w:r>
        <w:t xml:space="preserve"> | </w:t>
      </w:r>
      <w:hyperlink r:id="rId22">
        <w:r>
          <w:rPr>
            <w:color w:val="1155CC"/>
            <w:u w:val="single"/>
          </w:rPr>
          <w:t xml:space="preserve">View IPP# 246426</w:t>
        </w:r>
      </w:hyperlink>
    </w:p>
    <w:p>
      <w:pPr>
        <w:pStyle w:val="Heading4"/>
      </w:pPr>
      <w:r>
        <w:t>Kapp HXEU 37.5-6x6/1x35.S=10.1 m2 Hastelloy C2000, 10.1 m² (108.7 ft²) ([IPP# 242678](https://ims.internationalprocessplants.com/inventory/equipment/detail/heat-exchanger/welded-plate/242678))</w:t>
      </w:r>
    </w:p>
    <w:p>
      <w:r>
        <w:t>Good used Kapp HXEU 37.5-6x6/1x35.S=10.1 m2 welded plate heat exchanger with 10.1 m² (108.7 ft²) of heat transfer area, Hastelloy C2000 plates.</w:t>
      </w:r>
    </w:p>
    <w:p>
      <w:pPr>
        <w:pStyle w:val="ListBullet"/>
      </w:pPr>
      <w:r>
        <w:t>Heat Transfer Area: 10.1 m² (108.7 ft²)</w:t>
      </w:r>
    </w:p>
    <w:p>
      <w:pPr>
        <w:pStyle w:val="ListBullet"/>
      </w:pPr>
      <w:r>
        <w:t>Plate Material: Hastelloy C2000</w:t>
      </w:r>
    </w:p>
    <w:p>
      <w:pPr>
        <w:pStyle w:val="ListBullet"/>
      </w:pPr>
      <w:r>
        <w:t>Design Rating: 6 bar (87 psi) at 185 °C (365 °F)</w:t>
      </w:r>
    </w:p>
    <w:p>
      <w:pPr>
        <w:pStyle w:val="ListBullet"/>
      </w:pPr>
      <w:r>
        <w:t>Vacuum: Full vacuum</w:t>
      </w:r>
    </w:p>
    <w:p>
      <w:pPr>
        <w:pStyle w:val="ListBullet"/>
      </w:pPr>
      <w:r>
        <w:t>Condition: Good used</w:t>
      </w:r>
    </w:p>
    <w:p>
      <w:hyperlink r:id="rId23">
        <w:r>
          <w:rPr>
            <w:color w:val="1155CC"/>
            <w:u w:val="single"/>
          </w:rPr>
          <w:t xml:space="preserve">View Specs</w:t>
        </w:r>
      </w:hyperlink>
      <w:r>
        <w:t xml:space="preserve"> | </w:t>
      </w:r>
      <w:hyperlink r:id="rId23">
        <w:r>
          <w:rPr>
            <w:color w:val="1155CC"/>
            <w:u w:val="single"/>
          </w:rPr>
          <w:t xml:space="preserve">View IPP# 242678</w:t>
        </w:r>
      </w:hyperlink>
    </w:p>
    <w:p>
      <w:hyperlink r:id="rId24">
        <w:r>
          <w:rPr>
            <w:color w:val="1155CC"/>
            <w:u w:val="single"/>
          </w:rPr>
          <w:t xml:space="preserve">Browse All Kapp Welded Plate Heat Exchangers on IMS</w:t>
        </w:r>
      </w:hyperlink>
    </w:p>
    <w:p>
      <w:r>
        <w:rPr>
          <w:color w:val="AAAAAA"/>
        </w:rPr>
        <w:t>────────────────────────────────────────────────────────────</w:t>
      </w:r>
    </w:p>
    <w:p>
      <w:pPr>
        <w:pStyle w:val="Heading2"/>
      </w:pPr>
      <w:r>
        <w:t>Buy Welded Plate Heat Exchangers for Sale by Condition</w:t>
      </w:r>
    </w:p>
    <w:p>
      <w:r>
        <w:t>Two IMS condition grades cover IPP's welded plate heat exchangers: good used and unused.</w:t>
      </w:r>
    </w:p>
    <w:p>
      <w:pPr>
        <w:pStyle w:val="Heading3"/>
      </w:pPr>
      <w:r>
        <w:t>Buy Good Used Welded Plate Heat Exchangers</w:t>
      </w:r>
    </w:p>
    <w:p>
      <w:r>
        <w:t>Good used units span the Compabloc CP30, CPL30, CPL20, CPF and CPK40 series and both Kapp exchangers.</w:t>
      </w:r>
    </w:p>
    <w:p>
      <w:pPr>
        <w:pStyle w:val="Heading4"/>
      </w:pPr>
      <w:r>
        <w:t>[Featured] Alfa Laval Compabloc CP30 Hastelloy C-22, 8.6 m² (92.6 ft²) ([IPP# 242635](https://ims.internationalprocessplants.com/inventory/equipment/detail/heat-exchanger/welded-plate/242635))</w:t>
      </w:r>
    </w:p>
    <w:p>
      <w:r>
        <w:t>Good used Alfa Laval CP30-C-80PLs welded plate heat exchanger with 8.6 m² (92.6 ft²) of heat transfer area, Hastelloy C-22 plates.</w:t>
      </w:r>
    </w:p>
    <w:p>
      <w:pPr>
        <w:pStyle w:val="ListBullet"/>
      </w:pPr>
      <w:r>
        <w:t>Heat Transfer Area: 8.6 m² (92.6 ft²)</w:t>
      </w:r>
    </w:p>
    <w:p>
      <w:pPr>
        <w:pStyle w:val="ListBullet"/>
      </w:pPr>
      <w:r>
        <w:t>Plate Material: Hastelloy C-22</w:t>
      </w:r>
    </w:p>
    <w:p>
      <w:pPr>
        <w:pStyle w:val="ListBullet"/>
      </w:pPr>
      <w:r>
        <w:t>Design Rating: 6 bar (87 psi) at 185 °C (365 °F)</w:t>
      </w:r>
    </w:p>
    <w:p>
      <w:pPr>
        <w:pStyle w:val="ListBullet"/>
      </w:pPr>
      <w:r>
        <w:t>Vacuum: Full vacuum</w:t>
      </w:r>
    </w:p>
    <w:p>
      <w:pPr>
        <w:pStyle w:val="ListBullet"/>
      </w:pPr>
      <w:r>
        <w:t>Series: Compabloc CP30</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242635</w:t>
        </w:r>
      </w:hyperlink>
    </w:p>
    <w:p>
      <w:pPr>
        <w:pStyle w:val="Heading4"/>
      </w:pPr>
      <w:r>
        <w:t>Alfa Laval Compabloc CPK40 SS 316L, 26.2 m² (282 ft²) ([IPP# 248316](https://ims.internationalprocessplants.com/inventory/equipment/detail/heat-exchanger/welded-plate/248316))</w:t>
      </w:r>
    </w:p>
    <w:p>
      <w:r>
        <w:t>Good used Alfa Laval CPK40-C-160Pls welded plate heat exchanger with 26.2 m² (282 ft²) of heat transfer area, stainless steel 316L plates.</w:t>
      </w:r>
    </w:p>
    <w:p>
      <w:pPr>
        <w:pStyle w:val="ListBullet"/>
      </w:pPr>
      <w:r>
        <w:t>Heat Transfer Area: 26.2 m² (282 ft²)</w:t>
      </w:r>
    </w:p>
    <w:p>
      <w:pPr>
        <w:pStyle w:val="ListBullet"/>
      </w:pPr>
      <w:r>
        <w:t>Plate Material: SS 316L</w:t>
      </w:r>
    </w:p>
    <w:p>
      <w:pPr>
        <w:pStyle w:val="ListBullet"/>
      </w:pPr>
      <w:r>
        <w:t>Design Rating: 10 bar (145 psi) at 100 °C (212 °F)</w:t>
      </w:r>
    </w:p>
    <w:p>
      <w:pPr>
        <w:pStyle w:val="ListBullet"/>
      </w:pPr>
      <w:r>
        <w:t>Vacuum: Full vacuum</w:t>
      </w:r>
    </w:p>
    <w:p>
      <w:pPr>
        <w:pStyle w:val="ListBullet"/>
      </w:pPr>
      <w:r>
        <w:t>Series: Compabloc CPK40</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248316</w:t>
        </w:r>
      </w:hyperlink>
    </w:p>
    <w:p>
      <w:pPr>
        <w:pStyle w:val="Heading4"/>
      </w:pPr>
      <w:r>
        <w:t>Alfa Laval Compabloc CPK40 SS 316L, 26.2 m² (282 ft²) ([IPP# 248315](https://ims.internationalprocessplants.com/inventory/equipment/detail/heat-exchanger/welded-plate/248315))</w:t>
      </w:r>
    </w:p>
    <w:p>
      <w:r>
        <w:t>Good used Alfa Laval CPK40-H-160Pls welded plate heat exchanger with 26.2 m² (282 ft²) of heat transfer area, stainless steel 316L plates.</w:t>
      </w:r>
    </w:p>
    <w:p>
      <w:pPr>
        <w:pStyle w:val="ListBullet"/>
      </w:pPr>
      <w:r>
        <w:t>Heat Transfer Area: 26.2 m² (282 ft²)</w:t>
      </w:r>
    </w:p>
    <w:p>
      <w:pPr>
        <w:pStyle w:val="ListBullet"/>
      </w:pPr>
      <w:r>
        <w:t>Plate Material: SS 316L</w:t>
      </w:r>
    </w:p>
    <w:p>
      <w:pPr>
        <w:pStyle w:val="ListBullet"/>
      </w:pPr>
      <w:r>
        <w:t>Design Rating: 10 bar (145 psi) at 100 °C (212 °F)</w:t>
      </w:r>
    </w:p>
    <w:p>
      <w:pPr>
        <w:pStyle w:val="ListBullet"/>
      </w:pPr>
      <w:r>
        <w:t>Vacuum: Full vacuum</w:t>
      </w:r>
    </w:p>
    <w:p>
      <w:pPr>
        <w:pStyle w:val="ListBullet"/>
      </w:pPr>
      <w:r>
        <w:t>Series: Compabloc CPK40</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248315</w:t>
        </w:r>
      </w:hyperlink>
    </w:p>
    <w:p>
      <w:hyperlink r:id="rId25">
        <w:r>
          <w:rPr>
            <w:color w:val="1155CC"/>
            <w:u w:val="single"/>
          </w:rPr>
          <w:t xml:space="preserve">Browse All Good Used Units on IMS</w:t>
        </w:r>
      </w:hyperlink>
    </w:p>
    <w:p>
      <w:pPr>
        <w:pStyle w:val="Heading3"/>
      </w:pPr>
      <w:r>
        <w:t>Buy Unused Surplus Welded Plate Heat Exchangers</w:t>
      </w:r>
    </w:p>
    <w:p>
      <w:r>
        <w:t>Unused surplus stock includes an Alfa Laval Compabloc CPX50-V-150 of 41.9 m² (451 ft²), rated -1/16 bar (-14.5/232 psi) at -40/180 °C (-40/356 °F), and a CPX75-V-500 of 319.5 m² (3,450 ft²) with 316L plates, rated -1/15 bar (-14.5/217.6 psi) at -10/250 °C (14/482 °F).</w:t>
      </w:r>
    </w:p>
    <w:p>
      <w:pPr>
        <w:pStyle w:val="Heading4"/>
      </w:pPr>
      <w:r>
        <w:t>[Unused surplus] Alfa Laval Compabloc CPX75 SS 316L, 319.5 m² (3,450 ft²) ([IPP# 246638](https://ims.internationalprocessplants.com/inventory/equipment/detail/heat-exchanger/welded-plate/246638))</w:t>
      </w:r>
    </w:p>
    <w:p>
      <w:r>
        <w:t>Unused surplus Alfa Laval CPX75-V-500 Pls welded plate heat exchanger with 319.5 m² (3,450 ft²) of heat transfer area, stainless steel 316L plates.</w:t>
      </w:r>
    </w:p>
    <w:p>
      <w:pPr>
        <w:pStyle w:val="ListBullet"/>
      </w:pPr>
      <w:r>
        <w:t>Heat Transfer Area: 319.5 m² (3,450 ft²)</w:t>
      </w:r>
    </w:p>
    <w:p>
      <w:pPr>
        <w:pStyle w:val="ListBullet"/>
      </w:pPr>
      <w:r>
        <w:t>Plate Material: SS 316L</w:t>
      </w:r>
    </w:p>
    <w:p>
      <w:pPr>
        <w:pStyle w:val="ListBullet"/>
      </w:pPr>
      <w:r>
        <w:t>Design Rating: 15.5 bar (224.8 psi) at 168.9 °C (336 °F)</w:t>
      </w:r>
    </w:p>
    <w:p>
      <w:pPr>
        <w:pStyle w:val="ListBullet"/>
      </w:pPr>
      <w:r>
        <w:t>Vacuum: Full vacuum</w:t>
      </w:r>
    </w:p>
    <w:p>
      <w:pPr>
        <w:pStyle w:val="ListBullet"/>
      </w:pPr>
      <w:r>
        <w:t>Series: Compabloc CPX75</w:t>
      </w:r>
    </w:p>
    <w:p>
      <w:pPr>
        <w:pStyle w:val="ListBullet"/>
      </w:pPr>
      <w:r>
        <w:t>Condition: Unused surplus</w:t>
      </w:r>
    </w:p>
    <w:p>
      <w:hyperlink r:id="rId19">
        <w:r>
          <w:rPr>
            <w:color w:val="1155CC"/>
            <w:u w:val="single"/>
          </w:rPr>
          <w:t xml:space="preserve">View Specs</w:t>
        </w:r>
      </w:hyperlink>
      <w:r>
        <w:t xml:space="preserve"> | </w:t>
      </w:r>
      <w:hyperlink r:id="rId19">
        <w:r>
          <w:rPr>
            <w:color w:val="1155CC"/>
            <w:u w:val="single"/>
          </w:rPr>
          <w:t xml:space="preserve">View IPP# 246638</w:t>
        </w:r>
      </w:hyperlink>
    </w:p>
    <w:p>
      <w:pPr>
        <w:pStyle w:val="Heading4"/>
      </w:pPr>
      <w:r>
        <w:t>[Unused surplus] Alfa Laval Compabloc CPX50 SS 316L, 41.9 m² (451 ft²) ([IPP# 246637](https://ims.internationalprocessplants.com/inventory/equipment/detail/heat-exchanger/welded-plate/246637))</w:t>
      </w:r>
    </w:p>
    <w:p>
      <w:r>
        <w:t>Unused surplus Alfa Laval CPX50-V-150 Pls welded plate heat exchanger with 41.9 m² (451 ft²) of heat transfer area, stainless steel 316L plates.</w:t>
      </w:r>
    </w:p>
    <w:p>
      <w:pPr>
        <w:pStyle w:val="ListBullet"/>
      </w:pPr>
      <w:r>
        <w:t>Heat Transfer Area: 41.9 m² (451 ft²)</w:t>
      </w:r>
    </w:p>
    <w:p>
      <w:pPr>
        <w:pStyle w:val="ListBullet"/>
      </w:pPr>
      <w:r>
        <w:t>Plate Material: SS 316L</w:t>
      </w:r>
    </w:p>
    <w:p>
      <w:pPr>
        <w:pStyle w:val="ListBullet"/>
      </w:pPr>
      <w:r>
        <w:t>Design Rating: 16 bar (232.1 psi) at 180 °C (356 °F)</w:t>
      </w:r>
    </w:p>
    <w:p>
      <w:pPr>
        <w:pStyle w:val="ListBullet"/>
      </w:pPr>
      <w:r>
        <w:t>Vacuum: Full vacuum</w:t>
      </w:r>
    </w:p>
    <w:p>
      <w:pPr>
        <w:pStyle w:val="ListBullet"/>
      </w:pPr>
      <w:r>
        <w:t>Series: Compabloc CPX50</w:t>
      </w:r>
    </w:p>
    <w:p>
      <w:pPr>
        <w:pStyle w:val="ListBullet"/>
      </w:pPr>
      <w:r>
        <w:t>Condition: Unused surplus</w:t>
      </w:r>
    </w:p>
    <w:p>
      <w:hyperlink r:id="rId26">
        <w:r>
          <w:rPr>
            <w:color w:val="1155CC"/>
            <w:u w:val="single"/>
          </w:rPr>
          <w:t xml:space="preserve">View Specs</w:t>
        </w:r>
      </w:hyperlink>
      <w:r>
        <w:t xml:space="preserve"> | </w:t>
      </w:r>
      <w:hyperlink r:id="rId26">
        <w:r>
          <w:rPr>
            <w:color w:val="1155CC"/>
            <w:u w:val="single"/>
          </w:rPr>
          <w:t xml:space="preserve">View IPP# 246637</w:t>
        </w:r>
      </w:hyperlink>
    </w:p>
    <w:p>
      <w:hyperlink r:id="rId12">
        <w:r>
          <w:rPr>
            <w:color w:val="1155CC"/>
            <w:u w:val="single"/>
          </w:rPr>
          <w:t xml:space="preserve">Browse All Unused Surplus Units on IMS</w:t>
        </w:r>
      </w:hyperlink>
    </w:p>
    <w:p>
      <w:r>
        <w:rPr>
          <w:color w:val="AAAAAA"/>
        </w:rPr>
        <w:t>────────────────────────────────────────────────────────────</w:t>
      </w:r>
    </w:p>
    <w:p>
      <w:pPr>
        <w:pStyle w:val="Heading2"/>
      </w:pPr>
      <w:r>
        <w:t>Advantages of Buying Used Welded Plate Heat Exchangers from IPP</w:t>
      </w:r>
    </w:p>
    <w:p>
      <w:r>
        <w:t>International Process Plants combines over 46 years of process equipment expertise, nearly 150 colleagues across 15 countries, and an inventory of 15,000 process systems and major equipment pieces to deliver welded plate heat exchangers ready for your process.</w:t>
      </w:r>
    </w:p>
    <w:p>
      <w:pPr>
        <w:pStyle w:val="Heading3"/>
      </w:pPr>
      <w:r>
        <w:t>Significant Cost Savings</w:t>
      </w:r>
    </w:p>
    <w:p>
      <w:r>
        <w:t>Buying used welded plate heat exchangers from IPP can save up to 50% of capital and 90% of lead time versus buying new. IPP quotes the price of each unit on request and lists units across a wide range of heat transfer areas, plate materials and design ratings to match your budget and specifications.</w:t>
      </w:r>
    </w:p>
    <w:p>
      <w:pPr>
        <w:pStyle w:val="Heading3"/>
      </w:pPr>
      <w:r>
        <w:t>Immediate Availability</w:t>
      </w:r>
    </w:p>
    <w:p>
      <w:r>
        <w:t>In-stock welded plate heat exchangers from IPP are ready to ship. IPP's GPS subsidiary also provides custom fabricated new stainless steel equipment with 12 to 16 week average delivery.</w:t>
      </w:r>
    </w:p>
    <w:p>
      <w:pPr>
        <w:pStyle w:val="Heading3"/>
      </w:pPr>
      <w:r>
        <w:t>Multiple OEM Manufacturers</w:t>
      </w:r>
    </w:p>
    <w:p>
      <w:r>
        <w:t>IPP stocks welded plate heat exchangers from Alfa Laval and Kapp. Each unit is listed with its manufacturer and model where IMS records them.</w:t>
      </w:r>
    </w:p>
    <w:p>
      <w:pPr>
        <w:pStyle w:val="Heading3"/>
      </w:pPr>
      <w:r>
        <w:t>Full Range of Materials &amp; Specs</w:t>
      </w:r>
    </w:p>
    <w:p>
      <w:r>
        <w:t>Plates come in stainless steel 316L and 316 or Hastelloy C22, C276 and C2000. Heat transfer areas run from 2.1 m² (22.6 ft²) to 319.5 m² (3,450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Unused Options</w:t>
      </w:r>
    </w:p>
    <w:p>
      <w:r>
        <w:t>IPP lists welded plate heat exchangers in good used and unused surplus condition. Each IMS listing states the condition grade alongside the unit's specifications.</w:t>
      </w:r>
    </w:p>
    <w:p>
      <w:r>
        <w:rPr>
          <w:color w:val="AAAAAA"/>
        </w:rPr>
        <w:t>────────────────────────────────────────────────────────────</w:t>
      </w:r>
    </w:p>
    <w:p>
      <w:pPr>
        <w:pStyle w:val="Heading2"/>
      </w:pPr>
      <w:r>
        <w:t>How Purchasing a Used Welded Plate Heat Exchanger Works</w:t>
      </w:r>
    </w:p>
    <w:p>
      <w:r>
        <w:t>The process of buying a used welded plate heat exchanger from IPP follows five steps, from specification to delivery.</w:t>
      </w:r>
    </w:p>
    <w:p>
      <w:pPr>
        <w:pStyle w:val="ListNumber"/>
      </w:pPr>
      <w:r>
        <w:rPr>
          <w:b/>
        </w:rPr>
        <w:t>Submit Requirements</w:t>
      </w:r>
      <w:r>
        <w:t xml:space="preserve"> -- Share your welded plate heat exchanger specifications: heat duty, fluids, design pressure and temperature, and plate material. Or browse IPP's searchable inventory.</w:t>
      </w:r>
    </w:p>
    <w:p>
      <w:pPr>
        <w:pStyle w:val="ListNumber"/>
      </w:pPr>
      <w:r>
        <w:rPr>
          <w:b/>
        </w:rPr>
        <w:t>Receive Data Package</w:t>
      </w:r>
      <w:r>
        <w:t xml:space="preserve"> -- IPP sends a detailed equipment data sheet with heat transfer area, plate count and material, design pressure and temperature, dimensions and a condition report with photographs.</w:t>
      </w:r>
    </w:p>
    <w:p>
      <w:pPr>
        <w:pStyle w:val="ListNumber"/>
      </w:pPr>
      <w:r>
        <w:rPr>
          <w:b/>
        </w:rPr>
        <w:t>Inspect the Equipment</w:t>
      </w:r>
      <w:r>
        <w:t xml:space="preserve"> -- Contact IPP to arrange an on-site visit or request a live video walkthrough of the heat exchanger with an IPP team member at one of our global locations.</w:t>
      </w:r>
    </w:p>
    <w:p>
      <w:pPr>
        <w:pStyle w:val="ListNumber"/>
      </w:pPr>
      <w:r>
        <w:rPr>
          <w:b/>
        </w:rPr>
        <w:t>Refurbishment Options</w:t>
      </w:r>
      <w:r>
        <w:t xml:space="preserve"> -- Contact IPP for details on refurbishment services for a specific welded plate heat exchanger.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Welded Plate Heat Exchanger? Ask an IPP Expert.</w:t>
      </w:r>
    </w:p>
    <w:p>
      <w:r>
        <w:t>Tell us your duty, fluids and plate material requirements. Our team will match your specifications against welded plate heat exchangers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Welded Plate Heat Exchangers</w:t>
      </w:r>
    </w:p>
    <w:p>
      <w:r>
        <w:t>IPP supplies used welded plate heat exchangers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Welded Plate Heat Exchangers vs Buying New</w:t>
      </w:r>
    </w:p>
    <w:p>
      <w:r>
        <w:t>Buying used welded plate heat exchangers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Heat Transfer Area</w:t>
            </w:r>
          </w:p>
        </w:tc>
        <w:tc>
          <w:tcPr>
            <w:tcW w:type="dxa" w:w="3216"/>
          </w:tcPr>
          <w:p>
            <w:r/>
            <w:r>
              <w:t>2.1 m² (22.6 ft²) to 319.5 m² (3,450 ft²) in stock</w:t>
            </w:r>
          </w:p>
        </w:tc>
        <w:tc>
          <w:tcPr>
            <w:tcW w:type="dxa" w:w="3216"/>
          </w:tcPr>
          <w:p>
            <w:r/>
            <w:r>
              <w:t>Built to specification</w:t>
            </w:r>
          </w:p>
        </w:tc>
      </w:tr>
      <w:tr>
        <w:tc>
          <w:tcPr>
            <w:tcW w:type="dxa" w:w="3216"/>
          </w:tcPr>
          <w:p>
            <w:r/>
            <w:r>
              <w:t>Plate Materials</w:t>
            </w:r>
          </w:p>
        </w:tc>
        <w:tc>
          <w:tcPr>
            <w:tcW w:type="dxa" w:w="3216"/>
          </w:tcPr>
          <w:p>
            <w:r/>
            <w:r>
              <w:t>Stainless steel 316L and 316, Hastelloy C22, C276 and C2000</w:t>
            </w:r>
          </w:p>
        </w:tc>
        <w:tc>
          <w:tcPr>
            <w:tcW w:type="dxa" w:w="3216"/>
          </w:tcPr>
          <w:p>
            <w:r/>
            <w:r>
              <w:t>Built to specification</w:t>
            </w:r>
          </w:p>
        </w:tc>
      </w:tr>
      <w:tr>
        <w:tc>
          <w:tcPr>
            <w:tcW w:type="dxa" w:w="3216"/>
          </w:tcPr>
          <w:p>
            <w:r/>
            <w:r>
              <w:t>Design Ratings</w:t>
            </w:r>
          </w:p>
        </w:tc>
        <w:tc>
          <w:tcPr>
            <w:tcW w:type="dxa" w:w="3216"/>
          </w:tcPr>
          <w:p>
            <w:r/>
            <w:r>
              <w:t>Up to 16 bar (232 psi), with full vacuum ratings</w:t>
            </w:r>
          </w:p>
        </w:tc>
        <w:tc>
          <w:tcPr>
            <w:tcW w:type="dxa" w:w="3216"/>
          </w:tcPr>
          <w:p>
            <w:r/>
            <w:r>
              <w:t>Built to specification</w:t>
            </w:r>
          </w:p>
        </w:tc>
      </w:tr>
      <w:tr>
        <w:tc>
          <w:tcPr>
            <w:tcW w:type="dxa" w:w="3216"/>
          </w:tcPr>
          <w:p>
            <w:r/>
            <w:r>
              <w:t>Condition Options</w:t>
            </w:r>
          </w:p>
        </w:tc>
        <w:tc>
          <w:tcPr>
            <w:tcW w:type="dxa" w:w="3216"/>
          </w:tcPr>
          <w:p>
            <w:r/>
            <w:r>
              <w:t>Good used and unused surplus</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Welded Plate Heat Exchangers</w:t>
      </w:r>
    </w:p>
    <w:p>
      <w:r>
        <w:t>Answers to the most common questions from engineering and procurement teams evaluating used welded plate heat exchangers from IPP.</w:t>
      </w:r>
    </w:p>
    <w:p>
      <w:r>
        <w:rPr>
          <w:b/>
        </w:rPr>
        <w:t>Q: Which welded plate heat exchangers does IPP stock?</w:t>
      </w:r>
      <w:r>
        <w:t xml:space="preserve"> A: IPP's welded plate heat exchangers are Alfa Laval Compabloc units from the CP30, CPL30, CPL20, CPF, CPK40 and CPX series and Kapp HX2125 and HXEU units, good used and unused. IMS keeps the live list.</w:t>
      </w:r>
    </w:p>
    <w:p>
      <w:r>
        <w:rPr>
          <w:b/>
        </w:rPr>
        <w:t>Q: How much can I save buying a used welded plate heat exchanger versus new?</w:t>
      </w:r>
      <w:r>
        <w:t xml:space="preserve"> A: Buying a used welded plate heat exchanger from IPP can save up to 50% of capital and 90% of lead time versus buying new. The exact savings and price depend on manufacturer, heat transfer area, plate material and condition, so the cost of a specific unit is quoted on request. Contact IPP for pricing on specific units.</w:t>
      </w:r>
    </w:p>
    <w:p>
      <w:r>
        <w:rPr>
          <w:b/>
        </w:rPr>
        <w:t>Q: Does IPP have unused welded plate heat exchangers?</w:t>
      </w:r>
      <w:r>
        <w:t xml:space="preserve"> A: Yes. IPP's inventory includes unused surplus welded plate heat exchangers, and IPP's Gale Process Solutions (GPS) subsidiary provides custom fabricated stainless steel equipment with 12 to 16 week average delivery. Contact IPP for details on new equipment options.</w:t>
      </w:r>
    </w:p>
    <w:p>
      <w:r>
        <w:rPr>
          <w:b/>
        </w:rPr>
        <w:t>Q: How long does it take to receive a welded plate heat exchanger from IPP?</w:t>
      </w:r>
      <w:r>
        <w:t xml:space="preserve"> A: In-stock welded plate heat exchangers are ready to ship. IPP coordinates packaging, crating, freight and delivery to your plant site from offices in 15 countries. Contact IPP for shipping details on a specific unit.</w:t>
      </w:r>
    </w:p>
    <w:p>
      <w:r>
        <w:rPr>
          <w:b/>
        </w:rPr>
        <w:t>Q: How does a welded plate heat exchanger work?</w:t>
      </w:r>
      <w:r>
        <w:t xml:space="preserve"> A: A welded plate heat exchanger stacks corrugated plates welded together into a pack, so the two fluids run through alternating channels and exchange heat across each plate. In a Compabloc the channels run cross-flow, and baffles turn the fluids back and forth through the pack, which delivers counter-current heat transfer in a compact welded heat exchanger. A frame of girders, top and bottom heads and four side panels holds the pack.</w:t>
      </w:r>
    </w:p>
    <w:p>
      <w:r>
        <w:rPr>
          <w:b/>
        </w:rPr>
        <w:t>Q: What is an Alfa Laval Compabloc?</w:t>
      </w:r>
      <w:r>
        <w:t xml:space="preserve"> A: Compabloc is Alfa Laval's family of welded plate heat exchangers: a fully welded plate pack inside a bolted frame whose side panels open for access to the channels. The Compabloc heat exchanger units in IPP's stock come from the CP30, CPL30, CPL20, CPF, CPK40 and CPX series, and Alfa Laval Compabloc models carry their plate count in the type code, such as 60, 80 or 160 plates.</w:t>
      </w:r>
    </w:p>
    <w:p>
      <w:r>
        <w:rPr>
          <w:b/>
        </w:rPr>
        <w:t>Q: Does a welded plate heat exchanger use gaskets?</w:t>
      </w:r>
      <w:r>
        <w:t xml:space="preserve"> A: No, not between the plates. The plates are welded into a fully welded heat exchanger pack, so no gasket separates the two fluids, while the frame's removable side panels seal against the pack with panel gaskets.</w:t>
      </w:r>
    </w:p>
    <w:p>
      <w:r>
        <w:rPr>
          <w:b/>
        </w:rPr>
        <w:t>Q: What sizes are available?</w:t>
      </w:r>
      <w:r>
        <w:t xml:space="preserve"> A: Heat transfer areas run from 2.1 m² (22.6 ft²) on a Compabloc CPF15 to 319.5 m² (3,450 ft²) on the unused CPX75-V-500. A data sheet for any unit follows on request.</w:t>
      </w:r>
    </w:p>
    <w:p>
      <w:r>
        <w:rPr>
          <w:b/>
        </w:rPr>
        <w:t>Q: What pressure and temperature ratings do the units carry?</w:t>
      </w:r>
      <w:r>
        <w:t xml:space="preserve"> A: Compabloc CP30 and CPL30 units carry design pressures of 6 to 8 barg plus full vacuum at -29 to 185 °C (-20 to 365 °F), the CPK40 units 10 bar (145 psi) plus full vacuum, and the unused CPX units up to 16 bar (232 psi), with the CPX75 rated to 250 °C (482 °F).</w:t>
      </w:r>
    </w:p>
    <w:p>
      <w:r>
        <w:rPr>
          <w:b/>
        </w:rPr>
        <w:t>Q: What are the plates made of?</w:t>
      </w:r>
      <w:r>
        <w:t xml:space="preserve"> A: Stainless steel 316L and 316 form the plates on the CP30, CPK40 and CPX units and the Kapp HX2125, Hastelloy C22 on CP30, CPL30 and CPF units, Hastelloy C276 on two CPL30 units, and Hastelloy C2000 on the Kapp HXEU 37.5.</w:t>
      </w:r>
    </w:p>
    <w:p>
      <w:r>
        <w:rPr>
          <w:b/>
        </w:rPr>
        <w:t>Q: Which manufacturers' welded plate heat exchangers does IPP carry?</w:t>
      </w:r>
      <w:r>
        <w:t xml:space="preserve"> A: IPP carries welded plate heat exchangers from Alfa Laval, whose Compabloc units lead the stock, and from Kapp.</w:t>
      </w:r>
    </w:p>
    <w:p>
      <w:r>
        <w:rPr>
          <w:color w:val="AAAAAA"/>
        </w:rPr>
        <w:t>────────────────────────────────────────────────────────────</w:t>
      </w:r>
    </w:p>
    <w:p>
      <w:r>
        <w:t>IPP's inventory includes unused surplus welded plate heat exchangers,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Welded Plate Heat Exchanger?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Welded Plate Heat Exchanger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heat-exchanger/welded-plate" TargetMode="External"/><Relationship Id="rId11" Type="http://schemas.openxmlformats.org/officeDocument/2006/relationships/hyperlink" Target="https://ims.internationalprocessplants.com/search?equipmenttype=heat-exchanger&amp;equipmentsubtype=welded-plate&amp;manufacturer=Alfa%20Laval" TargetMode="External"/><Relationship Id="rId12" Type="http://schemas.openxmlformats.org/officeDocument/2006/relationships/hyperlink" Target="https://ims.internationalprocessplants.com/search?equipmenttype=heat-exchanger&amp;equipmentsubtype=welded-plate&amp;condition=Unused" TargetMode="External"/><Relationship Id="rId13" Type="http://schemas.openxmlformats.org/officeDocument/2006/relationships/hyperlink" Target="https://ims.internationalprocessplants.com/inventory/equipment/detail/heat-exchanger/welded-plate/242635" TargetMode="External"/><Relationship Id="rId14" Type="http://schemas.openxmlformats.org/officeDocument/2006/relationships/hyperlink" Target="https://ims.internationalprocessplants.com/inventory/equipment/detail/heat-exchanger/welded-plate/242487" TargetMode="External"/><Relationship Id="rId15" Type="http://schemas.openxmlformats.org/officeDocument/2006/relationships/hyperlink" Target="https://ims.internationalprocessplants.com/inventory/equipment/detail/heat-exchanger/welded-plate/242620" TargetMode="External"/><Relationship Id="rId16" Type="http://schemas.openxmlformats.org/officeDocument/2006/relationships/hyperlink" Target="https://ims.internationalprocessplants.com/search?equipmenttype=heat-exchanger&amp;equipmentsubtype=welded-plate&amp;attr-heat-transfer-surface-area=Metric%7C%7C20%7C0" TargetMode="External"/><Relationship Id="rId17" Type="http://schemas.openxmlformats.org/officeDocument/2006/relationships/hyperlink" Target="https://ims.internationalprocessplants.com/inventory/equipment/detail/heat-exchanger/welded-plate/248316" TargetMode="External"/><Relationship Id="rId18" Type="http://schemas.openxmlformats.org/officeDocument/2006/relationships/hyperlink" Target="https://ims.internationalprocessplants.com/inventory/equipment/detail/heat-exchanger/welded-plate/248315" TargetMode="External"/><Relationship Id="rId19" Type="http://schemas.openxmlformats.org/officeDocument/2006/relationships/hyperlink" Target="https://ims.internationalprocessplants.com/inventory/equipment/detail/heat-exchanger/welded-plate/246638" TargetMode="External"/><Relationship Id="rId20" Type="http://schemas.openxmlformats.org/officeDocument/2006/relationships/hyperlink" Target="https://ims.internationalprocessplants.com/search?equipmenttype=heat-exchanger&amp;equipmentsubtype=welded-plate&amp;attr-heat-transfer-surface-area=Metric%7C20.1%7C100000%7C0" TargetMode="External"/><Relationship Id="rId21" Type="http://schemas.openxmlformats.org/officeDocument/2006/relationships/hyperlink" Target="/process-equipment/heat-exchanger/plate-and-frame/" TargetMode="External"/><Relationship Id="rId22" Type="http://schemas.openxmlformats.org/officeDocument/2006/relationships/hyperlink" Target="https://ims.internationalprocessplants.com/inventory/equipment/detail/heat-exchanger/welded-plate/246426" TargetMode="External"/><Relationship Id="rId23" Type="http://schemas.openxmlformats.org/officeDocument/2006/relationships/hyperlink" Target="https://ims.internationalprocessplants.com/inventory/equipment/detail/heat-exchanger/welded-plate/242678" TargetMode="External"/><Relationship Id="rId24" Type="http://schemas.openxmlformats.org/officeDocument/2006/relationships/hyperlink" Target="https://ims.internationalprocessplants.com/search?equipmenttype=heat-exchanger&amp;equipmentsubtype=welded-plate&amp;manufacturer=Kapp" TargetMode="External"/><Relationship Id="rId25" Type="http://schemas.openxmlformats.org/officeDocument/2006/relationships/hyperlink" Target="https://ims.internationalprocessplants.com/search?equipmenttype=heat-exchanger&amp;equipmentsubtype=welded-plate&amp;condition=Used" TargetMode="External"/><Relationship Id="rId26" Type="http://schemas.openxmlformats.org/officeDocument/2006/relationships/hyperlink" Target="https://ims.internationalprocessplants.com/inventory/equipment/detail/heat-exchanger/welded-plate/246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