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Pelletizers for Sale</w:t>
      </w:r>
    </w:p>
    <w:p>
      <w:r>
        <w:t>Buying good used pelletizers from International Process Plants (IPP) streamlines die-face melt cutting, water-loop pellet cooling, and centrifugal pellet drying while shortening issues like lengthy pelletizing-line lead times and full new-line pricing. Chemical, pharmaceutical, food and specialty manufacturers acquire Black Clawson and Baker Perkins pelletizers here, and IMS files them under its pellet mill category. Drives run from 3.7 kW (5 HP) to 22 kW (29.5 HP), in stainless steel 316 and 304. Buying used saves up to 50% of capital and 90% of lead time versus buying new, and IPP has supplied process equipment worldwide since 1980.</w:t>
      </w:r>
    </w:p>
    <w:p>
      <w:r>
        <w:t>An underwater pelletizer cuts the melt at the die face inside a water-filled chamber, and the process water quenches the pellets and carries them to a centrifugal dryer. The Black Clawson system in stock heads a complete line with a Gala spin dryer and a MAAG gear pump, and a Baker Perkins centrifugal pelletizer with a blade rated to 10,000 rpm completes the category.</w:t>
      </w:r>
    </w:p>
    <w:p>
      <w:r>
        <w:t>IPP's IMS inventory system tabulates each pelletizer's design, drive, die details, auxiliary equipment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2,727 kg/h Listed System Rate | 10,000 Blade rpm | 1980 Established Since | 15 Countries with Offices</w:t>
      </w:r>
    </w:p>
    <w:p>
      <w:r>
        <w:rPr>
          <w:b/>
        </w:rPr>
        <w:t>Featured Equipment:</w:t>
      </w:r>
    </w:p>
    <w:p>
      <w:pPr>
        <w:pStyle w:val="ListBullet"/>
      </w:pPr>
      <w:hyperlink r:id="rId11">
        <w:r>
          <w:rPr>
            <w:color w:val="1155CC"/>
            <w:u w:val="single"/>
          </w:rPr>
          <w:t xml:space="preserve">Black Clawson Underwater System -- With Gala spin dryer and MAAG gear pump</w:t>
        </w:r>
      </w:hyperlink>
    </w:p>
    <w:p>
      <w:pPr>
        <w:pStyle w:val="ListBullet"/>
      </w:pPr>
      <w:hyperlink r:id="rId12">
        <w:r>
          <w:rPr>
            <w:color w:val="1155CC"/>
            <w:u w:val="single"/>
          </w:rPr>
          <w:t xml:space="preserve">Baker Perkins Centrifugal Pelletizer -- Blade to 10,000 rpm, stainless steel 304</w:t>
        </w:r>
      </w:hyperlink>
    </w:p>
    <w:p>
      <w:pPr>
        <w:pStyle w:val="ListBullet"/>
      </w:pPr>
      <w:hyperlink r:id="rId13">
        <w:r>
          <w:rPr>
            <w:color w:val="1155CC"/>
            <w:u w:val="single"/>
          </w:rPr>
          <w:t xml:space="preserve">Pelletizers Across IMS -- Waterslide and underwater strand units</w:t>
        </w:r>
      </w:hyperlink>
    </w:p>
    <w:p>
      <w:r>
        <w:rPr>
          <w:color w:val="AAAAAA"/>
        </w:rPr>
        <w:t>────────────────────────────────────────────────────────────</w:t>
      </w:r>
    </w:p>
    <w:p>
      <w:r>
        <w:t>[Product listing] Live IMS inventory of pelletizers with filters (pelletizer type, material, manufacturer, condition), sorting and See More, as on the live reactor page. Cards are generated from IMS data, so they are not part of this content review.</w:t>
      </w:r>
    </w:p>
    <w:p>
      <w:r>
        <w:rPr>
          <w:color w:val="AAAAAA"/>
        </w:rPr>
        <w:t>────────────────────────────────────────────────────────────</w:t>
      </w:r>
    </w:p>
    <w:p>
      <w:pPr>
        <w:pStyle w:val="Heading2"/>
      </w:pPr>
      <w:r>
        <w:t>Underwater vs Strand Pelletizers</w:t>
      </w:r>
    </w:p>
    <w:p>
      <w:r>
        <w:t>Each pelletizer type turns molten polymer into pellets, and the point where the knife meets the melt separates them. Cutting point, pellet shape, cooling and stock compare in the rows below.</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Underwater</w:t>
            </w:r>
          </w:p>
        </w:tc>
        <w:tc>
          <w:tcPr>
            <w:tcW w:type="dxa" w:w="3216"/>
          </w:tcPr>
          <w:p>
            <w:r/>
            <w:r>
              <w:rPr>
                <w:b/>
              </w:rPr>
              <w:t>Strand</w:t>
            </w:r>
          </w:p>
        </w:tc>
      </w:tr>
      <w:tr>
        <w:tc>
          <w:tcPr>
            <w:tcW w:type="dxa" w:w="3216"/>
          </w:tcPr>
          <w:p>
            <w:r/>
            <w:r>
              <w:t>Cutting Point</w:t>
            </w:r>
          </w:p>
        </w:tc>
        <w:tc>
          <w:tcPr>
            <w:tcW w:type="dxa" w:w="3216"/>
          </w:tcPr>
          <w:p>
            <w:r/>
            <w:r>
              <w:t>Rotating knives cut the melt at the die face, inside a water-filled chamber</w:t>
            </w:r>
          </w:p>
        </w:tc>
        <w:tc>
          <w:tcPr>
            <w:tcW w:type="dxa" w:w="3216"/>
          </w:tcPr>
          <w:p>
            <w:r/>
            <w:r>
              <w:t>A cutter chops continuous strands after they cool</w:t>
            </w:r>
          </w:p>
        </w:tc>
      </w:tr>
      <w:tr>
        <w:tc>
          <w:tcPr>
            <w:tcW w:type="dxa" w:w="3216"/>
          </w:tcPr>
          <w:p>
            <w:r/>
            <w:r>
              <w:t>Pellet Shape</w:t>
            </w:r>
          </w:p>
        </w:tc>
        <w:tc>
          <w:tcPr>
            <w:tcW w:type="dxa" w:w="3216"/>
          </w:tcPr>
          <w:p>
            <w:r/>
            <w:r>
              <w:t>Spherical or lens-shaped</w:t>
            </w:r>
          </w:p>
        </w:tc>
        <w:tc>
          <w:tcPr>
            <w:tcW w:type="dxa" w:w="3216"/>
          </w:tcPr>
          <w:p>
            <w:r/>
            <w:r>
              <w:t>Cylindrical with flat ends</w:t>
            </w:r>
          </w:p>
        </w:tc>
      </w:tr>
      <w:tr>
        <w:tc>
          <w:tcPr>
            <w:tcW w:type="dxa" w:w="3216"/>
          </w:tcPr>
          <w:p>
            <w:r/>
            <w:r>
              <w:t>Cooling</w:t>
            </w:r>
          </w:p>
        </w:tc>
        <w:tc>
          <w:tcPr>
            <w:tcW w:type="dxa" w:w="3216"/>
          </w:tcPr>
          <w:p>
            <w:r/>
            <w:r>
              <w:t>Process water quenches the pellets and carries them to a centrifugal dryer</w:t>
            </w:r>
          </w:p>
        </w:tc>
        <w:tc>
          <w:tcPr>
            <w:tcW w:type="dxa" w:w="3216"/>
          </w:tcPr>
          <w:p>
            <w:r/>
            <w:r>
              <w:t>Strands harden in a water trough or cooling air before the cutter</w:t>
            </w:r>
          </w:p>
        </w:tc>
      </w:tr>
      <w:tr>
        <w:tc>
          <w:tcPr>
            <w:tcW w:type="dxa" w:w="3216"/>
          </w:tcPr>
          <w:p>
            <w:r/>
            <w:r>
              <w:t>System</w:t>
            </w:r>
          </w:p>
        </w:tc>
        <w:tc>
          <w:tcPr>
            <w:tcW w:type="dxa" w:w="3216"/>
          </w:tcPr>
          <w:p>
            <w:r/>
            <w:r>
              <w:t>A closed water loop with filtration, temperature control and a dryer</w:t>
            </w:r>
          </w:p>
        </w:tc>
        <w:tc>
          <w:tcPr>
            <w:tcW w:type="dxa" w:w="3216"/>
          </w:tcPr>
          <w:p>
            <w:r/>
            <w:r>
              <w:t>A water bath and a mechanical strand cutter</w:t>
            </w:r>
          </w:p>
        </w:tc>
      </w:tr>
      <w:tr>
        <w:tc>
          <w:tcPr>
            <w:tcW w:type="dxa" w:w="3216"/>
          </w:tcPr>
          <w:p>
            <w:r/>
            <w:r>
              <w:t>In IPP's Inventory</w:t>
            </w:r>
          </w:p>
        </w:tc>
        <w:tc>
          <w:tcPr>
            <w:tcW w:type="dxa" w:w="3216"/>
          </w:tcPr>
          <w:p>
            <w:r/>
            <w:r>
              <w:t>Black Clawson system with a Gala 3016-LD spin dryer</w:t>
            </w:r>
          </w:p>
        </w:tc>
        <w:tc>
          <w:tcPr>
            <w:tcW w:type="dxa" w:w="3216"/>
          </w:tcPr>
          <w:p>
            <w:r/>
            <w:r>
              <w:t xml:space="preserve">Rieter (Maag) M-USG 900 V underwater strand units in </w:t>
            </w:r>
            <w:hyperlink r:id="rId13">
              <w:r>
                <w:rPr>
                  <w:color w:val="1155CC"/>
                  <w:u w:val="single"/>
                </w:rPr>
                <w:t xml:space="preserve">IMS's plastics categories</w:t>
              </w:r>
            </w:hyperlink>
          </w:p>
        </w:tc>
      </w:tr>
    </w:tbl>
    <w:p>
      <w:r>
        <w:rPr>
          <w:color w:val="AAAAAA"/>
        </w:rPr>
        <w:t>────────────────────────────────────────────────────────────</w:t>
      </w:r>
    </w:p>
    <w:p>
      <w:pPr>
        <w:pStyle w:val="Heading2"/>
      </w:pPr>
      <w:r>
        <w:t>Advantages of Buying Used Pelletizers from IPP</w:t>
      </w:r>
    </w:p>
    <w:p>
      <w:r>
        <w:t>International Process Plants combines over 46 years of process equipment expertise, nearly 150 colleagues across 15 countries, and an inventory of 15,000 process systems and major equipment pieces to deliver pelletizing equipment ready for your process.</w:t>
      </w:r>
    </w:p>
    <w:p>
      <w:pPr>
        <w:pStyle w:val="Heading3"/>
      </w:pPr>
      <w:r>
        <w:t>Significant Cost Savings</w:t>
      </w:r>
    </w:p>
    <w:p>
      <w:r>
        <w:t>Buying used pelletizers from IPP can save up to 50% of capital and 90% of lead time versus buying new. IPP quotes each unit and its auxiliary equipment on request.</w:t>
      </w:r>
    </w:p>
    <w:p>
      <w:pPr>
        <w:pStyle w:val="Heading3"/>
      </w:pPr>
      <w:r>
        <w:t>Immediate Availability</w:t>
      </w:r>
    </w:p>
    <w:p>
      <w:r>
        <w:t>In-stock pelletizers from IPP are ready to ship. IPP's GPS subsidiary also provides custom fabricated new stainless steel equipment with 12 to 16 week average delivery.</w:t>
      </w:r>
    </w:p>
    <w:p>
      <w:pPr>
        <w:pStyle w:val="Heading3"/>
      </w:pPr>
      <w:r>
        <w:t>Named OEM Equipment</w:t>
      </w:r>
    </w:p>
    <w:p>
      <w:r>
        <w:t>IPP stocks pelletizers from Black Clawson and Baker Perkins. Each unit is listed with its manufacturer and model where IMS records them.</w:t>
      </w:r>
    </w:p>
    <w:p>
      <w:pPr>
        <w:pStyle w:val="Heading3"/>
      </w:pPr>
      <w:r>
        <w:t>Full Range of Materials &amp; Specs</w:t>
      </w:r>
    </w:p>
    <w:p>
      <w:r>
        <w:t>Units in stock are built in stainless steel 316 and 304. Drives run from 3.7 kW (5 HP) on the centrifugal unit to 22 kW (29.5 HP) on the Black Clawson line.</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Units</w:t>
      </w:r>
    </w:p>
    <w:p>
      <w:r>
        <w:t>IPP lists pelletizers in good used condition. Each IMS listing states the condition grade alongside the unit's specifications.</w:t>
      </w:r>
    </w:p>
    <w:p>
      <w:r>
        <w:rPr>
          <w:color w:val="AAAAAA"/>
        </w:rPr>
        <w:t>────────────────────────────────────────────────────────────</w:t>
      </w:r>
    </w:p>
    <w:p>
      <w:pPr>
        <w:pStyle w:val="Heading2"/>
      </w:pPr>
      <w:r>
        <w:t>How Purchasing a Used Pelletizer Works</w:t>
      </w:r>
    </w:p>
    <w:p>
      <w:r>
        <w:t>The process of buying a used pelletizer from IPP follows five steps, from specification to delivery.</w:t>
      </w:r>
    </w:p>
    <w:p>
      <w:pPr>
        <w:pStyle w:val="ListNumber"/>
      </w:pPr>
      <w:r>
        <w:rPr>
          <w:b/>
        </w:rPr>
        <w:t>Submit Requirements</w:t>
      </w:r>
      <w:r>
        <w:t xml:space="preserve"> -- Share your pelletizer specifications: polymer, melt temperature, throughput and pellet size. Or browse IPP's searchable inventory.</w:t>
      </w:r>
    </w:p>
    <w:p>
      <w:pPr>
        <w:pStyle w:val="ListNumber"/>
      </w:pPr>
      <w:r>
        <w:rPr>
          <w:b/>
        </w:rPr>
        <w:t>Receive Data Package</w:t>
      </w:r>
      <w:r>
        <w:t xml:space="preserve"> -- IPP sends a detailed equipment data sheet with pelletizer design, drive, die details and auxiliary equipment, dimensions and a condition report with photographs.</w:t>
      </w:r>
    </w:p>
    <w:p>
      <w:pPr>
        <w:pStyle w:val="ListNumber"/>
      </w:pPr>
      <w:r>
        <w:rPr>
          <w:b/>
        </w:rPr>
        <w:t>Inspect the Equipment</w:t>
      </w:r>
      <w:r>
        <w:t xml:space="preserve"> -- Contact IPP to arrange an on-site visit or request a live video walkthrough of the pelletizer with an IPP team member at one of our global locations.</w:t>
      </w:r>
    </w:p>
    <w:p>
      <w:pPr>
        <w:pStyle w:val="ListNumber"/>
      </w:pPr>
      <w:r>
        <w:rPr>
          <w:b/>
        </w:rPr>
        <w:t>Refurbishment Options</w:t>
      </w:r>
      <w:r>
        <w:t xml:space="preserve"> -- Contact IPP for details on refurbishment services for a specific pelletizer.</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Pelletizer? Ask an IPP Expert.</w:t>
      </w:r>
    </w:p>
    <w:p>
      <w:r>
        <w:t>Tell us your polymer, throughput and pellet size requirements. Our team will match your specifications against pelletizers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Pelletizers</w:t>
      </w:r>
    </w:p>
    <w:p>
      <w:r>
        <w:t>IPP supplies used pelletizers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Pelletizers vs Buying New</w:t>
      </w:r>
    </w:p>
    <w:p>
      <w:r>
        <w:t>Buying used pelletizers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Designs</w:t>
            </w:r>
          </w:p>
        </w:tc>
        <w:tc>
          <w:tcPr>
            <w:tcW w:type="dxa" w:w="3216"/>
          </w:tcPr>
          <w:p>
            <w:r/>
            <w:r>
              <w:t>Underwater pelletizing system and centrifugal unit</w:t>
            </w:r>
          </w:p>
        </w:tc>
        <w:tc>
          <w:tcPr>
            <w:tcW w:type="dxa" w:w="3216"/>
          </w:tcPr>
          <w:p>
            <w:r/>
            <w:r>
              <w:t>Built to specification</w:t>
            </w:r>
          </w:p>
        </w:tc>
      </w:tr>
      <w:tr>
        <w:tc>
          <w:tcPr>
            <w:tcW w:type="dxa" w:w="3216"/>
          </w:tcPr>
          <w:p>
            <w:r/>
            <w:r>
              <w:t>Drives</w:t>
            </w:r>
          </w:p>
        </w:tc>
        <w:tc>
          <w:tcPr>
            <w:tcW w:type="dxa" w:w="3216"/>
          </w:tcPr>
          <w:p>
            <w:r/>
            <w:r>
              <w:t>3.7 kW (5 HP) to 22 kW (29.5 HP)</w:t>
            </w:r>
          </w:p>
        </w:tc>
        <w:tc>
          <w:tcPr>
            <w:tcW w:type="dxa" w:w="3216"/>
          </w:tcPr>
          <w:p>
            <w:r/>
            <w:r>
              <w:t>Built to specification</w:t>
            </w:r>
          </w:p>
        </w:tc>
      </w:tr>
      <w:tr>
        <w:tc>
          <w:tcPr>
            <w:tcW w:type="dxa" w:w="3216"/>
          </w:tcPr>
          <w:p>
            <w:r/>
            <w:r>
              <w:t>Materials</w:t>
            </w:r>
          </w:p>
        </w:tc>
        <w:tc>
          <w:tcPr>
            <w:tcW w:type="dxa" w:w="3216"/>
          </w:tcPr>
          <w:p>
            <w:r/>
            <w:r>
              <w:t>Stainless steel 316 and 304</w:t>
            </w:r>
          </w:p>
        </w:tc>
        <w:tc>
          <w:tcPr>
            <w:tcW w:type="dxa" w:w="3216"/>
          </w:tcPr>
          <w:p>
            <w:r/>
            <w:r>
              <w:t>Built to specification</w:t>
            </w:r>
          </w:p>
        </w:tc>
      </w:tr>
      <w:tr>
        <w:tc>
          <w:tcPr>
            <w:tcW w:type="dxa" w:w="3216"/>
          </w:tcPr>
          <w:p>
            <w:r/>
            <w:r>
              <w:t>Condition Options</w:t>
            </w:r>
          </w:p>
        </w:tc>
        <w:tc>
          <w:tcPr>
            <w:tcW w:type="dxa" w:w="3216"/>
          </w:tcPr>
          <w:p>
            <w:r/>
            <w:r>
              <w:t>Good used</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Pelletizers</w:t>
      </w:r>
    </w:p>
    <w:p>
      <w:r>
        <w:t>Answers to the most common questions from engineering and procurement teams evaluating used pelletizers from IPP.</w:t>
      </w:r>
    </w:p>
    <w:p>
      <w:r>
        <w:rPr>
          <w:b/>
        </w:rPr>
        <w:t>Q: Which pelletizers does IPP stock?</w:t>
      </w:r>
      <w:r>
        <w:t xml:space="preserve"> A: IPP's pellet mill category on IMS lists a good used Black Clawson underwater pelletizing system in stainless steel 316 and a Baker Perkins centrifugal pelletizer in stainless steel 304. IMS also lists waterslide and Rieter (Maag) underwater strand units under its plastics categories, all reachable through a site-wide search.</w:t>
      </w:r>
    </w:p>
    <w:p>
      <w:r>
        <w:rPr>
          <w:b/>
        </w:rPr>
        <w:t>Q: How much can I save buying a used pelletizer versus new?</w:t>
      </w:r>
      <w:r>
        <w:t xml:space="preserve"> A: Buying a used pelletizer from IPP can save up to 50% of capital and 90% of lead time versus buying new. The exact savings and price depend on manufacturer, design, drive and condition, so the cost of a specific unit is quoted on request. Contact IPP for pricing on specific units.</w:t>
      </w:r>
    </w:p>
    <w:p>
      <w:r>
        <w:rPr>
          <w:b/>
        </w:rPr>
        <w:t>Q: What condition are IPP's pelletizers in?</w:t>
      </w:r>
      <w:r>
        <w:t xml:space="preserve"> A: IMS grades the Black Clawson system and the Baker Perkins pelletizer as good used, each with photographs. IPP's Gale Process Solutions (GPS) subsidiary provides custom fabricated stainless steel equipment with 12 to 16 week average delivery.</w:t>
      </w:r>
    </w:p>
    <w:p>
      <w:r>
        <w:rPr>
          <w:b/>
        </w:rPr>
        <w:t>Q: How long does it take to receive a pelletizer from IPP?</w:t>
      </w:r>
      <w:r>
        <w:t xml:space="preserve"> A: In-stock pelletizers are ready to ship. IPP coordinates packaging, crating, freight and delivery to your plant site from offices in 15 countries. Contact IPP for shipping details on a specific unit.</w:t>
      </w:r>
    </w:p>
    <w:p>
      <w:r>
        <w:rPr>
          <w:b/>
        </w:rPr>
        <w:t>Q: Does IPP stock ring-die or flat-die pellet mills?</w:t>
      </w:r>
      <w:r>
        <w:t xml:space="preserve"> A: No. IMS's pellet mill category lists an underwater pelletizing system and a centrifugal pelletizer rather than ring-die or flat-die pellet mills, and IPP's sourcing team locates a die pellet mill to your specification on request.</w:t>
      </w:r>
    </w:p>
    <w:p>
      <w:r>
        <w:rPr>
          <w:b/>
        </w:rPr>
        <w:t>Q: How does an underwater pelletizer work?</w:t>
      </w:r>
      <w:r>
        <w:t xml:space="preserve"> A: An extruder or melt pump pushes molten polymer through a heated die plate into a water-filled cutting chamber, where knives turning against the die face slice the emerging strands into pellets. Circulating process water quenches the pellets and carries them to a centrifugal dryer that spins the water off, and the water returns through filtration and temperature control to close the loop of the pelletizing system.</w:t>
      </w:r>
    </w:p>
    <w:p>
      <w:r>
        <w:rPr>
          <w:b/>
        </w:rPr>
        <w:t>Q: What is a centrifugal pelletizer?</w:t>
      </w:r>
      <w:r>
        <w:t xml:space="preserve"> A: In a centrifugal pelletizer, the melt enters a rotating die chamber at atmospheric pressure and the rotation drives it through the die holes, where a blade cuts the emerging material into pellets. IPP's Baker Perkins unit takes its feed through a 25 to 38 mm (1 to 1.5 in) inlet and carries an adjustable cutting blade, a cooling jacket on the die housing and an infrared temperature meter.</w:t>
      </w:r>
    </w:p>
    <w:p>
      <w:r>
        <w:rPr>
          <w:b/>
        </w:rPr>
        <w:t>Q: What comes with the Black Clawson pelletizing system?</w:t>
      </w:r>
      <w:r>
        <w:t xml:space="preserve"> A: The line pairs the stainless steel 316 Black Clawson underwater pelletizer, with internal rotary knives, with a Trendelkamp TAV-4 diverter valve on a hydraulic power pack, a Kenics 300-HEX-915 shell and tube heat exchanger of 27.9 m² (300 ft²) and a MAAG Therminox TX-70/70 gear pump rated 3 m³/h (13.2 gpm) at 220 °C (428 °F). The downstream equipment includes a Gala 3016-LD centrifugal spin dryer with an agglomerate catcher, a Midwestern Industries two-deck vibratory screen of 1,200 mm (47 in), a 3,420 L (903 gal) slurry tank with its pump, a pellet blowing unit, control panels, pipework and filters.</w:t>
      </w:r>
    </w:p>
    <w:p>
      <w:r>
        <w:rPr>
          <w:b/>
        </w:rPr>
        <w:t>Q: What are the drive and die specifications?</w:t>
      </w:r>
      <w:r>
        <w:t xml:space="preserve"> A: The Black Clawson pelletizer runs a 22 kW (29.5 HP) drive at 1,470 rpm, is rated 230 °C (446 °F) and cuts through a die plate with 1.98 mm (0.078 in) holes, and IMS lists the line at 2,727 kg/h (6,000 lb/h) for a molten feed of specific gravity 0.96. The Baker Perkins unit pairs a 3.7 kW (5 HP) motor at 3,500 rpm on 230/460 V 60 Hz power with a blade rated to 10,000 rpm and a die with 200 micron (0.008 in) outlets.</w:t>
      </w:r>
    </w:p>
    <w:p>
      <w:r>
        <w:rPr>
          <w:color w:val="AAAAAA"/>
        </w:rPr>
        <w:t>────────────────────────────────────────────────────────────</w:t>
      </w:r>
    </w:p>
    <w:p>
      <w:r>
        <w:t>IPP Group supplies new custom fabricated stainless steel equipment through its Gale Process Solutions (GPS) subsidiary with 12 to 16 week average delivery. If you cannot find the pelletizer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Pelletizer?</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Pellet Mill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mill/pellet" TargetMode="External"/><Relationship Id="rId11" Type="http://schemas.openxmlformats.org/officeDocument/2006/relationships/hyperlink" Target="https://ims.internationalprocessplants.com/search?equipmenttype=mill&amp;equipmentsubtype=pellet&amp;manufacturer=Black%20Clawson" TargetMode="External"/><Relationship Id="rId12" Type="http://schemas.openxmlformats.org/officeDocument/2006/relationships/hyperlink" Target="https://ims.internationalprocessplants.com/search?equipmenttype=mill&amp;equipmentsubtype=pellet&amp;manufacturer=Baker%20Perkins" TargetMode="External"/><Relationship Id="rId13" Type="http://schemas.openxmlformats.org/officeDocument/2006/relationships/hyperlink" Target="https://ims.internationalprocessplants.com/search?q=pelletiz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