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Ball Mills for Sale</w:t>
      </w:r>
    </w:p>
    <w:p>
      <w:r>
        <w:t>Buying good used ball mills from International Process Plants (IPP) accelerates fine grinding, wet or dry milling, and continuous size reduction while stopping issues like long mill fabrication times and new-mill capital budgets. Chemical, pharmaceutical, food and specialty manufacturers secure mills here from Blaw Knox, Hardinge, TEMA Siebtechnik and Engineering Plastics. Shells reach 2,150 mm (84.1 in) in diameter and 3,050 mm (120 in) in length, with drives from 0.7 kW (0.94 HP) to 111.9 kW (150 HP). Buying used saves up to 50% of capital and 90% of lead time versus buying new, and IPP has supplied process equipment worldwide since 1980.</w:t>
      </w:r>
    </w:p>
    <w:p>
      <w:r>
        <w:t>A rotating shell lifts a charge of steel balls that cascade onto the product, grinding it by impact and attrition, the action of every industrial ball mill. Blaw Knox mills with Ni-hard linings and gear drives share the stock with Hardinge conical mills on 111.9 kW (150 HP) belt drives, a TEMA vibratory mill and a plastic-lined pilot mill.</w:t>
      </w:r>
    </w:p>
    <w:p>
      <w:r>
        <w:t>IPP's IMS inventory system details each mill's shell size, lining, drive, motor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4 OEM Manufacturers | 150 HP Largest Drive | 1980 Established Since | 15 Countries with Offices</w:t>
      </w:r>
    </w:p>
    <w:p>
      <w:r>
        <w:rPr>
          <w:b/>
        </w:rPr>
        <w:t>Featured Equipment:</w:t>
      </w:r>
    </w:p>
    <w:p>
      <w:pPr>
        <w:pStyle w:val="ListBullet"/>
      </w:pPr>
      <w:hyperlink r:id="rId11">
        <w:r>
          <w:rPr>
            <w:color w:val="1155CC"/>
            <w:u w:val="single"/>
          </w:rPr>
          <w:t xml:space="preserve">Hardinge Conical Ball Mills -- 111.9 kW (150 HP) drives</w:t>
        </w:r>
      </w:hyperlink>
    </w:p>
    <w:p>
      <w:pPr>
        <w:pStyle w:val="ListBullet"/>
      </w:pPr>
      <w:hyperlink r:id="rId12">
        <w:r>
          <w:rPr>
            <w:color w:val="1155CC"/>
            <w:u w:val="single"/>
          </w:rPr>
          <w:t xml:space="preserve">Blaw Knox Ni-Hard Lined Mills -- 1,850 mm (72 in) by 3,050 mm (120 in)</w:t>
        </w:r>
      </w:hyperlink>
    </w:p>
    <w:p>
      <w:pPr>
        <w:pStyle w:val="ListBullet"/>
      </w:pPr>
      <w:hyperlink r:id="rId10">
        <w:r>
          <w:rPr>
            <w:color w:val="1155CC"/>
            <w:u w:val="single"/>
          </w:rPr>
          <w:t xml:space="preserve">All Ball Mills -- The full IMS ball mill category</w:t>
        </w:r>
      </w:hyperlink>
    </w:p>
    <w:p>
      <w:r>
        <w:rPr>
          <w:color w:val="AAAAAA"/>
        </w:rPr>
        <w:t>────────────────────────────────────────────────────────────</w:t>
      </w:r>
    </w:p>
    <w:p>
      <w:r>
        <w:t>[Product listing] Live IMS inventory of ball mills with filters (design, material, manufacturer, condition), sorting and See More, as on the live reactor page. Cards are generated from IMS data, so they are not part of this content review.</w:t>
      </w:r>
    </w:p>
    <w:p>
      <w:r>
        <w:rPr>
          <w:color w:val="AAAAAA"/>
        </w:rPr>
        <w:t>────────────────────────────────────────────────────────────</w:t>
      </w:r>
    </w:p>
    <w:p>
      <w:pPr>
        <w:pStyle w:val="Heading2"/>
      </w:pPr>
      <w:r>
        <w:t>Conical vs Cylindrical Ball Mills</w:t>
      </w:r>
    </w:p>
    <w:p>
      <w:r>
        <w:t>Conical and cylindrical ball mills both grind with a tumbling charge of balls, while shell shape sets how the charge sorts itself. Shell, charge, discharge and stock appear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Conical</w:t>
            </w:r>
          </w:p>
        </w:tc>
        <w:tc>
          <w:tcPr>
            <w:tcW w:type="dxa" w:w="3216"/>
          </w:tcPr>
          <w:p>
            <w:r/>
            <w:r>
              <w:rPr>
                <w:b/>
              </w:rPr>
              <w:t>Cylindrical</w:t>
            </w:r>
          </w:p>
        </w:tc>
      </w:tr>
      <w:tr>
        <w:tc>
          <w:tcPr>
            <w:tcW w:type="dxa" w:w="3216"/>
          </w:tcPr>
          <w:p>
            <w:r/>
            <w:r>
              <w:t>Shell</w:t>
            </w:r>
          </w:p>
        </w:tc>
        <w:tc>
          <w:tcPr>
            <w:tcW w:type="dxa" w:w="3216"/>
          </w:tcPr>
          <w:p>
            <w:r/>
            <w:r>
              <w:t>A short cylinder with cone sections at each end</w:t>
            </w:r>
          </w:p>
        </w:tc>
        <w:tc>
          <w:tcPr>
            <w:tcW w:type="dxa" w:w="3216"/>
          </w:tcPr>
          <w:p>
            <w:r/>
            <w:r>
              <w:t>A straight cylinder with flat or dished heads</w:t>
            </w:r>
          </w:p>
        </w:tc>
      </w:tr>
      <w:tr>
        <w:tc>
          <w:tcPr>
            <w:tcW w:type="dxa" w:w="3216"/>
          </w:tcPr>
          <w:p>
            <w:r/>
            <w:r>
              <w:t>Ball Charge</w:t>
            </w:r>
          </w:p>
        </w:tc>
        <w:tc>
          <w:tcPr>
            <w:tcW w:type="dxa" w:w="3216"/>
          </w:tcPr>
          <w:p>
            <w:r/>
            <w:r>
              <w:t>Large balls gather in the wide center and smaller balls toward the discharge cone</w:t>
            </w:r>
          </w:p>
        </w:tc>
        <w:tc>
          <w:tcPr>
            <w:tcW w:type="dxa" w:w="3216"/>
          </w:tcPr>
          <w:p>
            <w:r/>
            <w:r>
              <w:t>Balls mix along the full length</w:t>
            </w:r>
          </w:p>
        </w:tc>
      </w:tr>
      <w:tr>
        <w:tc>
          <w:tcPr>
            <w:tcW w:type="dxa" w:w="3216"/>
          </w:tcPr>
          <w:p>
            <w:r/>
            <w:r>
              <w:t>Grinding Action</w:t>
            </w:r>
          </w:p>
        </w:tc>
        <w:tc>
          <w:tcPr>
            <w:tcW w:type="dxa" w:w="3216"/>
          </w:tcPr>
          <w:p>
            <w:r/>
            <w:r>
              <w:t>Coarse grinding in the center, finer grinding toward the outlet</w:t>
            </w:r>
          </w:p>
        </w:tc>
        <w:tc>
          <w:tcPr>
            <w:tcW w:type="dxa" w:w="3216"/>
          </w:tcPr>
          <w:p>
            <w:r/>
            <w:r>
              <w:t>Uniform grinding along the shell</w:t>
            </w:r>
          </w:p>
        </w:tc>
      </w:tr>
      <w:tr>
        <w:tc>
          <w:tcPr>
            <w:tcW w:type="dxa" w:w="3216"/>
          </w:tcPr>
          <w:p>
            <w:r/>
            <w:r>
              <w:t>Operation</w:t>
            </w:r>
          </w:p>
        </w:tc>
        <w:tc>
          <w:tcPr>
            <w:tcW w:type="dxa" w:w="3216"/>
          </w:tcPr>
          <w:p>
            <w:r/>
            <w:r>
              <w:t>Continuous feed and discharge</w:t>
            </w:r>
          </w:p>
        </w:tc>
        <w:tc>
          <w:tcPr>
            <w:tcW w:type="dxa" w:w="3216"/>
          </w:tcPr>
          <w:p>
            <w:r/>
            <w:r>
              <w:t>Batch or continuous</w:t>
            </w:r>
          </w:p>
        </w:tc>
      </w:tr>
      <w:tr>
        <w:tc>
          <w:tcPr>
            <w:tcW w:type="dxa" w:w="3216"/>
          </w:tcPr>
          <w:p>
            <w:r/>
            <w:r>
              <w:t>In IPP's Inventory</w:t>
            </w:r>
          </w:p>
        </w:tc>
        <w:tc>
          <w:tcPr>
            <w:tcW w:type="dxa" w:w="3216"/>
          </w:tcPr>
          <w:p>
            <w:r/>
            <w:r>
              <w:t>Hardinge conical mills of 2,150 mm (84.1 in)</w:t>
            </w:r>
          </w:p>
        </w:tc>
        <w:tc>
          <w:tcPr>
            <w:tcW w:type="dxa" w:w="3216"/>
          </w:tcPr>
          <w:p>
            <w:r/>
            <w:r>
              <w:t>Blaw Knox mills of 1,850 mm (72 in) by 3,050 mm (120 in)</w:t>
            </w:r>
          </w:p>
        </w:tc>
      </w:tr>
    </w:tbl>
    <w:p>
      <w:r>
        <w:rPr>
          <w:color w:val="AAAAAA"/>
        </w:rPr>
        <w:t>────────────────────────────────────────────────────────────</w:t>
      </w:r>
    </w:p>
    <w:p>
      <w:pPr>
        <w:pStyle w:val="Heading2"/>
      </w:pPr>
      <w:r>
        <w:t>Buy Used Ball Mills for Sale by Manufacturer</w:t>
      </w:r>
    </w:p>
    <w:p>
      <w:r>
        <w:t>IPP's ball mill inventory features Blaw Knox and Hardinge mills, alongside TEMA Siebtechnik and Engineering Plastics units and a stainless steel rod mill.</w:t>
      </w:r>
    </w:p>
    <w:p>
      <w:pPr>
        <w:pStyle w:val="Heading3"/>
      </w:pPr>
      <w:r>
        <w:t>Buy Used Blaw Knox Ball Mills for Sale</w:t>
      </w:r>
    </w:p>
    <w:p>
      <w:r>
        <w:t>Blaw Knox ball mills in stock are carbon steel cylinders of 1,850 mm (72 in) by 3,050 mm (120 in) with Ni-hard linings, trunnion mounting, 29.8 kW (40 HP) gear drives and centralized lubrication, rated 10.7 bar (155 psi) at 343.3 °C (650 °F) with 13.8 bar (200 psi) jackets.</w:t>
      </w:r>
    </w:p>
    <w:p>
      <w:pPr>
        <w:pStyle w:val="Heading4"/>
      </w:pPr>
      <w:r>
        <w:t>Blaw Knox Carbon Steel Ball Mill, 1,850 mm (72 in) by 3,050 mm (120 in) ([IPP# 79104](https://ims.internationalprocessplants.com/inventory/equipment/detail/mill/ball/79104))</w:t>
      </w:r>
    </w:p>
    <w:p>
      <w:r>
        <w:t>Good used Blaw Knox ball mill with a 29.8 kW (40 HP) motor, in carbon steel.</w:t>
      </w:r>
    </w:p>
    <w:p>
      <w:pPr>
        <w:pStyle w:val="ListBullet"/>
      </w:pPr>
      <w:r>
        <w:t>Shell Size: 1,850 mm (72 in) by 3,050 mm (120 in)</w:t>
      </w:r>
    </w:p>
    <w:p>
      <w:pPr>
        <w:pStyle w:val="ListBullet"/>
      </w:pPr>
      <w:r>
        <w:t>Lining: CS/Ni-hard lined</w:t>
      </w:r>
    </w:p>
    <w:p>
      <w:pPr>
        <w:pStyle w:val="ListBullet"/>
      </w:pPr>
      <w:r>
        <w:t>Motor: 29.8 kW (40 HP)</w:t>
      </w:r>
    </w:p>
    <w:p>
      <w:pPr>
        <w:pStyle w:val="ListBullet"/>
      </w:pPr>
      <w:r>
        <w:t>Drive: Gear</w:t>
      </w:r>
    </w:p>
    <w:p>
      <w:pPr>
        <w:pStyle w:val="ListBullet"/>
      </w:pPr>
      <w:r>
        <w:t>Material: Carbon Steel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79104</w:t>
        </w:r>
      </w:hyperlink>
    </w:p>
    <w:p>
      <w:pPr>
        <w:pStyle w:val="Heading4"/>
      </w:pPr>
      <w:r>
        <w:t>Blaw Knox Carbon Steel Ball Mill, 1,850 mm (72 in) by 3,050 mm (120 in) ([IPP# 79105](https://ims.internationalprocessplants.com/inventory/equipment/detail/mill/ball/79105))</w:t>
      </w:r>
    </w:p>
    <w:p>
      <w:r>
        <w:t>Good used Blaw Knox ball mill with a 29.8 kW (40 HP) motor, in carbon steel.</w:t>
      </w:r>
    </w:p>
    <w:p>
      <w:pPr>
        <w:pStyle w:val="ListBullet"/>
      </w:pPr>
      <w:r>
        <w:t>Shell Size: 1,850 mm (72 in) by 3,050 mm (120 in)</w:t>
      </w:r>
    </w:p>
    <w:p>
      <w:pPr>
        <w:pStyle w:val="ListBullet"/>
      </w:pPr>
      <w:r>
        <w:t>Motor: 29.8 kW (40 HP)</w:t>
      </w:r>
    </w:p>
    <w:p>
      <w:pPr>
        <w:pStyle w:val="ListBullet"/>
      </w:pPr>
      <w:r>
        <w:t>Drive: Gear</w:t>
      </w:r>
    </w:p>
    <w:p>
      <w:pPr>
        <w:pStyle w:val="ListBullet"/>
      </w:pPr>
      <w:r>
        <w:t>Material: Carbon Steel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79105</w:t>
        </w:r>
      </w:hyperlink>
    </w:p>
    <w:p>
      <w:hyperlink r:id="rId12">
        <w:r>
          <w:rPr>
            <w:color w:val="1155CC"/>
            <w:u w:val="single"/>
          </w:rPr>
          <w:t xml:space="preserve">Browse All Blaw Knox Ball Mills on IMS</w:t>
        </w:r>
      </w:hyperlink>
    </w:p>
    <w:p>
      <w:pPr>
        <w:pStyle w:val="Heading3"/>
      </w:pPr>
      <w:r>
        <w:t>Buy Used Hardinge Ball Mills for Sale</w:t>
      </w:r>
    </w:p>
    <w:p>
      <w:r>
        <w:t>IPP's Hardinge conical ball mills measure 2,150 mm (84.1 in) by 1,500 mm (59.8 in) in carbon steel, each driven by a 111.9 kW (150 HP) motor at 730 rpm through a belt and bull gear.</w:t>
      </w:r>
    </w:p>
    <w:p>
      <w:pPr>
        <w:pStyle w:val="Heading4"/>
      </w:pPr>
      <w:r>
        <w:t>Hardinge Carbon Steel Conical Ball Mill, 2,150 mm (84.1 in) by 1,500 mm (59.8 in) ([IPP# 97153](https://ims.internationalprocessplants.com/inventory/equipment/detail/mill/ball/97153))</w:t>
      </w:r>
    </w:p>
    <w:p>
      <w:r>
        <w:t>Good used Hardinge conical ball mill with a 111.9 kW (150 HP) motor, in carbon steel.</w:t>
      </w:r>
    </w:p>
    <w:p>
      <w:pPr>
        <w:pStyle w:val="ListBullet"/>
      </w:pPr>
      <w:r>
        <w:t>Shell Size: 2,150 mm (84.1 in) by 1,500 mm (59.8 in)</w:t>
      </w:r>
    </w:p>
    <w:p>
      <w:pPr>
        <w:pStyle w:val="ListBullet"/>
      </w:pPr>
      <w:r>
        <w:t>Motor: 111.9 kW (150 HP)</w:t>
      </w:r>
    </w:p>
    <w:p>
      <w:pPr>
        <w:pStyle w:val="ListBullet"/>
      </w:pPr>
      <w:r>
        <w:t>Drive: Belt</w:t>
      </w:r>
    </w:p>
    <w:p>
      <w:pPr>
        <w:pStyle w:val="ListBullet"/>
      </w:pPr>
      <w:r>
        <w:t>Material: Carbon Steel</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97153</w:t>
        </w:r>
      </w:hyperlink>
    </w:p>
    <w:p>
      <w:pPr>
        <w:pStyle w:val="Heading4"/>
      </w:pPr>
      <w:r>
        <w:t>Hardinge Carbon Steel Conical Ball Mill, 2,150 mm (84.1 in) by 1,500 mm (59.8 in) ([IPP# 97154](https://ims.internationalprocessplants.com/inventory/equipment/detail/mill/ball/97154))</w:t>
      </w:r>
    </w:p>
    <w:p>
      <w:r>
        <w:t>Good used Hardinge conical ball mill with a 111.9 kW (150 HP) motor, in carbon steel.</w:t>
      </w:r>
    </w:p>
    <w:p>
      <w:pPr>
        <w:pStyle w:val="ListBullet"/>
      </w:pPr>
      <w:r>
        <w:t>Shell Size: 2,150 mm (84.1 in) by 1,500 mm (59.8 in)</w:t>
      </w:r>
    </w:p>
    <w:p>
      <w:pPr>
        <w:pStyle w:val="ListBullet"/>
      </w:pPr>
      <w:r>
        <w:t>Motor: 111.9 kW (150 HP)</w:t>
      </w:r>
    </w:p>
    <w:p>
      <w:pPr>
        <w:pStyle w:val="ListBullet"/>
      </w:pPr>
      <w:r>
        <w:t>Drive: Belt</w:t>
      </w:r>
    </w:p>
    <w:p>
      <w:pPr>
        <w:pStyle w:val="ListBullet"/>
      </w:pPr>
      <w:r>
        <w:t>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97154</w:t>
        </w:r>
      </w:hyperlink>
    </w:p>
    <w:p>
      <w:hyperlink r:id="rId11">
        <w:r>
          <w:rPr>
            <w:color w:val="1155CC"/>
            <w:u w:val="single"/>
          </w:rPr>
          <w:t xml:space="preserve">Browse All Hardinge Ball Mills on IMS</w:t>
        </w:r>
      </w:hyperlink>
    </w:p>
    <w:p>
      <w:r>
        <w:rPr>
          <w:color w:val="AAAAAA"/>
        </w:rPr>
        <w:t>────────────────────────────────────────────────────────────</w:t>
      </w:r>
    </w:p>
    <w:p>
      <w:pPr>
        <w:pStyle w:val="Heading2"/>
      </w:pPr>
      <w:r>
        <w:t>Advantages of Buying Used Ball Mills from IPP</w:t>
      </w:r>
    </w:p>
    <w:p>
      <w:r>
        <w:t>International Process Plants combines over 46 years of process equipment expertise, nearly 150 colleagues across 15 countries, and an inventory of 15,000 process systems and major equipment pieces to deliver ball mills ready for your process.</w:t>
      </w:r>
    </w:p>
    <w:p>
      <w:pPr>
        <w:pStyle w:val="Heading3"/>
      </w:pPr>
      <w:r>
        <w:t>Significant Cost Savings</w:t>
      </w:r>
    </w:p>
    <w:p>
      <w:r>
        <w:t>Buying used ball mills from IPP can save up to 50% of capital and 90% of lead time versus buying new. IPP quotes the price of each unit on request and lists units across a wide range of shell sizes, linings and drive powers to match your budget and specifications.</w:t>
      </w:r>
    </w:p>
    <w:p>
      <w:pPr>
        <w:pStyle w:val="Heading3"/>
      </w:pPr>
      <w:r>
        <w:t>Immediate Availability</w:t>
      </w:r>
    </w:p>
    <w:p>
      <w:r>
        <w:t>In-stock ball mills from IPP are ready to ship. IPP's GPS subsidiary also provides custom fabricated new stainless steel equipment with 12 to 16 week average delivery.</w:t>
      </w:r>
    </w:p>
    <w:p>
      <w:pPr>
        <w:pStyle w:val="Heading3"/>
      </w:pPr>
      <w:r>
        <w:t>Multiple OEM Manufacturers</w:t>
      </w:r>
    </w:p>
    <w:p>
      <w:r>
        <w:t>IPP stocks ball mills from Blaw Knox, Hardinge, TEMA Siebtechnik and Engineering Plastics. Each unit is listed with its manufacturer and model where IMS records them.</w:t>
      </w:r>
    </w:p>
    <w:p>
      <w:pPr>
        <w:pStyle w:val="Heading3"/>
      </w:pPr>
      <w:r>
        <w:t>Full Range of Materials &amp; Specs</w:t>
      </w:r>
    </w:p>
    <w:p>
      <w:r>
        <w:t>Mills come in carbon steel with Ni-hard lining, stainless steel 316 and 304, and plastic-lined construction. Drive powers run from 0.7 kW (0.94 HP) to 111.9 kW (150 HP).</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ball mills in good used condition. Each IMS listing states the condition grade alongside the unit's specifications.</w:t>
      </w:r>
    </w:p>
    <w:p>
      <w:r>
        <w:rPr>
          <w:color w:val="AAAAAA"/>
        </w:rPr>
        <w:t>────────────────────────────────────────────────────────────</w:t>
      </w:r>
    </w:p>
    <w:p>
      <w:pPr>
        <w:pStyle w:val="Heading2"/>
      </w:pPr>
      <w:r>
        <w:t>How Purchasing a Used Ball Mill Works</w:t>
      </w:r>
    </w:p>
    <w:p>
      <w:r>
        <w:t>The process of buying a used ball mill from IPP follows five steps, from specification to delivery.</w:t>
      </w:r>
    </w:p>
    <w:p>
      <w:pPr>
        <w:pStyle w:val="ListNumber"/>
      </w:pPr>
      <w:r>
        <w:rPr>
          <w:b/>
        </w:rPr>
        <w:t>Submit Requirements</w:t>
      </w:r>
      <w:r>
        <w:t xml:space="preserve"> -- Share your ball mill specifications: feed size, target product size, throughput, wet or dry duty and lining. Or browse IPP's searchable inventory.</w:t>
      </w:r>
    </w:p>
    <w:p>
      <w:pPr>
        <w:pStyle w:val="ListNumber"/>
      </w:pPr>
      <w:r>
        <w:rPr>
          <w:b/>
        </w:rPr>
        <w:t>Receive Data Package</w:t>
      </w:r>
      <w:r>
        <w:t xml:space="preserve"> -- IPP sends a detailed equipment data sheet with shell diameter and length, lining, drive and motor, ratings,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ball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Ball Mill? Ask an IPP Expert.</w:t>
      </w:r>
    </w:p>
    <w:p>
      <w:r>
        <w:t>Tell us your feed size, product size and throughput requirements. Our team will match your specifications against ball mills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Ball Mills</w:t>
      </w:r>
    </w:p>
    <w:p>
      <w:r>
        <w:t>IPP supplies used ball mills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Ball Mills vs Buying New</w:t>
      </w:r>
    </w:p>
    <w:p>
      <w:r>
        <w:t>Buying used ball mills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Shell Size</w:t>
            </w:r>
          </w:p>
        </w:tc>
        <w:tc>
          <w:tcPr>
            <w:tcW w:type="dxa" w:w="3216"/>
          </w:tcPr>
          <w:p>
            <w:r/>
            <w:r>
              <w:t>Up to 2,150 mm (84.1 in) diameter and 3,050 mm (120 in) length in stock</w:t>
            </w:r>
          </w:p>
        </w:tc>
        <w:tc>
          <w:tcPr>
            <w:tcW w:type="dxa" w:w="3216"/>
          </w:tcPr>
          <w:p>
            <w:r/>
            <w:r>
              <w:t>Built to specification</w:t>
            </w:r>
          </w:p>
        </w:tc>
      </w:tr>
      <w:tr>
        <w:tc>
          <w:tcPr>
            <w:tcW w:type="dxa" w:w="3216"/>
          </w:tcPr>
          <w:p>
            <w:r/>
            <w:r>
              <w:t>Designs</w:t>
            </w:r>
          </w:p>
        </w:tc>
        <w:tc>
          <w:tcPr>
            <w:tcW w:type="dxa" w:w="3216"/>
          </w:tcPr>
          <w:p>
            <w:r/>
            <w:r>
              <w:t>Cylindrical, conical, vibratory and rod mills</w:t>
            </w:r>
          </w:p>
        </w:tc>
        <w:tc>
          <w:tcPr>
            <w:tcW w:type="dxa" w:w="3216"/>
          </w:tcPr>
          <w:p>
            <w:r/>
            <w:r>
              <w:t>Built to specification</w:t>
            </w:r>
          </w:p>
        </w:tc>
      </w:tr>
      <w:tr>
        <w:tc>
          <w:tcPr>
            <w:tcW w:type="dxa" w:w="3216"/>
          </w:tcPr>
          <w:p>
            <w:r/>
            <w:r>
              <w:t>Linings</w:t>
            </w:r>
          </w:p>
        </w:tc>
        <w:tc>
          <w:tcPr>
            <w:tcW w:type="dxa" w:w="3216"/>
          </w:tcPr>
          <w:p>
            <w:r/>
            <w:r>
              <w:t>Ni-hard and plastic-lined units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Ball Mills</w:t>
      </w:r>
    </w:p>
    <w:p>
      <w:r>
        <w:t>Answers to the most common questions from engineering and procurement teams evaluating used ball mills from IPP.</w:t>
      </w:r>
    </w:p>
    <w:p>
      <w:r>
        <w:rPr>
          <w:b/>
        </w:rPr>
        <w:t>Q: Which ball mills does IPP stock?</w:t>
      </w:r>
      <w:r>
        <w:t xml:space="preserve"> A: IPP's ball mills include Blaw Knox cylindrical mills, Hardinge conical mills, a TEMA Siebtechnik vibratory mill, an Engineering Plastics pilot mill and a stainless steel rod mill, all good used. IMS shows each with photos.</w:t>
      </w:r>
    </w:p>
    <w:p>
      <w:r>
        <w:rPr>
          <w:b/>
        </w:rPr>
        <w:t>Q: How much can I save buying a used ball mill versus new?</w:t>
      </w:r>
      <w:r>
        <w:t xml:space="preserve"> A: Buying a used ball mill from IPP can save up to 50% of capital and 90% of lead time versus buying new. The exact savings and price depend on manufacturer, shell size, drive power and condition, so the cost of a specific unit is quoted on request. Contact IPP for pricing on specific units.</w:t>
      </w:r>
    </w:p>
    <w:p>
      <w:r>
        <w:rPr>
          <w:b/>
        </w:rPr>
        <w:t>Q: What condition are IPP's ball mills in?</w:t>
      </w:r>
      <w:r>
        <w:t xml:space="preserve"> A: IPP's ball mill inventory is good used, and IPP's Gale Process Solutions (GPS) subsidiary provides custom fabricated stainless steel equipment with 12 to 16 week average delivery. Contact IPP for details on new equipment options.</w:t>
      </w:r>
    </w:p>
    <w:p>
      <w:r>
        <w:rPr>
          <w:b/>
        </w:rPr>
        <w:t>Q: How long does it take to receive a ball mill from IPP?</w:t>
      </w:r>
      <w:r>
        <w:t xml:space="preserve"> A: In-stock ball mills are ready to ship. IPP coordinates packaging, crating, freight and delivery to your plant site from offices in 15 countries. Contact IPP for shipping details on a specific unit.</w:t>
      </w:r>
    </w:p>
    <w:p>
      <w:r>
        <w:rPr>
          <w:b/>
        </w:rPr>
        <w:t>Q: How does a ball mill work?</w:t>
      </w:r>
      <w:r>
        <w:t xml:space="preserve"> A: A ball mill turns a horizontal shell partly filled with steel balls, and the rotation lifts the balls until they cascade back onto the product. Impact breaks the coarse particles and attrition between the balls grinds them finer, so particle size falls as the feed moves from the inlet to the discharge. Grinding runs wet or dry depending on the machine design.</w:t>
      </w:r>
    </w:p>
    <w:p>
      <w:r>
        <w:rPr>
          <w:b/>
        </w:rPr>
        <w:t>Q: What is a vibratory ball mill?</w:t>
      </w:r>
      <w:r>
        <w:t xml:space="preserve"> A: A vibratory ball mill shakes its grinding tube instead of turning it: an unbalanced exciter drives the tube in circular or elliptical motion, and the media grind the product through rapid impacts. IPP's TEMA Siebtechnik ESM 234-1 BS is an eccentric vibrating mill with a 19 L grinding tube that accepts rods, balls or pebbles.</w:t>
      </w:r>
    </w:p>
    <w:p>
      <w:r>
        <w:rPr>
          <w:b/>
        </w:rPr>
        <w:t>Q: What linings do the mills carry?</w:t>
      </w:r>
      <w:r>
        <w:t xml:space="preserve"> A: The Blaw Knox mills carry Ni-hard linings for their steel ball charge, and the Engineering Plastics EPJ-100 chamber is lined with hard plastic and jacketed for water. The TEMA tube, which grinds wet or dry, and the rod mill are unlined stainless steel, so the TEMA also runs as a wet ball mill.</w:t>
      </w:r>
    </w:p>
    <w:p>
      <w:r>
        <w:rPr>
          <w:b/>
        </w:rPr>
        <w:t>Q: What sizes and drive powers are available?</w:t>
      </w:r>
      <w:r>
        <w:t xml:space="preserve"> A: Shells run from the 254 mm (10 in) TEMA tube to the 2,150 mm (84.1 in) Hardinge mills, and drives from 0.7 kW (0.94 HP) to 111.9 kW (150 HP). A data sheet for any mill follows on request.</w:t>
      </w:r>
    </w:p>
    <w:p>
      <w:r>
        <w:rPr>
          <w:b/>
        </w:rPr>
        <w:t>Q: What are the mills made of?</w:t>
      </w:r>
      <w:r>
        <w:t xml:space="preserve"> A: Carbon steel forms the Blaw Knox and Hardinge mills, stainless steel 316 the TEMA mill, and stainless steel 304 the Engineering Plastics pilot mill and the rod mill.</w:t>
      </w:r>
    </w:p>
    <w:p>
      <w:r>
        <w:rPr>
          <w:b/>
        </w:rPr>
        <w:t>Q: Which manufacturers' ball mills does IPP carry?</w:t>
      </w:r>
      <w:r>
        <w:t xml:space="preserve"> A: IPP carries ball mills from Blaw Knox, Hardinge, TEMA Siebtechnik and Engineering Plastics, plus a rod mill and a conical mill with no maker named.</w:t>
      </w:r>
    </w:p>
    <w:p>
      <w:r>
        <w:rPr>
          <w:color w:val="AAAAAA"/>
        </w:rPr>
        <w:t>────────────────────────────────────────────────────────────</w:t>
      </w:r>
    </w:p>
    <w:p>
      <w:r>
        <w:t>IPP Group supplies new custom fabricated stainless steel equipment through its Gale Process Solutions (GPS) subsidiary with 12 to 16 week average delivery. If you cannot find the ball mill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Ball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Ball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ball" TargetMode="External"/><Relationship Id="rId11" Type="http://schemas.openxmlformats.org/officeDocument/2006/relationships/hyperlink" Target="https://ims.internationalprocessplants.com/search?equipmenttype=mill&amp;equipmentsubtype=ball&amp;manufacturer=Hardinge" TargetMode="External"/><Relationship Id="rId12" Type="http://schemas.openxmlformats.org/officeDocument/2006/relationships/hyperlink" Target="https://ims.internationalprocessplants.com/search?equipmenttype=mill&amp;equipmentsubtype=ball&amp;manufacturer=Blaw%20Knox" TargetMode="External"/><Relationship Id="rId13" Type="http://schemas.openxmlformats.org/officeDocument/2006/relationships/hyperlink" Target="https://ims.internationalprocessplants.com/inventory/equipment/detail/mill/ball/79104" TargetMode="External"/><Relationship Id="rId14" Type="http://schemas.openxmlformats.org/officeDocument/2006/relationships/hyperlink" Target="https://ims.internationalprocessplants.com/inventory/equipment/detail/mill/ball/79105" TargetMode="External"/><Relationship Id="rId15" Type="http://schemas.openxmlformats.org/officeDocument/2006/relationships/hyperlink" Target="https://ims.internationalprocessplants.com/inventory/equipment/detail/mill/ball/97153" TargetMode="External"/><Relationship Id="rId16" Type="http://schemas.openxmlformats.org/officeDocument/2006/relationships/hyperlink" Target="https://ims.internationalprocessplants.com/inventory/equipment/detail/mill/ball/97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