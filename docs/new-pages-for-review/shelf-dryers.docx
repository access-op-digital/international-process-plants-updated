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Vacuum Shelf &amp; Tray Dryers for Sale</w:t>
      </w:r>
    </w:p>
    <w:p>
      <w:r>
        <w:t>Buying good used and new vacuum shelf dryers from International Process Plants (IPP) supports low-temperature vacuum drying, condenser solvent recovery, and static tray drying while avoiding issues like extended build queues and full list pricing. Chemical, pharmaceutical, food and specialty manufacturers find units here from Devine, Zschokke Wartmann, United McGill, Italvacuum, Leybold and other OEM manufacturers. Heat transfer areas run from 0.53 m² (5.7 ft²) to 47.3 m² (509 ft²), with stainless steel, nickel and Hastelloy C-22 construction plus lined and coated chambers. Buying used saves up to 50% of capital and 90% of lead time versus buying new, and IPP has supplied process equipment worldwide since 1980.</w:t>
      </w:r>
    </w:p>
    <w:p>
      <w:r>
        <w:t>Trays of product rest on hollow, heated shelves inside a sealed chamber, and the vacuum lowers the boiling point of the moisture or solvent, the same design sold as an industrial vacuum tray dryer. Units carry up to 18 shelves with steam, liquid, oil or electric heating, and a new stainless steel 316 unit from IPP's Gale Process Solutions (GPS) subsidiary stands beside the good used stock; every used shelf dryer for sale is in stock today.</w:t>
      </w:r>
    </w:p>
    <w:p>
      <w:r>
        <w:t>IPP's IMS inventory system catalogs each unit's heat transfer area, shelf count, shelf size and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18 Maximum Shelf Count | 1980 Established Since | 15 Countries with Offices</w:t>
      </w:r>
    </w:p>
    <w:p>
      <w:r>
        <w:rPr>
          <w:b/>
        </w:rPr>
        <w:t>Featured Equipment:</w:t>
      </w:r>
    </w:p>
    <w:p>
      <w:pPr>
        <w:pStyle w:val="ListBullet"/>
      </w:pPr>
      <w:hyperlink r:id="rId11">
        <w:r>
          <w:rPr>
            <w:color w:val="1155CC"/>
            <w:u w:val="single"/>
          </w:rPr>
          <w:t xml:space="preserve">Vacuum-Rated Dryers -- Devine, Zschokke Wartmann and United McGill</w:t>
        </w:r>
      </w:hyperlink>
    </w:p>
    <w:p>
      <w:pPr>
        <w:pStyle w:val="ListBullet"/>
      </w:pPr>
      <w:hyperlink r:id="rId12">
        <w:r>
          <w:rPr>
            <w:color w:val="1155CC"/>
            <w:u w:val="single"/>
          </w:rPr>
          <w:t xml:space="preserve">New GPS Vacuum Tray Dryer -- Stainless steel 316, sanitary build</w:t>
        </w:r>
      </w:hyperlink>
    </w:p>
    <w:p>
      <w:pPr>
        <w:pStyle w:val="ListBullet"/>
      </w:pPr>
      <w:hyperlink r:id="rId10">
        <w:r>
          <w:rPr>
            <w:color w:val="1155CC"/>
            <w:u w:val="single"/>
          </w:rPr>
          <w:t xml:space="preserve">All Shelf Dryers -- The full IMS shelf dryer category</w:t>
        </w:r>
      </w:hyperlink>
    </w:p>
    <w:p>
      <w:r>
        <w:rPr>
          <w:color w:val="AAAAAA"/>
        </w:rPr>
        <w:t>────────────────────────────────────────────────────────────</w:t>
      </w:r>
    </w:p>
    <w:p>
      <w:r>
        <w:t>[Product listing] Live IMS inventory of shelf dryers with filters (construction, heat transfer area, vacuum rated, manufacturer, condition), sorting and See More, as on the live reactor page. Cards are generated from IMS data, so they are not part of this content review.</w:t>
      </w:r>
    </w:p>
    <w:p>
      <w:r>
        <w:rPr>
          <w:color w:val="AAAAAA"/>
        </w:rPr>
        <w:t>────────────────────────────────────────────────────────────</w:t>
      </w:r>
    </w:p>
    <w:p>
      <w:pPr>
        <w:pStyle w:val="Heading2"/>
      </w:pPr>
      <w:r>
        <w:t>Browse Used Shelf Dryers by Construction</w:t>
      </w:r>
    </w:p>
    <w:p>
      <w:r>
        <w:t>Stainless steel, nickel and Hastelloy, and lined or coated chambers form the three construction groups in stock.</w:t>
      </w:r>
    </w:p>
    <w:p>
      <w:r>
        <w:rPr>
          <w:color w:val="AAAAAA"/>
        </w:rPr>
        <w:t>────────────────────────────────────────────────────────────</w:t>
      </w:r>
    </w:p>
    <w:p>
      <w:pPr>
        <w:pStyle w:val="Heading2"/>
      </w:pPr>
      <w:r>
        <w:t>Buy Used Shelf Dryers by Heat Transfer Area</w:t>
      </w:r>
    </w:p>
    <w:p>
      <w:r>
        <w:t>Shelf dryers on IMS carry heat transfer areas from 0.53 m² (5.7 ft²) to 47.3 m² (509 ft²), and three area bands divide the units, each linked to its matching IMS search.</w:t>
      </w:r>
    </w:p>
    <w:p>
      <w:pPr>
        <w:pStyle w:val="Heading3"/>
      </w:pPr>
      <w:r>
        <w:t>Buy Used Shelf Dryers up to 10 m² (108 ft²)</w:t>
      </w:r>
    </w:p>
    <w:p>
      <w:r>
        <w:t>Units up to 10 m² (108 ft²) include a Hering 10 m² (107.6 ft²) electrically heated dryer, a Leybold 9.8 m² (105 ft²) steam-heated unit, an Italvacuum E0.5 in Hastelloy C-22, a Calmic oil-heated system and the new GPS vacuum tray dryer.</w:t>
      </w:r>
    </w:p>
    <w:p>
      <w:pPr>
        <w:pStyle w:val="Heading4"/>
      </w:pPr>
      <w:r>
        <w:t>Hering SS 316, 10 m² (107.6 ft²) ([IPP# 207114](https://ims.internationalprocessplants.com/inventory/equipment/detail/shelf-dryer/207114))</w:t>
      </w:r>
    </w:p>
    <w:p>
      <w:r>
        <w:t>Good used Hering shelf dryer with 10 shelves and 10 m² (107.6 ft²) of heat transfer area, in stainless steel 316.</w:t>
      </w:r>
    </w:p>
    <w:p>
      <w:pPr>
        <w:pStyle w:val="ListBullet"/>
      </w:pPr>
      <w:r>
        <w:t>Heat Transfer Area: 10 m² (107.6 ft²)</w:t>
      </w:r>
    </w:p>
    <w:p>
      <w:pPr>
        <w:pStyle w:val="ListBullet"/>
      </w:pPr>
      <w:r>
        <w:t>Shelves: 10</w:t>
      </w:r>
    </w:p>
    <w:p>
      <w:pPr>
        <w:pStyle w:val="ListBullet"/>
      </w:pPr>
      <w:r>
        <w:t>Shelf Size: 1,000 mm (39.4 in) by 1,000 mm (39.4 in)</w:t>
      </w:r>
    </w:p>
    <w:p>
      <w:pPr>
        <w:pStyle w:val="ListBullet"/>
      </w:pPr>
      <w:r>
        <w:t>Shelf Temperature: 200 °C (392 °F)</w:t>
      </w:r>
    </w:p>
    <w:p>
      <w:pPr>
        <w:pStyle w:val="ListBullet"/>
      </w:pPr>
      <w:r>
        <w:t>Vacuum Rated: Yes</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207114</w:t>
        </w:r>
      </w:hyperlink>
    </w:p>
    <w:p>
      <w:pPr>
        <w:pStyle w:val="Heading4"/>
      </w:pPr>
      <w:r>
        <w:t>Calmic SS 316, 4 m² (43.1 ft²) ([IPP# 705834](https://ims.internationalprocessplants.com/inventory/equipment/detail/shelf-dryer/705834))</w:t>
      </w:r>
    </w:p>
    <w:p>
      <w:r>
        <w:t>Good used Calmic shelf dryer with 4 shelves and 4 m² (43.1 ft²) of heat transfer area, in stainless steel 316.</w:t>
      </w:r>
    </w:p>
    <w:p>
      <w:pPr>
        <w:pStyle w:val="ListBullet"/>
      </w:pPr>
      <w:r>
        <w:t>Heat Transfer Area: 4 m² (43.1 ft²)</w:t>
      </w:r>
    </w:p>
    <w:p>
      <w:pPr>
        <w:pStyle w:val="ListBullet"/>
      </w:pPr>
      <w:r>
        <w:t>Shelves: 4</w:t>
      </w:r>
    </w:p>
    <w:p>
      <w:pPr>
        <w:pStyle w:val="ListBullet"/>
      </w:pPr>
      <w:r>
        <w:t>Shelf Size: 470 mm (18.5 in) by 930 mm (36.6 in)</w:t>
      </w:r>
    </w:p>
    <w:p>
      <w:pPr>
        <w:pStyle w:val="ListBullet"/>
      </w:pPr>
      <w:r>
        <w:t>Vacuum Rated: Yes</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705834</w:t>
        </w:r>
      </w:hyperlink>
    </w:p>
    <w:p>
      <w:pPr>
        <w:pStyle w:val="Heading4"/>
      </w:pPr>
      <w:r>
        <w:t>Leybold SS 316, 9.8 m² (105 ft²) ([IPP# 704176](https://ims.internationalprocessplants.com/inventory/equipment/detail/shelf-dryer/704176))</w:t>
      </w:r>
    </w:p>
    <w:p>
      <w:r>
        <w:t>Good used Leybold shelf dryer with 9 shelves and 9.8 m² (105 ft²) of heat transfer area, in stainless steel 316.</w:t>
      </w:r>
    </w:p>
    <w:p>
      <w:pPr>
        <w:pStyle w:val="ListBullet"/>
      </w:pPr>
      <w:r>
        <w:t>Heat Transfer Area: 9.8 m² (105 ft²)</w:t>
      </w:r>
    </w:p>
    <w:p>
      <w:pPr>
        <w:pStyle w:val="ListBullet"/>
      </w:pPr>
      <w:r>
        <w:t>Shelves: 9</w:t>
      </w:r>
    </w:p>
    <w:p>
      <w:pPr>
        <w:pStyle w:val="ListBullet"/>
      </w:pPr>
      <w:r>
        <w:t>Shelf Size: 1,050 mm (42 in) by 1,000 mm (40 in)</w:t>
      </w:r>
    </w:p>
    <w:p>
      <w:pPr>
        <w:pStyle w:val="ListBullet"/>
      </w:pPr>
      <w:r>
        <w:t>Material: Stainless Steel 316</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704176</w:t>
        </w:r>
      </w:hyperlink>
    </w:p>
    <w:p>
      <w:hyperlink r:id="rId16">
        <w:r>
          <w:rPr>
            <w:color w:val="1155CC"/>
            <w:u w:val="single"/>
          </w:rPr>
          <w:t xml:space="preserve">Browse All Shelf Dryers Up to 10 m² (108 ft²) on IMS</w:t>
        </w:r>
      </w:hyperlink>
    </w:p>
    <w:p>
      <w:pPr>
        <w:pStyle w:val="Heading3"/>
      </w:pPr>
      <w:r>
        <w:t>Buy Used Shelf Dryers from 11.3 to 19.2 m² (122 to 207 ft²)</w:t>
      </w:r>
    </w:p>
    <w:p>
      <w:r>
        <w:t>Units from 11.3 to 19.2 m² (122 to 207 ft²) include United McGill 9E-10 SP and Gruenberg C18H360 dryers, Devine stainless steel 304 units with 18 shelves, Zschokke Wartmann nickel-shelf dryers, an N Lebel Pantin resin-lined unit and a Stokes 338-J-16.</w:t>
      </w:r>
    </w:p>
    <w:p>
      <w:pPr>
        <w:pStyle w:val="Heading4"/>
      </w:pPr>
      <w:r>
        <w:t>[Featured] United McGill 9E-10 SP SS 316, 11.3 m² (122 ft²) ([IPP# 245506](https://ims.internationalprocessplants.com/inventory/equipment/detail/shelf-dryer/245506))</w:t>
      </w:r>
    </w:p>
    <w:p>
      <w:r>
        <w:t>Good used United McGill 9E-10 SP shelf dryer with 10 shelves and 11.3 m² (122 ft²) of heat transfer area, in stainless steel 316.</w:t>
      </w:r>
    </w:p>
    <w:p>
      <w:pPr>
        <w:pStyle w:val="ListBullet"/>
      </w:pPr>
      <w:r>
        <w:t>Heat Transfer Area: 11.3 m² (122 ft²)</w:t>
      </w:r>
    </w:p>
    <w:p>
      <w:pPr>
        <w:pStyle w:val="ListBullet"/>
      </w:pPr>
      <w:r>
        <w:t>Shelves: 10</w:t>
      </w:r>
    </w:p>
    <w:p>
      <w:pPr>
        <w:pStyle w:val="ListBullet"/>
      </w:pPr>
      <w:r>
        <w:t>Shelf Pressure: 3.4 bar (50 psi)</w:t>
      </w:r>
    </w:p>
    <w:p>
      <w:pPr>
        <w:pStyle w:val="ListBullet"/>
      </w:pPr>
      <w:r>
        <w:t>Shelf Temperature: 176.7 °C (350 °F)</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245506</w:t>
        </w:r>
      </w:hyperlink>
    </w:p>
    <w:p>
      <w:pPr>
        <w:pStyle w:val="Heading4"/>
      </w:pPr>
      <w:r>
        <w:t>United McGill 9E-10SP SS 316, 11.3 m² (122 ft²) ([IPP# 245566](https://ims.internationalprocessplants.com/inventory/equipment/detail/shelf-dryer/245566))</w:t>
      </w:r>
    </w:p>
    <w:p>
      <w:r>
        <w:t>Good used United McGill 9E-10SP shelf dryer with 10 shelves and 11.3 m² (122 ft²) of heat transfer area, in stainless steel 316.</w:t>
      </w:r>
    </w:p>
    <w:p>
      <w:pPr>
        <w:pStyle w:val="ListBullet"/>
      </w:pPr>
      <w:r>
        <w:t>Heat Transfer Area: 11.3 m² (122 ft²)</w:t>
      </w:r>
    </w:p>
    <w:p>
      <w:pPr>
        <w:pStyle w:val="ListBullet"/>
      </w:pPr>
      <w:r>
        <w:t>Shelves: 10</w:t>
      </w:r>
    </w:p>
    <w:p>
      <w:pPr>
        <w:pStyle w:val="ListBullet"/>
      </w:pPr>
      <w:r>
        <w:t>Shelf Pressure: 3.4 bar (50 psi)</w:t>
      </w:r>
    </w:p>
    <w:p>
      <w:pPr>
        <w:pStyle w:val="ListBullet"/>
      </w:pPr>
      <w:r>
        <w:t>Shelf Temperature: 176.7 °C (350 °F)</w:t>
      </w:r>
    </w:p>
    <w:p>
      <w:pPr>
        <w:pStyle w:val="ListBullet"/>
      </w:pPr>
      <w:r>
        <w:t>Vacuum Rated: Yes</w:t>
      </w:r>
    </w:p>
    <w:p>
      <w:pPr>
        <w:pStyle w:val="ListBullet"/>
      </w:pPr>
      <w:r>
        <w:t>Material: Stainless Steel 316</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245566</w:t>
        </w:r>
      </w:hyperlink>
    </w:p>
    <w:p>
      <w:pPr>
        <w:pStyle w:val="Heading4"/>
      </w:pPr>
      <w:r>
        <w:t>Devine SS 304, 19.2 m² (207 ft²) ([IPP# 208006](https://ims.internationalprocessplants.com/inventory/equipment/detail/shelf-dryer/208006))</w:t>
      </w:r>
    </w:p>
    <w:p>
      <w:r>
        <w:t>Good used Devine shelf dryer with 18 shelves and 19.2 m² (207 ft²) of heat transfer area, in stainless steel 304.</w:t>
      </w:r>
    </w:p>
    <w:p>
      <w:pPr>
        <w:pStyle w:val="ListBullet"/>
      </w:pPr>
      <w:r>
        <w:t>Heat Transfer Area: 19.2 m² (207 ft²)</w:t>
      </w:r>
    </w:p>
    <w:p>
      <w:pPr>
        <w:pStyle w:val="ListBullet"/>
      </w:pPr>
      <w:r>
        <w:t>Shelves: 18</w:t>
      </w:r>
    </w:p>
    <w:p>
      <w:pPr>
        <w:pStyle w:val="ListBullet"/>
      </w:pPr>
      <w:r>
        <w:t>Shelf Size: 991 mm (39 in) by 1,050 mm (42 in)</w:t>
      </w:r>
    </w:p>
    <w:p>
      <w:pPr>
        <w:pStyle w:val="ListBullet"/>
      </w:pPr>
      <w:r>
        <w:t>Shelf Pressure: 2.1 bar (30 psi)</w:t>
      </w:r>
    </w:p>
    <w:p>
      <w:pPr>
        <w:pStyle w:val="ListBullet"/>
      </w:pPr>
      <w:r>
        <w:t>Shelf Temperature: 148.9 °C (300 °F)</w:t>
      </w:r>
    </w:p>
    <w:p>
      <w:pPr>
        <w:pStyle w:val="ListBullet"/>
      </w:pPr>
      <w:r>
        <w:t>Vacuum Rated: Yes</w:t>
      </w:r>
    </w:p>
    <w:p>
      <w:pPr>
        <w:pStyle w:val="ListBullet"/>
      </w:pPr>
      <w:r>
        <w:t>Material: Stainless Steel 304</w:t>
      </w:r>
    </w:p>
    <w:p>
      <w:hyperlink r:id="rId19">
        <w:r>
          <w:rPr>
            <w:color w:val="1155CC"/>
            <w:u w:val="single"/>
          </w:rPr>
          <w:t xml:space="preserve">View Specs</w:t>
        </w:r>
      </w:hyperlink>
      <w:r>
        <w:t xml:space="preserve"> | </w:t>
      </w:r>
      <w:hyperlink r:id="rId19">
        <w:r>
          <w:rPr>
            <w:color w:val="1155CC"/>
            <w:u w:val="single"/>
          </w:rPr>
          <w:t xml:space="preserve">View IPP# 208006</w:t>
        </w:r>
      </w:hyperlink>
    </w:p>
    <w:p>
      <w:hyperlink r:id="rId20">
        <w:r>
          <w:rPr>
            <w:color w:val="1155CC"/>
            <w:u w:val="single"/>
          </w:rPr>
          <w:t xml:space="preserve">Browse All Shelf Dryers 11.3 to 19.2 m² (122 to 207 ft²) on IMS</w:t>
        </w:r>
      </w:hyperlink>
    </w:p>
    <w:p>
      <w:pPr>
        <w:pStyle w:val="Heading3"/>
      </w:pPr>
      <w:r>
        <w:t>Buy Used Shelf Dryers of 28 m² (301 ft²) and Over</w:t>
      </w:r>
    </w:p>
    <w:p>
      <w:r>
        <w:t>Units of 28 m² (301 ft²) and over include a Zschokke Wartmann dryer with 15 nickel shelves and Devine vinyl-coated cast iron dryers of 47.3 m² (509 ft²) with 16 shelves.</w:t>
      </w:r>
    </w:p>
    <w:p>
      <w:pPr>
        <w:pStyle w:val="Heading4"/>
      </w:pPr>
      <w:r>
        <w:t>Devine Lined, 47.3 m² (509 ft²) ([IPP# 213057](https://ims.internationalprocessplants.com/inventory/equipment/detail/shelf-dryer/213057))</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213057</w:t>
        </w:r>
      </w:hyperlink>
    </w:p>
    <w:p>
      <w:pPr>
        <w:pStyle w:val="Heading4"/>
      </w:pPr>
      <w:r>
        <w:t>Devine Lined, 47.3 m² (509 ft²) ([IPP# 213258](https://ims.internationalprocessplants.com/inventory/equipment/detail/shelf-dryer/213258))</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213258</w:t>
        </w:r>
      </w:hyperlink>
    </w:p>
    <w:p>
      <w:pPr>
        <w:pStyle w:val="Heading4"/>
      </w:pPr>
      <w:r>
        <w:t>Devine Lined, 47.3 m² (509 ft²) ([IPP# 213260](https://ims.internationalprocessplants.com/inventory/equipment/detail/shelf-dryer/213260))</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213260</w:t>
        </w:r>
      </w:hyperlink>
    </w:p>
    <w:p>
      <w:hyperlink r:id="rId24">
        <w:r>
          <w:rPr>
            <w:color w:val="1155CC"/>
            <w:u w:val="single"/>
          </w:rPr>
          <w:t xml:space="preserve">Browse All Shelf Dryers 28 m² (301 ft²) and Over on IMS</w:t>
        </w:r>
      </w:hyperlink>
    </w:p>
    <w:p>
      <w:r>
        <w:rPr>
          <w:color w:val="AAAAAA"/>
        </w:rPr>
        <w:t>────────────────────────────────────────────────────────────</w:t>
      </w:r>
    </w:p>
    <w:p>
      <w:pPr>
        <w:pStyle w:val="Heading2"/>
      </w:pPr>
      <w:r>
        <w:t>Vacuum Shelf Dryers vs Hot Air Tray Dryers</w:t>
      </w:r>
    </w:p>
    <w:p>
      <w:r>
        <w:t>Both designs hold the product on trays inside a cabinet; the heat path and the vapor route separate them. Factor by factor, a vacuum shelf dryer and a hot air tray dryer compare as follows.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Vacuum Shelf Dryer</w:t>
            </w:r>
          </w:p>
        </w:tc>
        <w:tc>
          <w:tcPr>
            <w:tcW w:type="dxa" w:w="3216"/>
          </w:tcPr>
          <w:p>
            <w:r/>
            <w:r>
              <w:rPr>
                <w:b/>
              </w:rPr>
              <w:t>Hot Air Tray Dryer</w:t>
            </w:r>
          </w:p>
        </w:tc>
      </w:tr>
      <w:tr>
        <w:tc>
          <w:tcPr>
            <w:tcW w:type="dxa" w:w="3216"/>
          </w:tcPr>
          <w:p>
            <w:r/>
            <w:r>
              <w:t>Heating</w:t>
            </w:r>
          </w:p>
        </w:tc>
        <w:tc>
          <w:tcPr>
            <w:tcW w:type="dxa" w:w="3216"/>
          </w:tcPr>
          <w:p>
            <w:r/>
            <w:r>
              <w:t>Hollow shelves heated by steam, hot water, oil or electricity conduct heat into the trays</w:t>
            </w:r>
          </w:p>
        </w:tc>
        <w:tc>
          <w:tcPr>
            <w:tcW w:type="dxa" w:w="3216"/>
          </w:tcPr>
          <w:p>
            <w:r/>
            <w:r>
              <w:t>Fans blow heated air across the trays (forced convection)</w:t>
            </w:r>
          </w:p>
        </w:tc>
      </w:tr>
      <w:tr>
        <w:tc>
          <w:tcPr>
            <w:tcW w:type="dxa" w:w="3216"/>
          </w:tcPr>
          <w:p>
            <w:r/>
            <w:r>
              <w:t>Pressure</w:t>
            </w:r>
          </w:p>
        </w:tc>
        <w:tc>
          <w:tcPr>
            <w:tcW w:type="dxa" w:w="3216"/>
          </w:tcPr>
          <w:p>
            <w:r/>
            <w:r>
              <w:t>A sealed chamber under vacuum lowers the boiling point of the moisture or solvent</w:t>
            </w:r>
          </w:p>
        </w:tc>
        <w:tc>
          <w:tcPr>
            <w:tcW w:type="dxa" w:w="3216"/>
          </w:tcPr>
          <w:p>
            <w:r/>
            <w:r>
              <w:t>Atmospheric pressure, with higher drying temperatures</w:t>
            </w:r>
          </w:p>
        </w:tc>
      </w:tr>
      <w:tr>
        <w:tc>
          <w:tcPr>
            <w:tcW w:type="dxa" w:w="3216"/>
          </w:tcPr>
          <w:p>
            <w:r/>
            <w:r>
              <w:t>Vapor</w:t>
            </w:r>
          </w:p>
        </w:tc>
        <w:tc>
          <w:tcPr>
            <w:tcW w:type="dxa" w:w="3216"/>
          </w:tcPr>
          <w:p>
            <w:r/>
            <w:r>
              <w:t>A vacuum pump draws the vapor off, and a condenser recovers solvents</w:t>
            </w:r>
          </w:p>
        </w:tc>
        <w:tc>
          <w:tcPr>
            <w:tcW w:type="dxa" w:w="3216"/>
          </w:tcPr>
          <w:p>
            <w:r/>
            <w:r>
              <w:t>Humid air exhausts to atmosphere</w:t>
            </w:r>
          </w:p>
        </w:tc>
      </w:tr>
      <w:tr>
        <w:tc>
          <w:tcPr>
            <w:tcW w:type="dxa" w:w="3216"/>
          </w:tcPr>
          <w:p>
            <w:r/>
            <w:r>
              <w:t>Construction</w:t>
            </w:r>
          </w:p>
        </w:tc>
        <w:tc>
          <w:tcPr>
            <w:tcW w:type="dxa" w:w="3216"/>
          </w:tcPr>
          <w:p>
            <w:r/>
            <w:r>
              <w:t>Vacuum-tight chamber, door seals, vacuum pump and condenser</w:t>
            </w:r>
          </w:p>
        </w:tc>
        <w:tc>
          <w:tcPr>
            <w:tcW w:type="dxa" w:w="3216"/>
          </w:tcPr>
          <w:p>
            <w:r/>
            <w:r>
              <w:t>Cabinet with fans and heaters</w:t>
            </w:r>
          </w:p>
        </w:tc>
      </w:tr>
      <w:tr>
        <w:tc>
          <w:tcPr>
            <w:tcW w:type="dxa" w:w="3216"/>
          </w:tcPr>
          <w:p>
            <w:r/>
            <w:r>
              <w:t>In IPP's Inventory</w:t>
            </w:r>
          </w:p>
        </w:tc>
        <w:tc>
          <w:tcPr>
            <w:tcW w:type="dxa" w:w="3216"/>
          </w:tcPr>
          <w:p>
            <w:r/>
            <w:r>
              <w:t>Vacuum-rated units from Devine, Zschokke Wartmann, United McGill, Italvacuum and others</w:t>
            </w:r>
          </w:p>
        </w:tc>
        <w:tc>
          <w:tcPr>
            <w:tcW w:type="dxa" w:w="3216"/>
          </w:tcPr>
          <w:p>
            <w:r/>
            <w:r>
              <w:t>The Apex B21E electric fan-heated tray dryer</w:t>
            </w:r>
          </w:p>
        </w:tc>
      </w:tr>
    </w:tbl>
    <w:p>
      <w:r>
        <w:rPr>
          <w:color w:val="AAAAAA"/>
        </w:rPr>
        <w:t>────────────────────────────────────────────────────────────</w:t>
      </w:r>
    </w:p>
    <w:p>
      <w:pPr>
        <w:pStyle w:val="Heading2"/>
      </w:pPr>
      <w:r>
        <w:t>Buy Used Shelf Dryers for Sale by Manufacturer</w:t>
      </w:r>
    </w:p>
    <w:p>
      <w:r>
        <w:t>Devine tops IPP's shelf dryer inventory, alongside Zschokke Wartmann, United McGill, Stokes, Leybold, Gruenberg, Hering, Calmic, Italvacuum, Edward King Zurich, N Lebel Pantin, Apex and Gale Process Solutions.</w:t>
      </w:r>
    </w:p>
    <w:p>
      <w:pPr>
        <w:pStyle w:val="Heading3"/>
      </w:pPr>
      <w:r>
        <w:t>Buy Used Devine Shelf Dryers for Sale</w:t>
      </w:r>
    </w:p>
    <w:p>
      <w:r>
        <w:t>Devine shelf dryers in stock span stainless steel 304 units with 18 shelves and 19.2 m² (207 ft²) of heat transfer area, rated full vacuum at 148.9 °C (300 °F), and vinyl-coated cast iron units with 16 cored shelves of 1,450 mm (58 in) by 2,000 mm (79 in) and 47.3 m² (509 ft²).</w:t>
      </w:r>
    </w:p>
    <w:p>
      <w:pPr>
        <w:pStyle w:val="Heading4"/>
      </w:pPr>
      <w:r>
        <w:t>Devine Lined, 47.3 m² (509 ft²) ([IPP# 213057](https://ims.internationalprocessplants.com/inventory/equipment/detail/shelf-dryer/213057))</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213057</w:t>
        </w:r>
      </w:hyperlink>
    </w:p>
    <w:p>
      <w:pPr>
        <w:pStyle w:val="Heading4"/>
      </w:pPr>
      <w:r>
        <w:t>Devine Lined, 47.3 m² (509 ft²) ([IPP# 213258](https://ims.internationalprocessplants.com/inventory/equipment/detail/shelf-dryer/213258))</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213258</w:t>
        </w:r>
      </w:hyperlink>
    </w:p>
    <w:p>
      <w:pPr>
        <w:pStyle w:val="Heading4"/>
      </w:pPr>
      <w:r>
        <w:t>Devine SS 304, 19.2 m² (207 ft²) ([IPP# 208006](https://ims.internationalprocessplants.com/inventory/equipment/detail/shelf-dryer/208006))</w:t>
      </w:r>
    </w:p>
    <w:p>
      <w:r>
        <w:t>Good used Devine shelf dryer with 18 shelves and 19.2 m² (207 ft²) of heat transfer area, in stainless steel 304.</w:t>
      </w:r>
    </w:p>
    <w:p>
      <w:pPr>
        <w:pStyle w:val="ListBullet"/>
      </w:pPr>
      <w:r>
        <w:t>Heat Transfer Area: 19.2 m² (207 ft²)</w:t>
      </w:r>
    </w:p>
    <w:p>
      <w:pPr>
        <w:pStyle w:val="ListBullet"/>
      </w:pPr>
      <w:r>
        <w:t>Shelves: 18</w:t>
      </w:r>
    </w:p>
    <w:p>
      <w:pPr>
        <w:pStyle w:val="ListBullet"/>
      </w:pPr>
      <w:r>
        <w:t>Shelf Size: 991 mm (39 in) by 1,050 mm (42 in)</w:t>
      </w:r>
    </w:p>
    <w:p>
      <w:pPr>
        <w:pStyle w:val="ListBullet"/>
      </w:pPr>
      <w:r>
        <w:t>Shelf Pressure: 2.1 bar (30 psi)</w:t>
      </w:r>
    </w:p>
    <w:p>
      <w:pPr>
        <w:pStyle w:val="ListBullet"/>
      </w:pPr>
      <w:r>
        <w:t>Shelf Temperature: 148.9 °C (300 °F)</w:t>
      </w:r>
    </w:p>
    <w:p>
      <w:pPr>
        <w:pStyle w:val="ListBullet"/>
      </w:pPr>
      <w:r>
        <w:t>Vacuum Rated: Yes</w:t>
      </w:r>
    </w:p>
    <w:p>
      <w:pPr>
        <w:pStyle w:val="ListBullet"/>
      </w:pPr>
      <w:r>
        <w:t>Material: Stainless Steel 304</w:t>
      </w:r>
    </w:p>
    <w:p>
      <w:hyperlink r:id="rId19">
        <w:r>
          <w:rPr>
            <w:color w:val="1155CC"/>
            <w:u w:val="single"/>
          </w:rPr>
          <w:t xml:space="preserve">View Specs</w:t>
        </w:r>
      </w:hyperlink>
      <w:r>
        <w:t xml:space="preserve"> | </w:t>
      </w:r>
      <w:hyperlink r:id="rId19">
        <w:r>
          <w:rPr>
            <w:color w:val="1155CC"/>
            <w:u w:val="single"/>
          </w:rPr>
          <w:t xml:space="preserve">View IPP# 208006</w:t>
        </w:r>
      </w:hyperlink>
    </w:p>
    <w:p>
      <w:hyperlink r:id="rId25">
        <w:r>
          <w:rPr>
            <w:color w:val="1155CC"/>
            <w:u w:val="single"/>
          </w:rPr>
          <w:t xml:space="preserve">Browse All Devine Shelf Dryers on IMS</w:t>
        </w:r>
      </w:hyperlink>
    </w:p>
    <w:p>
      <w:pPr>
        <w:pStyle w:val="Heading3"/>
      </w:pPr>
      <w:r>
        <w:t>Buy Used Zschokke Wartmann Shelf Dryers for Sale</w:t>
      </w:r>
    </w:p>
    <w:p>
      <w:r>
        <w:t>Zschokke Wartmann dryers in IPP's inventory carry 98% nickel heated shelves at 100 mm (3.9 in) spacing, with Halar-lined or carbon steel chambers rated for full vacuum and 14 m² (150.7 ft²) to 28 m² (301.4 ft²) of heat transfer area.</w:t>
      </w:r>
    </w:p>
    <w:p>
      <w:pPr>
        <w:pStyle w:val="Heading4"/>
      </w:pPr>
      <w:r>
        <w:t>Zschokke Wartmann Nickel, 14 m² (150.7 ft²) ([IPP# 89700](https://ims.internationalprocessplants.com/inventory/equipment/detail/shelf-dryer/89700))</w:t>
      </w:r>
    </w:p>
    <w:p>
      <w:r>
        <w:t>Good used Zschokke Wartmann shelf dryer with 15 shelves and 14 m² (150.7 ft²) of heat transfer area, in Nickel.</w:t>
      </w:r>
    </w:p>
    <w:p>
      <w:pPr>
        <w:pStyle w:val="ListBullet"/>
      </w:pPr>
      <w:r>
        <w:t>Heat Transfer Area: 14 m² (150.7 ft²)</w:t>
      </w:r>
    </w:p>
    <w:p>
      <w:pPr>
        <w:pStyle w:val="ListBullet"/>
      </w:pPr>
      <w:r>
        <w:t>Shelves: 15</w:t>
      </w:r>
    </w:p>
    <w:p>
      <w:pPr>
        <w:pStyle w:val="ListBullet"/>
      </w:pPr>
      <w:r>
        <w:t>Shelf Size: 900 mm (35.4 in) by 1,250 mm (49.2 in)</w:t>
      </w:r>
    </w:p>
    <w:p>
      <w:pPr>
        <w:pStyle w:val="ListBullet"/>
      </w:pPr>
      <w:r>
        <w:t>Shelf Pressure: 6 bar (87 psi)</w:t>
      </w:r>
    </w:p>
    <w:p>
      <w:pPr>
        <w:pStyle w:val="ListBullet"/>
      </w:pPr>
      <w:r>
        <w:t>Vacuum Rated: Yes</w:t>
      </w:r>
    </w:p>
    <w:p>
      <w:pPr>
        <w:pStyle w:val="ListBullet"/>
      </w:pPr>
      <w:r>
        <w:t>Material: Nickel</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89700</w:t>
        </w:r>
      </w:hyperlink>
    </w:p>
    <w:p>
      <w:pPr>
        <w:pStyle w:val="Heading4"/>
      </w:pPr>
      <w:r>
        <w:t>Zschokke Wartmann Nickel, 28 m² (301.4 ft²) ([IPP# 89709](https://ims.internationalprocessplants.com/inventory/equipment/detail/shelf-dryer/89709))</w:t>
      </w:r>
    </w:p>
    <w:p>
      <w:r>
        <w:t>Good used Zschokke Wartmann shelf dryer with 15 shelves and 28 m² (301.4 ft²) of heat transfer area, in Nickel.</w:t>
      </w:r>
    </w:p>
    <w:p>
      <w:pPr>
        <w:pStyle w:val="ListBullet"/>
      </w:pPr>
      <w:r>
        <w:t>Heat Transfer Area: 28 m² (301.4 ft²)</w:t>
      </w:r>
    </w:p>
    <w:p>
      <w:pPr>
        <w:pStyle w:val="ListBullet"/>
      </w:pPr>
      <w:r>
        <w:t>Shelves: 15</w:t>
      </w:r>
    </w:p>
    <w:p>
      <w:pPr>
        <w:pStyle w:val="ListBullet"/>
      </w:pPr>
      <w:r>
        <w:t>Shelf Size: 1,250 mm (49.2 in) by 1,800 mm (70.9 in)</w:t>
      </w:r>
    </w:p>
    <w:p>
      <w:pPr>
        <w:pStyle w:val="ListBullet"/>
      </w:pPr>
      <w:r>
        <w:t>Shelf Pressure: 6 bar (87 psi)</w:t>
      </w:r>
    </w:p>
    <w:p>
      <w:pPr>
        <w:pStyle w:val="ListBullet"/>
      </w:pPr>
      <w:r>
        <w:t>Vacuum Rated: Yes</w:t>
      </w:r>
    </w:p>
    <w:p>
      <w:pPr>
        <w:pStyle w:val="ListBullet"/>
      </w:pPr>
      <w:r>
        <w:t>Material: Nickel</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89709</w:t>
        </w:r>
      </w:hyperlink>
    </w:p>
    <w:p>
      <w:pPr>
        <w:pStyle w:val="Heading4"/>
      </w:pPr>
      <w:r>
        <w:t>Zschokke Wartmann Nickel, 15.8 m² (169.5 ft²) ([IPP# 89773](https://ims.internationalprocessplants.com/inventory/equipment/detail/shelf-dryer/89773))</w:t>
      </w:r>
    </w:p>
    <w:p>
      <w:r>
        <w:t>Good used Zschokke Wartmann shelf dryer with 14 shelves and 15.8 m² (169.5 ft²) of heat transfer area, in Nickel.</w:t>
      </w:r>
    </w:p>
    <w:p>
      <w:pPr>
        <w:pStyle w:val="ListBullet"/>
      </w:pPr>
      <w:r>
        <w:t>Heat Transfer Area: 15.8 m² (169.5 ft²)</w:t>
      </w:r>
    </w:p>
    <w:p>
      <w:pPr>
        <w:pStyle w:val="ListBullet"/>
      </w:pPr>
      <w:r>
        <w:t>Shelves: 14</w:t>
      </w:r>
    </w:p>
    <w:p>
      <w:pPr>
        <w:pStyle w:val="ListBullet"/>
      </w:pPr>
      <w:r>
        <w:t>Shelf Size: 900 mm (35.4 in) by 1,250 mm (49.2 in)</w:t>
      </w:r>
    </w:p>
    <w:p>
      <w:pPr>
        <w:pStyle w:val="ListBullet"/>
      </w:pPr>
      <w:r>
        <w:t>Shelf Pressure: 6 bar (87 psi)</w:t>
      </w:r>
    </w:p>
    <w:p>
      <w:pPr>
        <w:pStyle w:val="ListBullet"/>
      </w:pPr>
      <w:r>
        <w:t>Material: Nickel</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89773</w:t>
        </w:r>
      </w:hyperlink>
    </w:p>
    <w:p>
      <w:hyperlink r:id="rId29">
        <w:r>
          <w:rPr>
            <w:color w:val="1155CC"/>
            <w:u w:val="single"/>
          </w:rPr>
          <w:t xml:space="preserve">Browse All Zschokke Wartmann Shelf Dryers on IMS</w:t>
        </w:r>
      </w:hyperlink>
    </w:p>
    <w:p>
      <w:pPr>
        <w:pStyle w:val="Heading3"/>
      </w:pPr>
      <w:r>
        <w:t>Buy Used United McGill Shelf Dryers for Sale</w:t>
      </w:r>
    </w:p>
    <w:p>
      <w:r>
        <w:t>United McGill 9E-10 SP dryers in stock carry 10 stainless steel 316 shelves, 11.3 m² (122 ft²) of heat transfer area and vacuum ratings, with shelves rated 3.4 bar (50 psi) at 176.7 °C (350 °F). One comes with a Kinney liquid ring vacuum pump skid rated for 236 m³/h (139 CFM).</w:t>
      </w:r>
    </w:p>
    <w:p>
      <w:pPr>
        <w:pStyle w:val="Heading4"/>
      </w:pPr>
      <w:r>
        <w:t>[Featured] United McGill 9E-10 SP SS 316, 11.3 m² (122 ft²) ([IPP# 245506](https://ims.internationalprocessplants.com/inventory/equipment/detail/shelf-dryer/245506))</w:t>
      </w:r>
    </w:p>
    <w:p>
      <w:r>
        <w:t>Good used United McGill 9E-10 SP shelf dryer with 10 shelves and 11.3 m² (122 ft²) of heat transfer area, in stainless steel 316.</w:t>
      </w:r>
    </w:p>
    <w:p>
      <w:pPr>
        <w:pStyle w:val="ListBullet"/>
      </w:pPr>
      <w:r>
        <w:t>Heat Transfer Area: 11.3 m² (122 ft²)</w:t>
      </w:r>
    </w:p>
    <w:p>
      <w:pPr>
        <w:pStyle w:val="ListBullet"/>
      </w:pPr>
      <w:r>
        <w:t>Shelves: 10</w:t>
      </w:r>
    </w:p>
    <w:p>
      <w:pPr>
        <w:pStyle w:val="ListBullet"/>
      </w:pPr>
      <w:r>
        <w:t>Shelf Pressure: 3.4 bar (50 psi)</w:t>
      </w:r>
    </w:p>
    <w:p>
      <w:pPr>
        <w:pStyle w:val="ListBullet"/>
      </w:pPr>
      <w:r>
        <w:t>Shelf Temperature: 176.7 °C (350 °F)</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245506</w:t>
        </w:r>
      </w:hyperlink>
    </w:p>
    <w:p>
      <w:pPr>
        <w:pStyle w:val="Heading4"/>
      </w:pPr>
      <w:r>
        <w:t>United McGill 9E-10SP SS 316, 11.3 m² (122 ft²) ([IPP# 245566](https://ims.internationalprocessplants.com/inventory/equipment/detail/shelf-dryer/245566))</w:t>
      </w:r>
    </w:p>
    <w:p>
      <w:r>
        <w:t>Good used United McGill 9E-10SP shelf dryer with 10 shelves and 11.3 m² (122 ft²) of heat transfer area, in stainless steel 316.</w:t>
      </w:r>
    </w:p>
    <w:p>
      <w:pPr>
        <w:pStyle w:val="ListBullet"/>
      </w:pPr>
      <w:r>
        <w:t>Heat Transfer Area: 11.3 m² (122 ft²)</w:t>
      </w:r>
    </w:p>
    <w:p>
      <w:pPr>
        <w:pStyle w:val="ListBullet"/>
      </w:pPr>
      <w:r>
        <w:t>Shelves: 10</w:t>
      </w:r>
    </w:p>
    <w:p>
      <w:pPr>
        <w:pStyle w:val="ListBullet"/>
      </w:pPr>
      <w:r>
        <w:t>Shelf Pressure: 3.4 bar (50 psi)</w:t>
      </w:r>
    </w:p>
    <w:p>
      <w:pPr>
        <w:pStyle w:val="ListBullet"/>
      </w:pPr>
      <w:r>
        <w:t>Shelf Temperature: 176.7 °C (350 °F)</w:t>
      </w:r>
    </w:p>
    <w:p>
      <w:pPr>
        <w:pStyle w:val="ListBullet"/>
      </w:pPr>
      <w:r>
        <w:t>Vacuum Rated: Yes</w:t>
      </w:r>
    </w:p>
    <w:p>
      <w:pPr>
        <w:pStyle w:val="ListBullet"/>
      </w:pPr>
      <w:r>
        <w:t>Material: Stainless Steel 316</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245566</w:t>
        </w:r>
      </w:hyperlink>
    </w:p>
    <w:p>
      <w:hyperlink r:id="rId30">
        <w:r>
          <w:rPr>
            <w:color w:val="1155CC"/>
            <w:u w:val="single"/>
          </w:rPr>
          <w:t xml:space="preserve">Browse All United McGill Shelf Dryers on IMS</w:t>
        </w:r>
      </w:hyperlink>
    </w:p>
    <w:p>
      <w:r>
        <w:rPr>
          <w:color w:val="AAAAAA"/>
        </w:rPr>
        <w:t>────────────────────────────────────────────────────────────</w:t>
      </w:r>
    </w:p>
    <w:p>
      <w:pPr>
        <w:pStyle w:val="Heading2"/>
      </w:pPr>
      <w:r>
        <w:t>Buy Shelf Dryers for Sale by Condition</w:t>
      </w:r>
    </w:p>
    <w:p>
      <w:r>
        <w:t>Two IMS condition grades cover IPP's shelf dryers: used and new.</w:t>
      </w:r>
    </w:p>
    <w:p>
      <w:pPr>
        <w:pStyle w:val="Heading3"/>
      </w:pPr>
      <w:r>
        <w:t>Buy Good Used Shelf Dryers</w:t>
      </w:r>
    </w:p>
    <w:p>
      <w:r>
        <w:t>Good used shelf dryers come from Devine, Zschokke Wartmann, United McGill, Stokes, Leybold and other OEM manufacturers, each listed with its shelf count, shelf size and heat transfer area.</w:t>
      </w:r>
    </w:p>
    <w:p>
      <w:pPr>
        <w:pStyle w:val="Heading4"/>
      </w:pPr>
      <w:r>
        <w:t>[Featured] United McGill 9E-10 SP SS 316, 11.3 m² (122 ft²) ([IPP# 245506](https://ims.internationalprocessplants.com/inventory/equipment/detail/shelf-dryer/245506))</w:t>
      </w:r>
    </w:p>
    <w:p>
      <w:r>
        <w:t>Good used United McGill 9E-10 SP shelf dryer with 10 shelves and 11.3 m² (122 ft²) of heat transfer area, in stainless steel 316.</w:t>
      </w:r>
    </w:p>
    <w:p>
      <w:pPr>
        <w:pStyle w:val="ListBullet"/>
      </w:pPr>
      <w:r>
        <w:t>Heat Transfer Area: 11.3 m² (122 ft²)</w:t>
      </w:r>
    </w:p>
    <w:p>
      <w:pPr>
        <w:pStyle w:val="ListBullet"/>
      </w:pPr>
      <w:r>
        <w:t>Shelves: 10</w:t>
      </w:r>
    </w:p>
    <w:p>
      <w:pPr>
        <w:pStyle w:val="ListBullet"/>
      </w:pPr>
      <w:r>
        <w:t>Shelf Pressure: 3.4 bar (50 psi)</w:t>
      </w:r>
    </w:p>
    <w:p>
      <w:pPr>
        <w:pStyle w:val="ListBullet"/>
      </w:pPr>
      <w:r>
        <w:t>Shelf Temperature: 176.7 °C (350 °F)</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245506</w:t>
        </w:r>
      </w:hyperlink>
    </w:p>
    <w:p>
      <w:pPr>
        <w:pStyle w:val="Heading4"/>
      </w:pPr>
      <w:r>
        <w:t>Devine Lined, 47.3 m² (509 ft²) ([IPP# 213057](https://ims.internationalprocessplants.com/inventory/equipment/detail/shelf-dryer/213057))</w:t>
      </w:r>
    </w:p>
    <w:p>
      <w:r>
        <w:t>Good used Devine shelf dryer with 16 shelves and 47.3 m² (509 ft²) of heat transfer area, in Lined.</w:t>
      </w:r>
    </w:p>
    <w:p>
      <w:pPr>
        <w:pStyle w:val="ListBullet"/>
      </w:pPr>
      <w:r>
        <w:t>Heat Transfer Area: 47.3 m² (509 ft²)</w:t>
      </w:r>
    </w:p>
    <w:p>
      <w:pPr>
        <w:pStyle w:val="ListBullet"/>
      </w:pPr>
      <w:r>
        <w:t>Shelves: 16</w:t>
      </w:r>
    </w:p>
    <w:p>
      <w:pPr>
        <w:pStyle w:val="ListBullet"/>
      </w:pPr>
      <w:r>
        <w:t>Shelf Size: 1,450 mm (58 in) by 2,000 mm (79 in)</w:t>
      </w:r>
    </w:p>
    <w:p>
      <w:pPr>
        <w:pStyle w:val="ListBullet"/>
      </w:pPr>
      <w:r>
        <w:t>Shelf Pressure: 2.1 bar (30 psi)</w:t>
      </w:r>
    </w:p>
    <w:p>
      <w:pPr>
        <w:pStyle w:val="ListBullet"/>
      </w:pPr>
      <w:r>
        <w:t>Vacuum Rated: Yes</w:t>
      </w:r>
    </w:p>
    <w:p>
      <w:pPr>
        <w:pStyle w:val="ListBullet"/>
      </w:pPr>
      <w:r>
        <w:t>Material: Lined</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213057</w:t>
        </w:r>
      </w:hyperlink>
    </w:p>
    <w:p>
      <w:pPr>
        <w:pStyle w:val="Heading4"/>
      </w:pPr>
      <w:r>
        <w:t>Hering SS 316, 10 m² (107.6 ft²) ([IPP# 207114](https://ims.internationalprocessplants.com/inventory/equipment/detail/shelf-dryer/207114))</w:t>
      </w:r>
    </w:p>
    <w:p>
      <w:r>
        <w:t>Good used Hering shelf dryer with 10 shelves and 10 m² (107.6 ft²) of heat transfer area, in stainless steel 316.</w:t>
      </w:r>
    </w:p>
    <w:p>
      <w:pPr>
        <w:pStyle w:val="ListBullet"/>
      </w:pPr>
      <w:r>
        <w:t>Heat Transfer Area: 10 m² (107.6 ft²)</w:t>
      </w:r>
    </w:p>
    <w:p>
      <w:pPr>
        <w:pStyle w:val="ListBullet"/>
      </w:pPr>
      <w:r>
        <w:t>Shelves: 10</w:t>
      </w:r>
    </w:p>
    <w:p>
      <w:pPr>
        <w:pStyle w:val="ListBullet"/>
      </w:pPr>
      <w:r>
        <w:t>Shelf Size: 1,000 mm (39.4 in) by 1,000 mm (39.4 in)</w:t>
      </w:r>
    </w:p>
    <w:p>
      <w:pPr>
        <w:pStyle w:val="ListBullet"/>
      </w:pPr>
      <w:r>
        <w:t>Shelf Temperature: 200 °C (392 °F)</w:t>
      </w:r>
    </w:p>
    <w:p>
      <w:pPr>
        <w:pStyle w:val="ListBullet"/>
      </w:pPr>
      <w:r>
        <w:t>Vacuum Rated: Yes</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207114</w:t>
        </w:r>
      </w:hyperlink>
    </w:p>
    <w:p>
      <w:hyperlink r:id="rId31">
        <w:r>
          <w:rPr>
            <w:color w:val="1155CC"/>
            <w:u w:val="single"/>
          </w:rPr>
          <w:t xml:space="preserve">Browse All Good Used Units on IMS</w:t>
        </w:r>
      </w:hyperlink>
    </w:p>
    <w:p>
      <w:pPr>
        <w:pStyle w:val="Heading3"/>
      </w:pPr>
      <w:r>
        <w:t>Buy New Shelf Dryers</w:t>
      </w:r>
    </w:p>
    <w:p>
      <w:r>
        <w:t>IPP's new stock holds a Gale Process Solutions (GPS) vacuum tray dryer in stainless steel 316, rated for GMP use, with a mirror polish interior, three heating plates of 420 mm (16.5 in) by 420 mm (16.5 in), a vacuum condenser and a condensate pot.</w:t>
      </w:r>
    </w:p>
    <w:p>
      <w:pPr>
        <w:pStyle w:val="Heading4"/>
      </w:pPr>
      <w:r>
        <w:t>[New] Gale Process Solutions 1 SS 316, 0.53 m² (5.7 ft²) ([IPP# 216275](https://ims.internationalprocessplants.com/inventory/equipment/detail/shelf-dryer/216275))</w:t>
      </w:r>
    </w:p>
    <w:p>
      <w:r>
        <w:t>New Gale Process Solutions 1 shelf dryer with 3 shelves and 0.53 m² (5.7 ft²) of heat transfer area, in stainless steel 316.</w:t>
      </w:r>
    </w:p>
    <w:p>
      <w:pPr>
        <w:pStyle w:val="ListBullet"/>
      </w:pPr>
      <w:r>
        <w:t>Heat Transfer Area: 0.53 m² (5.7 ft²)</w:t>
      </w:r>
    </w:p>
    <w:p>
      <w:pPr>
        <w:pStyle w:val="ListBullet"/>
      </w:pPr>
      <w:r>
        <w:t>Shelves: 3</w:t>
      </w:r>
    </w:p>
    <w:p>
      <w:pPr>
        <w:pStyle w:val="ListBullet"/>
      </w:pPr>
      <w:r>
        <w:t>Shelf Size: 420 mm (16.5 in) by 420 mm (16.5 in)</w:t>
      </w:r>
    </w:p>
    <w:p>
      <w:pPr>
        <w:pStyle w:val="ListBullet"/>
      </w:pPr>
      <w:r>
        <w:t>Shelf Pressure: 4.9 bar (71.1 psi)</w:t>
      </w:r>
    </w:p>
    <w:p>
      <w:pPr>
        <w:pStyle w:val="ListBullet"/>
      </w:pPr>
      <w:r>
        <w:t>Shelf Temperature: 80 °C (176 °F)</w:t>
      </w:r>
    </w:p>
    <w:p>
      <w:pPr>
        <w:pStyle w:val="ListBullet"/>
      </w:pPr>
      <w:r>
        <w:t>Vacuum Rated: Yes</w:t>
      </w:r>
    </w:p>
    <w:p>
      <w:pPr>
        <w:pStyle w:val="ListBullet"/>
      </w:pPr>
      <w:r>
        <w:t>Material: Stainless Steel 316</w:t>
      </w:r>
    </w:p>
    <w:p>
      <w:hyperlink r:id="rId32">
        <w:r>
          <w:rPr>
            <w:color w:val="1155CC"/>
            <w:u w:val="single"/>
          </w:rPr>
          <w:t xml:space="preserve">View Specs</w:t>
        </w:r>
      </w:hyperlink>
      <w:r>
        <w:t xml:space="preserve"> | </w:t>
      </w:r>
      <w:hyperlink r:id="rId32">
        <w:r>
          <w:rPr>
            <w:color w:val="1155CC"/>
            <w:u w:val="single"/>
          </w:rPr>
          <w:t xml:space="preserve">View IPP# 216275</w:t>
        </w:r>
      </w:hyperlink>
    </w:p>
    <w:p>
      <w:hyperlink r:id="rId12">
        <w:r>
          <w:rPr>
            <w:color w:val="1155CC"/>
            <w:u w:val="single"/>
          </w:rPr>
          <w:t xml:space="preserve">Browse All New Units on IMS</w:t>
        </w:r>
      </w:hyperlink>
    </w:p>
    <w:p>
      <w:r>
        <w:rPr>
          <w:color w:val="AAAAAA"/>
        </w:rPr>
        <w:t>────────────────────────────────────────────────────────────</w:t>
      </w:r>
    </w:p>
    <w:p>
      <w:pPr>
        <w:pStyle w:val="Heading2"/>
      </w:pPr>
      <w:r>
        <w:t>Advantages of Buying Used Shelf Dryers from IPP</w:t>
      </w:r>
    </w:p>
    <w:p>
      <w:r>
        <w:t>International Process Plants combines over 46 years of process equipment expertise, nearly 150 colleagues across 15 countries, and an inventory of 15,000 process systems and major equipment pieces to deliver shelf dryers ready for your process.</w:t>
      </w:r>
    </w:p>
    <w:p>
      <w:pPr>
        <w:pStyle w:val="Heading3"/>
      </w:pPr>
      <w:r>
        <w:t>Significant Cost Savings</w:t>
      </w:r>
    </w:p>
    <w:p>
      <w:r>
        <w:t>Buying used shelf dryers from IPP can save up to 50% of capital and 90% of lead time versus buying new. IPP quotes the price of each unit on request and lists units across a wide range of heat transfer areas, shelf counts and construction materials to match your budget and specifications.</w:t>
      </w:r>
    </w:p>
    <w:p>
      <w:pPr>
        <w:pStyle w:val="Heading3"/>
      </w:pPr>
      <w:r>
        <w:t>Immediate Availability</w:t>
      </w:r>
    </w:p>
    <w:p>
      <w:r>
        <w:t>In-stock shelf dryers from IPP are ready to ship. IPP's GPS subsidiary also provides custom fabricated new stainless steel equipment with 12 to 16 week average delivery.</w:t>
      </w:r>
    </w:p>
    <w:p>
      <w:pPr>
        <w:pStyle w:val="Heading3"/>
      </w:pPr>
      <w:r>
        <w:t>Multiple OEM Manufacturers</w:t>
      </w:r>
    </w:p>
    <w:p>
      <w:r>
        <w:t>IPP stocks shelf dryers from Devine, Zschokke Wartmann, United McGill, Italvacuum, Leybold, Hering and other OEM manufacturers. Each unit is listed with its manufacturer and model where IMS records them.</w:t>
      </w:r>
    </w:p>
    <w:p>
      <w:pPr>
        <w:pStyle w:val="Heading3"/>
      </w:pPr>
      <w:r>
        <w:t>Full Range of Materials &amp; Specs</w:t>
      </w:r>
    </w:p>
    <w:p>
      <w:r>
        <w:t>Construction includes stainless steel 316 and 304, 98% nickel shelves, Hastelloy C-22 and lined or coated chambers. Heat transfer areas run from 0.53 m² (5.7 ft²) to 47.3 m² (509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New Options</w:t>
      </w:r>
    </w:p>
    <w:p>
      <w:r>
        <w:t>IPP lists shelf dryers in good used and new condition. Each IMS listing states the condition grade alongside the unit's specifications.</w:t>
      </w:r>
    </w:p>
    <w:p>
      <w:r>
        <w:rPr>
          <w:color w:val="AAAAAA"/>
        </w:rPr>
        <w:t>────────────────────────────────────────────────────────────</w:t>
      </w:r>
    </w:p>
    <w:p>
      <w:pPr>
        <w:pStyle w:val="Heading2"/>
      </w:pPr>
      <w:r>
        <w:t>How Purchasing a Used Shelf Dryer Works</w:t>
      </w:r>
    </w:p>
    <w:p>
      <w:r>
        <w:t>The process of buying a used shelf dryer from IPP follows five steps, from specification to delivery.</w:t>
      </w:r>
    </w:p>
    <w:p>
      <w:pPr>
        <w:pStyle w:val="ListNumber"/>
      </w:pPr>
      <w:r>
        <w:rPr>
          <w:b/>
        </w:rPr>
        <w:t>Submit Requirements</w:t>
      </w:r>
      <w:r>
        <w:t xml:space="preserve"> -- Share your shelf dryer specifications: batch volume, tray count, heating medium, vacuum and temperature ratings, and construction material. Or browse IPP's searchable inventory.</w:t>
      </w:r>
    </w:p>
    <w:p>
      <w:pPr>
        <w:pStyle w:val="ListNumber"/>
      </w:pPr>
      <w:r>
        <w:rPr>
          <w:b/>
        </w:rPr>
        <w:t>Receive Data Package</w:t>
      </w:r>
      <w:r>
        <w:t xml:space="preserve"> -- IPP sends a detailed equipment data sheet with heat transfer area, shelf count and size, shelf ratings, vacuum rating,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shelf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Shelf Dryer? Ask an IPP Expert.</w:t>
      </w:r>
    </w:p>
    <w:p>
      <w:r>
        <w:t>Tell us your batch volume, heating and vacuum requirements. Our team will match your specifications against shelf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Shelf Dryers</w:t>
      </w:r>
    </w:p>
    <w:p>
      <w:r>
        <w:t>IPP supplies used shelf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Shelf Dryers vs Buying New</w:t>
      </w:r>
    </w:p>
    <w:p>
      <w:r>
        <w:t>Buying used shelf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0.53 m² (5.7 ft²) to 47.3 m² (509 ft²) in stock</w:t>
            </w:r>
          </w:p>
        </w:tc>
        <w:tc>
          <w:tcPr>
            <w:tcW w:type="dxa" w:w="3216"/>
          </w:tcPr>
          <w:p>
            <w:r/>
            <w:r>
              <w:t>Built to specification</w:t>
            </w:r>
          </w:p>
        </w:tc>
      </w:tr>
      <w:tr>
        <w:tc>
          <w:tcPr>
            <w:tcW w:type="dxa" w:w="3216"/>
          </w:tcPr>
          <w:p>
            <w:r/>
            <w:r>
              <w:t>Construction</w:t>
            </w:r>
          </w:p>
        </w:tc>
        <w:tc>
          <w:tcPr>
            <w:tcW w:type="dxa" w:w="3216"/>
          </w:tcPr>
          <w:p>
            <w:r/>
            <w:r>
              <w:t>Stainless steel, nickel, Hastelloy C-22 and lined units</w:t>
            </w:r>
          </w:p>
        </w:tc>
        <w:tc>
          <w:tcPr>
            <w:tcW w:type="dxa" w:w="3216"/>
          </w:tcPr>
          <w:p>
            <w:r/>
            <w:r>
              <w:t>Built to specification</w:t>
            </w:r>
          </w:p>
        </w:tc>
      </w:tr>
      <w:tr>
        <w:tc>
          <w:tcPr>
            <w:tcW w:type="dxa" w:w="3216"/>
          </w:tcPr>
          <w:p>
            <w:r/>
            <w:r>
              <w:t>Shelf Heating</w:t>
            </w:r>
          </w:p>
        </w:tc>
        <w:tc>
          <w:tcPr>
            <w:tcW w:type="dxa" w:w="3216"/>
          </w:tcPr>
          <w:p>
            <w:r/>
            <w:r>
              <w:t>Steam, liquid, oil or electric</w:t>
            </w:r>
          </w:p>
        </w:tc>
        <w:tc>
          <w:tcPr>
            <w:tcW w:type="dxa" w:w="3216"/>
          </w:tcPr>
          <w:p>
            <w:r/>
            <w:r>
              <w:t>Built to specification</w:t>
            </w:r>
          </w:p>
        </w:tc>
      </w:tr>
      <w:tr>
        <w:tc>
          <w:tcPr>
            <w:tcW w:type="dxa" w:w="3216"/>
          </w:tcPr>
          <w:p>
            <w:r/>
            <w:r>
              <w:t>Condition Options</w:t>
            </w:r>
          </w:p>
        </w:tc>
        <w:tc>
          <w:tcPr>
            <w:tcW w:type="dxa" w:w="3216"/>
          </w:tcPr>
          <w:p>
            <w:r/>
            <w:r>
              <w:t>Good used and new</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Shelf Dryers</w:t>
      </w:r>
    </w:p>
    <w:p>
      <w:r>
        <w:t>Answers to the most common questions from engineering and procurement teams evaluating used shelf dryers from IPP.</w:t>
      </w:r>
    </w:p>
    <w:p>
      <w:r>
        <w:rPr>
          <w:b/>
        </w:rPr>
        <w:t>Q: Which shelf dryers does IPP stock?</w:t>
      </w:r>
      <w:r>
        <w:t xml:space="preserve"> A: IPP's shelf dryers come from Devine, Zschokke Wartmann, United McGill, Italvacuum, Leybold and other OEM manufacturers, all good used apart from a new GPS vacuum tray dryer. The category also lists a Stokes hot water generator built for a Stokes 600-540 shelf dryer, and IMS keeps the live list.</w:t>
      </w:r>
    </w:p>
    <w:p>
      <w:r>
        <w:rPr>
          <w:b/>
        </w:rPr>
        <w:t>Q: How much can I save buying a used vacuum shelf dryer versus new?</w:t>
      </w:r>
      <w:r>
        <w:t xml:space="preserve"> A: Buying a used shelf dryer from IPP can save up to 50% of capital and 90% of lead time versus buying new. The exact savings and price depend on manufacturer, heat transfer area, shelf count and condition, so the cost of a specific unit is quoted on request. Contact IPP for pricing on specific units.</w:t>
      </w:r>
    </w:p>
    <w:p>
      <w:r>
        <w:rPr>
          <w:b/>
        </w:rPr>
        <w:t>Q: Does IPP have new shelf dryers?</w:t>
      </w:r>
      <w:r>
        <w:t xml:space="preserve"> A: Yes. IPP's inventory includes a new Gale Process Solutions (GPS) vacuum tray dryer in stainless steel 316 with a mirror polish interior, a vacuum condenser and a condensate pot, and GPS provides custom fabricated stainless steel equipment with 12 to 16 week average delivery.</w:t>
      </w:r>
    </w:p>
    <w:p>
      <w:r>
        <w:rPr>
          <w:b/>
        </w:rPr>
        <w:t>Q: How long does it take to receive a shelf dryer from IPP?</w:t>
      </w:r>
      <w:r>
        <w:t xml:space="preserve"> A: In-stock shelf dryers are ready to ship. IPP coordinates packaging, crating, freight and delivery to your plant site from offices in 15 countries. Contact IPP for shipping details on a specific unit.</w:t>
      </w:r>
    </w:p>
    <w:p>
      <w:r>
        <w:rPr>
          <w:b/>
        </w:rPr>
        <w:t>Q: How does a vacuum shelf dryer work?</w:t>
      </w:r>
      <w:r>
        <w:t xml:space="preserve"> A: A vacuum shelf dryer holds the product on trays that rest on hollow, heated shelves inside a sealed chamber. A vacuum pump lowers the chamber pressure, which drops the boiling point of the moisture or solvent, and heat from the shelves reaches each tray by conduction. The vapor leaves through the vacuum line to a condenser, and the dry product stays on the trays until the vacuum is released.</w:t>
      </w:r>
    </w:p>
    <w:p>
      <w:r>
        <w:rPr>
          <w:b/>
        </w:rPr>
        <w:t>Q: Is a vacuum shelf dryer the same as a vacuum tray dryer?</w:t>
      </w:r>
      <w:r>
        <w:t xml:space="preserve"> A: Yes. Both names describe one design, a sealed vacuum chamber whose heated shelves carry trays of product, and listings use the terms interchangeably. Atmospheric tray dryers differ: fans blow hot air across the trays instead.</w:t>
      </w:r>
    </w:p>
    <w:p>
      <w:r>
        <w:rPr>
          <w:b/>
        </w:rPr>
        <w:t>Q: How are the shelves heated?</w:t>
      </w:r>
      <w:r>
        <w:t xml:space="preserve"> A: Each unit lists its own heating medium: steam-cored shelves heat the Gruenberg, Leybold and N Lebel Pantin dryers, a liquid medium circulates through the vinyl-coated Devine shelves and the Edward King Zurich system, the Calmic system circulates hot oil, and the Hering, Leybold Heraeus and Apex units heat electrically.</w:t>
      </w:r>
    </w:p>
    <w:p>
      <w:r>
        <w:rPr>
          <w:b/>
        </w:rPr>
        <w:t>Q: What sizes are available?</w:t>
      </w:r>
      <w:r>
        <w:t xml:space="preserve"> A: Heat transfer areas run from 0.53 m² (5.7 ft²) on the new GPS unit to 47.3 m² (509 ft²) on the vinyl-coated Devine dryers, with up to 18 shelves per unit. IPP matches units in stock to the batch volume, tray count and heating medium you send.</w:t>
      </w:r>
    </w:p>
    <w:p>
      <w:r>
        <w:rPr>
          <w:b/>
        </w:rPr>
        <w:t>Q: Are the shelf dryers vacuum rated?</w:t>
      </w:r>
      <w:r>
        <w:t xml:space="preserve"> A: IMS lists vacuum ratings on the Devine, Zschokke Wartmann, United McGill, Italvacuum, Hering, Calmic, N Lebel Pantin, Stokes and GPS units, and the Gruenberg, Leybold and Edward King Zurich listings describe vacuum shelf dryer systems. The Devine stainless steel 304 dryers carry a full vacuum rating at 148.9 °C (300 °F).</w:t>
      </w:r>
    </w:p>
    <w:p>
      <w:r>
        <w:rPr>
          <w:b/>
        </w:rPr>
        <w:t>Q: What are the shelf dryers made of?</w:t>
      </w:r>
      <w:r>
        <w:t xml:space="preserve"> A: Stainless steel 316 and 304 cover the United McGill, Gruenberg, Devine stainless, Hering, Leybold, Calmic and GPS units. Zschokke Wartmann shelves are 98% nickel, the Italvacuum E0.5 is Hastelloy C-22, and the Devine, N Lebel Pantin and Edward King Zurich chambers carry vinyl, resin or epoxy coatings.</w:t>
      </w:r>
    </w:p>
    <w:p>
      <w:r>
        <w:rPr>
          <w:b/>
        </w:rPr>
        <w:t>Q: Which manufacturers' shelf dryers does IPP carry?</w:t>
      </w:r>
      <w:r>
        <w:t xml:space="preserve"> A: IPP carries shelf dryers from Devine, Zschokke Wartmann, United McGill, Stokes, Leybold, Gruenberg, Hering, Calmic, Italvacuum, Edward King Zurich, N Lebel Pantin and Apex, plus a new unit from Gale Process Solutions (GPS).</w:t>
      </w:r>
    </w:p>
    <w:p>
      <w:r>
        <w:rPr>
          <w:color w:val="AAAAAA"/>
        </w:rPr>
        <w:t>────────────────────────────────────────────────────────────</w:t>
      </w:r>
    </w:p>
    <w:p>
      <w:r>
        <w:t>IPP's inventory includes a new Gale Process Solutions (GPS) vacuum tray dryer in stainless steel 316 with sanitary construction, a mirror polish interior, a vacuum condenser and a condensate pot, with ASME stamping available. IPP Group supplies new custom fabricated stainless steel equipment through GPS with 12 to 16 week average delivery; if you cannot find the shelf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Shelf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Shelf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shelf-dryer" TargetMode="External"/><Relationship Id="rId11" Type="http://schemas.openxmlformats.org/officeDocument/2006/relationships/hyperlink" Target="https://ims.internationalprocessplants.com/search?equipmenttype=shelf-dryer&amp;attr-vacuum-rated=true" TargetMode="External"/><Relationship Id="rId12" Type="http://schemas.openxmlformats.org/officeDocument/2006/relationships/hyperlink" Target="https://ims.internationalprocessplants.com/search?equipmenttype=shelf-dryer&amp;condition=New" TargetMode="External"/><Relationship Id="rId13" Type="http://schemas.openxmlformats.org/officeDocument/2006/relationships/hyperlink" Target="https://ims.internationalprocessplants.com/inventory/equipment/detail/shelf-dryer/207114" TargetMode="External"/><Relationship Id="rId14" Type="http://schemas.openxmlformats.org/officeDocument/2006/relationships/hyperlink" Target="https://ims.internationalprocessplants.com/inventory/equipment/detail/shelf-dryer/705834" TargetMode="External"/><Relationship Id="rId15" Type="http://schemas.openxmlformats.org/officeDocument/2006/relationships/hyperlink" Target="https://ims.internationalprocessplants.com/inventory/equipment/detail/shelf-dryer/704176" TargetMode="External"/><Relationship Id="rId16" Type="http://schemas.openxmlformats.org/officeDocument/2006/relationships/hyperlink" Target="https://ims.internationalprocessplants.com/search?equipmenttype=shelf-dryer&amp;attr-heat-transfer-surface-area=Metric%7C%7C10%7C0" TargetMode="External"/><Relationship Id="rId17" Type="http://schemas.openxmlformats.org/officeDocument/2006/relationships/hyperlink" Target="https://ims.internationalprocessplants.com/inventory/equipment/detail/shelf-dryer/245506" TargetMode="External"/><Relationship Id="rId18" Type="http://schemas.openxmlformats.org/officeDocument/2006/relationships/hyperlink" Target="https://ims.internationalprocessplants.com/inventory/equipment/detail/shelf-dryer/245566" TargetMode="External"/><Relationship Id="rId19" Type="http://schemas.openxmlformats.org/officeDocument/2006/relationships/hyperlink" Target="https://ims.internationalprocessplants.com/inventory/equipment/detail/shelf-dryer/208006" TargetMode="External"/><Relationship Id="rId20" Type="http://schemas.openxmlformats.org/officeDocument/2006/relationships/hyperlink" Target="https://ims.internationalprocessplants.com/search?equipmenttype=shelf-dryer&amp;attr-heat-transfer-surface-area=Metric%7C10.1%7C20%7C0" TargetMode="External"/><Relationship Id="rId21" Type="http://schemas.openxmlformats.org/officeDocument/2006/relationships/hyperlink" Target="https://ims.internationalprocessplants.com/inventory/equipment/detail/shelf-dryer/213057" TargetMode="External"/><Relationship Id="rId22" Type="http://schemas.openxmlformats.org/officeDocument/2006/relationships/hyperlink" Target="https://ims.internationalprocessplants.com/inventory/equipment/detail/shelf-dryer/213258" TargetMode="External"/><Relationship Id="rId23" Type="http://schemas.openxmlformats.org/officeDocument/2006/relationships/hyperlink" Target="https://ims.internationalprocessplants.com/inventory/equipment/detail/shelf-dryer/213260" TargetMode="External"/><Relationship Id="rId24" Type="http://schemas.openxmlformats.org/officeDocument/2006/relationships/hyperlink" Target="https://ims.internationalprocessplants.com/search?equipmenttype=shelf-dryer&amp;attr-heat-transfer-surface-area=Metric%7C20.1%7C100000%7C0" TargetMode="External"/><Relationship Id="rId25" Type="http://schemas.openxmlformats.org/officeDocument/2006/relationships/hyperlink" Target="https://ims.internationalprocessplants.com/search?equipmenttype=shelf-dryer&amp;manufacturer=Devine" TargetMode="External"/><Relationship Id="rId26" Type="http://schemas.openxmlformats.org/officeDocument/2006/relationships/hyperlink" Target="https://ims.internationalprocessplants.com/inventory/equipment/detail/shelf-dryer/89700" TargetMode="External"/><Relationship Id="rId27" Type="http://schemas.openxmlformats.org/officeDocument/2006/relationships/hyperlink" Target="https://ims.internationalprocessplants.com/inventory/equipment/detail/shelf-dryer/89709" TargetMode="External"/><Relationship Id="rId28" Type="http://schemas.openxmlformats.org/officeDocument/2006/relationships/hyperlink" Target="https://ims.internationalprocessplants.com/inventory/equipment/detail/shelf-dryer/89773" TargetMode="External"/><Relationship Id="rId29" Type="http://schemas.openxmlformats.org/officeDocument/2006/relationships/hyperlink" Target="https://ims.internationalprocessplants.com/search?equipmenttype=shelf-dryer&amp;manufacturer=Zschokke%20Wartmann" TargetMode="External"/><Relationship Id="rId30" Type="http://schemas.openxmlformats.org/officeDocument/2006/relationships/hyperlink" Target="https://ims.internationalprocessplants.com/search?equipmenttype=shelf-dryer&amp;manufacturer=United%20McGill" TargetMode="External"/><Relationship Id="rId31" Type="http://schemas.openxmlformats.org/officeDocument/2006/relationships/hyperlink" Target="https://ims.internationalprocessplants.com/search?equipmenttype=shelf-dryer&amp;condition=Used" TargetMode="External"/><Relationship Id="rId32" Type="http://schemas.openxmlformats.org/officeDocument/2006/relationships/hyperlink" Target="https://ims.internationalprocessplants.com/inventory/equipment/detail/shelf-dryer/216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