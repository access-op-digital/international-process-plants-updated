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Rotary Hot Air Dryers for Sale</w:t>
      </w:r>
    </w:p>
    <w:p>
      <w:r>
        <w:t>Buying good used and refurbished rotary hot air dryers from International Process Plants (IPP) expands continuous drying capacity, direct-contact heat transfer, and steady product flow while cutting issues like long fabrication lead times and new-build capital costs. Chemical, pharmaceutical, food and specialty manufacturers choose from Standard Steel, Patterson Kelly and Link Belt units, plus a refurbished stainless steel 316 dryer. Drum diameters run from 610 mm (24 in) to 1,200 mm (48 in), in stainless steel 316 and 304 and carbon steel. Buying used saves up to 50% of capital and 90% of lead time versus buying new, and IPP has supplied process equipment worldwide since 1980.</w:t>
      </w:r>
    </w:p>
    <w:p>
      <w:r>
        <w:t>Heated air flows through each rotating drum while internal flights lift and shower the product through the air stream, the direct-heat design behind the industrial rotary drum dryer. The inventory pairs co-current hot air dryers with a louver rotary dryer and a tube-type unit with removable suspension blades, and each used rotary dryer for sale here stands ready for dispatch.</w:t>
      </w:r>
    </w:p>
    <w:p>
      <w:r>
        <w:t>IPP's IMS inventory system tracks the diameter, length, heating type, flow direction and condition grade of each unit.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OEM Manufacturers | 3 Shell Materials | 1980 Established Since | 15 Countries with Offices</w:t>
      </w:r>
    </w:p>
    <w:p>
      <w:r>
        <w:rPr>
          <w:b/>
        </w:rPr>
        <w:t>Featured Equipment:</w:t>
      </w:r>
    </w:p>
    <w:p>
      <w:pPr>
        <w:pStyle w:val="ListBullet"/>
      </w:pPr>
      <w:hyperlink r:id="rId11">
        <w:r>
          <w:rPr>
            <w:color w:val="1155CC"/>
            <w:u w:val="single"/>
          </w:rPr>
          <w:t xml:space="preserve">Refurbished SS 316 Dryer -- Co-current, 762 mm (30 in) drum</w:t>
        </w:r>
      </w:hyperlink>
    </w:p>
    <w:p>
      <w:pPr>
        <w:pStyle w:val="ListBullet"/>
      </w:pPr>
      <w:hyperlink r:id="rId12">
        <w:r>
          <w:rPr>
            <w:color w:val="1155CC"/>
            <w:u w:val="single"/>
          </w:rPr>
          <w:t xml:space="preserve">Louver Rotary Dryer -- Standard Steel, 7,300 mm (288 in) long</w:t>
        </w:r>
      </w:hyperlink>
    </w:p>
    <w:p>
      <w:pPr>
        <w:pStyle w:val="ListBullet"/>
      </w:pPr>
      <w:hyperlink r:id="rId10">
        <w:r>
          <w:rPr>
            <w:color w:val="1155CC"/>
            <w:u w:val="single"/>
          </w:rPr>
          <w:t xml:space="preserve">All Rotary Hot Air Dryers -- The full IMS rotary hot air category</w:t>
        </w:r>
      </w:hyperlink>
    </w:p>
    <w:p>
      <w:r>
        <w:rPr>
          <w:color w:val="AAAAAA"/>
        </w:rPr>
        <w:t>────────────────────────────────────────────────────────────</w:t>
      </w:r>
    </w:p>
    <w:p>
      <w:r>
        <w:t>[Product listing] Live IMS inventory of rotary hot air dryers with filters (shell material, manufacturer, flow direction, condition), sorting and See More, as on the live reactor page. Cards are generated from IMS data, so they are not part of this content review.</w:t>
      </w:r>
    </w:p>
    <w:p>
      <w:r>
        <w:rPr>
          <w:color w:val="AAAAAA"/>
        </w:rPr>
        <w:t>────────────────────────────────────────────────────────────</w:t>
      </w:r>
    </w:p>
    <w:p>
      <w:pPr>
        <w:pStyle w:val="Heading2"/>
      </w:pPr>
      <w:r>
        <w:t>Browse Used Rotary Hot Air Dryers by Shell Material</w:t>
      </w:r>
    </w:p>
    <w:p>
      <w:r>
        <w:t>Three shell materials cover the inventory: stainless steel 316, stainless steel 304 and carbon steel.</w:t>
      </w:r>
    </w:p>
    <w:p>
      <w:r>
        <w:rPr>
          <w:color w:val="AAAAAA"/>
        </w:rPr>
        <w:t>────────────────────────────────────────────────────────────</w:t>
      </w:r>
    </w:p>
    <w:p>
      <w:pPr>
        <w:pStyle w:val="Heading2"/>
      </w:pPr>
      <w:r>
        <w:t>Direct vs Indirect Rotary Dryers</w:t>
      </w:r>
    </w:p>
    <w:p>
      <w:r>
        <w:t>Direct and indirect designs both turn a horizontal drum to move the product, and the heat path inside each dryer divides them. The rows below trace those differences.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Direct (Hot Air)</w:t>
            </w:r>
          </w:p>
        </w:tc>
        <w:tc>
          <w:tcPr>
            <w:tcW w:type="dxa" w:w="3216"/>
          </w:tcPr>
          <w:p>
            <w:r/>
            <w:r>
              <w:rPr>
                <w:b/>
              </w:rPr>
              <w:t>Indirect</w:t>
            </w:r>
          </w:p>
        </w:tc>
      </w:tr>
      <w:tr>
        <w:tc>
          <w:tcPr>
            <w:tcW w:type="dxa" w:w="3216"/>
          </w:tcPr>
          <w:p>
            <w:r/>
            <w:r>
              <w:t>Heat Transfer</w:t>
            </w:r>
          </w:p>
        </w:tc>
        <w:tc>
          <w:tcPr>
            <w:tcW w:type="dxa" w:w="3216"/>
          </w:tcPr>
          <w:p>
            <w:r/>
            <w:r>
              <w:t>Hot gas or heated air flows through the drum and touches the product</w:t>
            </w:r>
          </w:p>
        </w:tc>
        <w:tc>
          <w:tcPr>
            <w:tcW w:type="dxa" w:w="3216"/>
          </w:tcPr>
          <w:p>
            <w:r/>
            <w:r>
              <w:t>Heat passes through the shell or through internal steam or thermal fluid tubes</w:t>
            </w:r>
          </w:p>
        </w:tc>
      </w:tr>
      <w:tr>
        <w:tc>
          <w:tcPr>
            <w:tcW w:type="dxa" w:w="3216"/>
          </w:tcPr>
          <w:p>
            <w:r/>
            <w:r>
              <w:t>Heat Path</w:t>
            </w:r>
          </w:p>
        </w:tc>
        <w:tc>
          <w:tcPr>
            <w:tcW w:type="dxa" w:w="3216"/>
          </w:tcPr>
          <w:p>
            <w:r/>
            <w:r>
              <w:t>Convection</w:t>
            </w:r>
          </w:p>
        </w:tc>
        <w:tc>
          <w:tcPr>
            <w:tcW w:type="dxa" w:w="3216"/>
          </w:tcPr>
          <w:p>
            <w:r/>
            <w:r>
              <w:t>Conduction and radiation through a metal wall</w:t>
            </w:r>
          </w:p>
        </w:tc>
      </w:tr>
      <w:tr>
        <w:tc>
          <w:tcPr>
            <w:tcW w:type="dxa" w:w="3216"/>
          </w:tcPr>
          <w:p>
            <w:r/>
            <w:r>
              <w:t>Product Contact</w:t>
            </w:r>
          </w:p>
        </w:tc>
        <w:tc>
          <w:tcPr>
            <w:tcW w:type="dxa" w:w="3216"/>
          </w:tcPr>
          <w:p>
            <w:r/>
            <w:r>
              <w:t>Flights lift and cascade the product through the gas stream</w:t>
            </w:r>
          </w:p>
        </w:tc>
        <w:tc>
          <w:tcPr>
            <w:tcW w:type="dxa" w:w="3216"/>
          </w:tcPr>
          <w:p>
            <w:r/>
            <w:r>
              <w:t>The product stays separate from the heating gas</w:t>
            </w:r>
          </w:p>
        </w:tc>
      </w:tr>
      <w:tr>
        <w:tc>
          <w:tcPr>
            <w:tcW w:type="dxa" w:w="3216"/>
          </w:tcPr>
          <w:p>
            <w:r/>
            <w:r>
              <w:t>Exhaust</w:t>
            </w:r>
          </w:p>
        </w:tc>
        <w:tc>
          <w:tcPr>
            <w:tcW w:type="dxa" w:w="3216"/>
          </w:tcPr>
          <w:p>
            <w:r/>
            <w:r>
              <w:t>Larger gas volumes, with exhaust and dust collection systems</w:t>
            </w:r>
          </w:p>
        </w:tc>
        <w:tc>
          <w:tcPr>
            <w:tcW w:type="dxa" w:w="3216"/>
          </w:tcPr>
          <w:p>
            <w:r/>
            <w:r>
              <w:t>Smaller exhaust gas volumes</w:t>
            </w:r>
          </w:p>
        </w:tc>
      </w:tr>
      <w:tr>
        <w:tc>
          <w:tcPr>
            <w:tcW w:type="dxa" w:w="3216"/>
          </w:tcPr>
          <w:p>
            <w:r/>
            <w:r>
              <w:t>Thermal Efficiency</w:t>
            </w:r>
          </w:p>
        </w:tc>
        <w:tc>
          <w:tcPr>
            <w:tcW w:type="dxa" w:w="3216"/>
          </w:tcPr>
          <w:p>
            <w:r/>
            <w:r>
              <w:t>Higher, since the gas meets the wet solids directly</w:t>
            </w:r>
          </w:p>
        </w:tc>
        <w:tc>
          <w:tcPr>
            <w:tcW w:type="dxa" w:w="3216"/>
          </w:tcPr>
          <w:p>
            <w:r/>
            <w:r>
              <w:t>Lower, since the heat must cross a metal wall</w:t>
            </w:r>
          </w:p>
        </w:tc>
      </w:tr>
      <w:tr>
        <w:tc>
          <w:tcPr>
            <w:tcW w:type="dxa" w:w="3216"/>
          </w:tcPr>
          <w:p>
            <w:r/>
            <w:r>
              <w:t>In IPP's Inventory</w:t>
            </w:r>
          </w:p>
        </w:tc>
        <w:tc>
          <w:tcPr>
            <w:tcW w:type="dxa" w:w="3216"/>
          </w:tcPr>
          <w:p>
            <w:r/>
            <w:r>
              <w:t>Steam-heated hot air dryers from Link Belt and Standard Steel and a refurbished stainless steel 316 unit</w:t>
            </w:r>
          </w:p>
        </w:tc>
        <w:tc>
          <w:tcPr>
            <w:tcW w:type="dxa" w:w="3216"/>
          </w:tcPr>
          <w:p>
            <w:r/>
            <w:hyperlink r:id="rId13">
              <w:r>
                <w:rPr>
                  <w:color w:val="1155CC"/>
                  <w:u w:val="single"/>
                </w:rPr>
                <w:t xml:space="preserve">Listed on IPP's rotary steam tube dryer page</w:t>
              </w:r>
            </w:hyperlink>
          </w:p>
        </w:tc>
      </w:tr>
    </w:tbl>
    <w:p>
      <w:r>
        <w:rPr>
          <w:color w:val="AAAAAA"/>
        </w:rPr>
        <w:t>────────────────────────────────────────────────────────────</w:t>
      </w:r>
    </w:p>
    <w:p>
      <w:pPr>
        <w:pStyle w:val="Heading2"/>
      </w:pPr>
      <w:r>
        <w:t>Buy Used Rotary Hot Air Dryers for Sale by Manufacturer</w:t>
      </w:r>
    </w:p>
    <w:p>
      <w:r>
        <w:t>Standard Steel, Patterson Kelly and Link Belt built the named units in IPP's rotary hot air dryer inventory, and the refurbished stainless steel 316 dryer carries no recorded manufacturer.</w:t>
      </w:r>
    </w:p>
    <w:p>
      <w:pPr>
        <w:pStyle w:val="Heading3"/>
      </w:pPr>
      <w:r>
        <w:t>Buy Used Standard Steel Rotary Hot Air Dryers for Sale</w:t>
      </w:r>
    </w:p>
    <w:p>
      <w:r>
        <w:t>IPP's Standard Steel Corp. unit is a louver rotary dryer with serrated-edge louvers in stainless steel 304, 914 mm (36 in) in diameter and 7,300 mm (288 in) long, steam heated and turned by a bull gear on a 1.5 kW (2 HP) drive.</w:t>
      </w:r>
    </w:p>
    <w:p>
      <w:pPr>
        <w:pStyle w:val="Heading4"/>
      </w:pPr>
      <w:r>
        <w:t>Standard Steel SS 304, 914 mm (36 in) ([IPP# 108033](https://ims.internationalprocessplants.com/inventory/equipment/detail/rotary-hot-air-dryer/108033))</w:t>
      </w:r>
    </w:p>
    <w:p>
      <w:r>
        <w:t>Good used Standard Steel rotary hot air dryer with a stainless steel 304 shell, 914 mm (36 in) by 7,300 mm (288 in).</w:t>
      </w:r>
    </w:p>
    <w:p>
      <w:pPr>
        <w:pStyle w:val="ListBullet"/>
      </w:pPr>
      <w:r>
        <w:t>Diameter: 914 mm (36 in)</w:t>
      </w:r>
    </w:p>
    <w:p>
      <w:pPr>
        <w:pStyle w:val="ListBullet"/>
      </w:pPr>
      <w:r>
        <w:t>Length: 7,300 mm (288 in)</w:t>
      </w:r>
    </w:p>
    <w:p>
      <w:pPr>
        <w:pStyle w:val="ListBullet"/>
      </w:pPr>
      <w:r>
        <w:t>Heating: Steam</w:t>
      </w:r>
    </w:p>
    <w:p>
      <w:pPr>
        <w:pStyle w:val="ListBullet"/>
      </w:pPr>
      <w:r>
        <w:t>Material: Stainless Steel 304</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108033</w:t>
        </w:r>
      </w:hyperlink>
    </w:p>
    <w:p>
      <w:hyperlink r:id="rId12">
        <w:r>
          <w:rPr>
            <w:color w:val="1155CC"/>
            <w:u w:val="single"/>
          </w:rPr>
          <w:t xml:space="preserve">Browse All Standard Steel Rotary Hot Air Dryers on IMS</w:t>
        </w:r>
      </w:hyperlink>
    </w:p>
    <w:p>
      <w:pPr>
        <w:pStyle w:val="Heading3"/>
      </w:pPr>
      <w:r>
        <w:t>Buy Used Patterson Kelly Rotary Hot Air Dryers for Sale</w:t>
      </w:r>
    </w:p>
    <w:p>
      <w:r>
        <w:t>Patterson Kelly's unit in stock houses ten 152 mm (6 in) stainless steel 304 tubes, each 3,660 mm (144 in) long with support rods and removable suspension blades, for 16.7 m² (180 ft²) of tube surface. Its tubes run to 260 °C (500 °F), the shell carries a 6.9 bar (100 psi) rating, and a 65.9 rpm gear reducer turns the drum.</w:t>
      </w:r>
    </w:p>
    <w:p>
      <w:pPr>
        <w:pStyle w:val="Heading4"/>
      </w:pPr>
      <w:r>
        <w:t>Patterson Kelly SS 304, 610 mm (24 in) ([IPP# 105920](https://ims.internationalprocessplants.com/inventory/equipment/detail/rotary-hot-air-dryer/105920))</w:t>
      </w:r>
    </w:p>
    <w:p>
      <w:r>
        <w:t>Good used Patterson Kelly rotary hot air dryer with a stainless steel 304 shell, 610 mm (24 in) by 3,650 mm (144 in).</w:t>
      </w:r>
    </w:p>
    <w:p>
      <w:pPr>
        <w:pStyle w:val="ListBullet"/>
      </w:pPr>
      <w:r>
        <w:t>Diameter: 610 mm (24 in)</w:t>
      </w:r>
    </w:p>
    <w:p>
      <w:pPr>
        <w:pStyle w:val="ListBullet"/>
      </w:pPr>
      <w:r>
        <w:t>Length: 3,650 mm (144 in)</w:t>
      </w:r>
    </w:p>
    <w:p>
      <w:pPr>
        <w:pStyle w:val="ListBullet"/>
      </w:pPr>
      <w:r>
        <w:t>Material: Stainless Steel 304</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105920</w:t>
        </w:r>
      </w:hyperlink>
    </w:p>
    <w:p>
      <w:hyperlink r:id="rId16">
        <w:r>
          <w:rPr>
            <w:color w:val="1155CC"/>
            <w:u w:val="single"/>
          </w:rPr>
          <w:t xml:space="preserve">Browse All Patterson Kelly Rotary Hot Air Dryers on IMS</w:t>
        </w:r>
      </w:hyperlink>
    </w:p>
    <w:p>
      <w:pPr>
        <w:pStyle w:val="Heading3"/>
      </w:pPr>
      <w:r>
        <w:t>Buy Used Link Belt Rotary Hot Air Dryers for Sale</w:t>
      </w:r>
    </w:p>
    <w:p>
      <w:r>
        <w:t>Link Belt built the carbon steel co-current dryer in stock, 1,200 mm (48 in) by 5,200 mm (204 in), with five steam hot air coils, a 2.2 kW (3 HP) hot air blower and a stainless steel 304 wet bin screw feed.</w:t>
      </w:r>
    </w:p>
    <w:p>
      <w:pPr>
        <w:pStyle w:val="Heading4"/>
      </w:pPr>
      <w:r>
        <w:t>Link Belt Carbon Steel, 1,200 mm (48 in) ([IPP# 246717](https://ims.internationalprocessplants.com/inventory/equipment/detail/rotary-hot-air-dryer/246717))</w:t>
      </w:r>
    </w:p>
    <w:p>
      <w:r>
        <w:t>Good used Link Belt rotary hot air dryer with a carbon steel shell, 1,200 mm (48 in) by 5,200 mm (204 in).</w:t>
      </w:r>
    </w:p>
    <w:p>
      <w:pPr>
        <w:pStyle w:val="ListBullet"/>
      </w:pPr>
      <w:r>
        <w:t>Diameter: 1,200 mm (48 in)</w:t>
      </w:r>
    </w:p>
    <w:p>
      <w:pPr>
        <w:pStyle w:val="ListBullet"/>
      </w:pPr>
      <w:r>
        <w:t>Length: 5,200 mm (204 in)</w:t>
      </w:r>
    </w:p>
    <w:p>
      <w:pPr>
        <w:pStyle w:val="ListBullet"/>
      </w:pPr>
      <w:r>
        <w:t>Heating: Steam</w:t>
      </w:r>
    </w:p>
    <w:p>
      <w:pPr>
        <w:pStyle w:val="ListBullet"/>
      </w:pPr>
      <w:r>
        <w:t>Flow: Co-current</w:t>
      </w:r>
    </w:p>
    <w:p>
      <w:pPr>
        <w:pStyle w:val="ListBullet"/>
      </w:pPr>
      <w:r>
        <w:t>Material: Carbon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246717</w:t>
        </w:r>
      </w:hyperlink>
    </w:p>
    <w:p>
      <w:hyperlink r:id="rId18">
        <w:r>
          <w:rPr>
            <w:color w:val="1155CC"/>
            <w:u w:val="single"/>
          </w:rPr>
          <w:t xml:space="preserve">Browse All Link Belt Rotary Hot Air Dryers on IMS</w:t>
        </w:r>
      </w:hyperlink>
    </w:p>
    <w:p>
      <w:r>
        <w:rPr>
          <w:color w:val="AAAAAA"/>
        </w:rPr>
        <w:t>────────────────────────────────────────────────────────────</w:t>
      </w:r>
    </w:p>
    <w:p>
      <w:pPr>
        <w:pStyle w:val="Heading2"/>
      </w:pPr>
      <w:r>
        <w:t>Buy Rotary Hot Air Dryers for Sale by Condition</w:t>
      </w:r>
    </w:p>
    <w:p>
      <w:r>
        <w:t>IMS assigns each rotary hot air dryer in IPP's inventory one of two condition grades: used and refurbished/rebuilt.</w:t>
      </w:r>
    </w:p>
    <w:p>
      <w:pPr>
        <w:pStyle w:val="Heading3"/>
      </w:pPr>
      <w:r>
        <w:t>Buy Good Used Rotary Hot Air Dryers</w:t>
      </w:r>
    </w:p>
    <w:p>
      <w:r>
        <w:t>Good used units come from Standard Steel, Patterson Kelly and Link Belt, in stainless steel 304 and carbon steel.</w:t>
      </w:r>
    </w:p>
    <w:p>
      <w:pPr>
        <w:pStyle w:val="Heading4"/>
      </w:pPr>
      <w:r>
        <w:t>Standard Steel SS 304, 914 mm (36 in) ([IPP# 108033](https://ims.internationalprocessplants.com/inventory/equipment/detail/rotary-hot-air-dryer/108033))</w:t>
      </w:r>
    </w:p>
    <w:p>
      <w:r>
        <w:t>Good used Standard Steel rotary hot air dryer with a stainless steel 304 shell, 914 mm (36 in) by 7,300 mm (288 in).</w:t>
      </w:r>
    </w:p>
    <w:p>
      <w:pPr>
        <w:pStyle w:val="ListBullet"/>
      </w:pPr>
      <w:r>
        <w:t>Diameter: 914 mm (36 in)</w:t>
      </w:r>
    </w:p>
    <w:p>
      <w:pPr>
        <w:pStyle w:val="ListBullet"/>
      </w:pPr>
      <w:r>
        <w:t>Length: 7,300 mm (288 in)</w:t>
      </w:r>
    </w:p>
    <w:p>
      <w:pPr>
        <w:pStyle w:val="ListBullet"/>
      </w:pPr>
      <w:r>
        <w:t>Heating: Steam</w:t>
      </w:r>
    </w:p>
    <w:p>
      <w:pPr>
        <w:pStyle w:val="ListBullet"/>
      </w:pPr>
      <w:r>
        <w:t>Material: Stainless Steel 304</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108033</w:t>
        </w:r>
      </w:hyperlink>
    </w:p>
    <w:p>
      <w:pPr>
        <w:pStyle w:val="Heading4"/>
      </w:pPr>
      <w:r>
        <w:t>Link Belt Carbon Steel, 1,200 mm (48 in) ([IPP# 246717](https://ims.internationalprocessplants.com/inventory/equipment/detail/rotary-hot-air-dryer/246717))</w:t>
      </w:r>
    </w:p>
    <w:p>
      <w:r>
        <w:t>Good used Link Belt rotary hot air dryer with a carbon steel shell, 1,200 mm (48 in) by 5,200 mm (204 in).</w:t>
      </w:r>
    </w:p>
    <w:p>
      <w:pPr>
        <w:pStyle w:val="ListBullet"/>
      </w:pPr>
      <w:r>
        <w:t>Diameter: 1,200 mm (48 in)</w:t>
      </w:r>
    </w:p>
    <w:p>
      <w:pPr>
        <w:pStyle w:val="ListBullet"/>
      </w:pPr>
      <w:r>
        <w:t>Length: 5,200 mm (204 in)</w:t>
      </w:r>
    </w:p>
    <w:p>
      <w:pPr>
        <w:pStyle w:val="ListBullet"/>
      </w:pPr>
      <w:r>
        <w:t>Heating: Steam</w:t>
      </w:r>
    </w:p>
    <w:p>
      <w:pPr>
        <w:pStyle w:val="ListBullet"/>
      </w:pPr>
      <w:r>
        <w:t>Flow: Co-current</w:t>
      </w:r>
    </w:p>
    <w:p>
      <w:pPr>
        <w:pStyle w:val="ListBullet"/>
      </w:pPr>
      <w:r>
        <w:t>Material: Carbon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246717</w:t>
        </w:r>
      </w:hyperlink>
    </w:p>
    <w:p>
      <w:hyperlink r:id="rId19">
        <w:r>
          <w:rPr>
            <w:color w:val="1155CC"/>
            <w:u w:val="single"/>
          </w:rPr>
          <w:t xml:space="preserve">Browse All Good Used Units on IMS</w:t>
        </w:r>
      </w:hyperlink>
    </w:p>
    <w:p>
      <w:pPr>
        <w:pStyle w:val="Heading3"/>
      </w:pPr>
      <w:r>
        <w:t>Buy Refurbished Rotary Hot Air Dryers</w:t>
      </w:r>
    </w:p>
    <w:p>
      <w:r>
        <w:t>IPP's refurbished stainless steel 316 dryer runs co-current, with a steam chest rated for 75 kW (256,000 BTU/hr), hydro tested coils and a chain drive.</w:t>
      </w:r>
    </w:p>
    <w:p>
      <w:pPr>
        <w:pStyle w:val="Heading4"/>
      </w:pPr>
      <w:r>
        <w:t>[Featured] Rotary Hot Air Dryer SS 316, 762 mm (30 in) ([IPP# 111037](https://ims.internationalprocessplants.com/inventory/equipment/detail/rotary-hot-air-dryer/111037))</w:t>
      </w:r>
    </w:p>
    <w:p>
      <w:r>
        <w:t>Refurbished rotary hot air dryer with a stainless steel 316 shell, 762 mm (30 in) by 3,050 mm (120 in).</w:t>
      </w:r>
    </w:p>
    <w:p>
      <w:pPr>
        <w:pStyle w:val="ListBullet"/>
      </w:pPr>
      <w:r>
        <w:t>Diameter: 762 mm (30 in)</w:t>
      </w:r>
    </w:p>
    <w:p>
      <w:pPr>
        <w:pStyle w:val="ListBullet"/>
      </w:pPr>
      <w:r>
        <w:t>Length: 3,050 mm (120 in)</w:t>
      </w:r>
    </w:p>
    <w:p>
      <w:pPr>
        <w:pStyle w:val="ListBullet"/>
      </w:pPr>
      <w:r>
        <w:t>Heating: Steam</w:t>
      </w:r>
    </w:p>
    <w:p>
      <w:pPr>
        <w:pStyle w:val="ListBullet"/>
      </w:pPr>
      <w:r>
        <w:t>Flow: Co-current</w:t>
      </w:r>
    </w:p>
    <w:p>
      <w:pPr>
        <w:pStyle w:val="ListBullet"/>
      </w:pPr>
      <w:r>
        <w:t>Material: Stainless Steel 316</w:t>
      </w:r>
    </w:p>
    <w:p>
      <w:pPr>
        <w:pStyle w:val="ListBullet"/>
      </w:pPr>
      <w:r>
        <w:t>Condition: Refurbished</w:t>
      </w:r>
    </w:p>
    <w:p>
      <w:hyperlink r:id="rId20">
        <w:r>
          <w:rPr>
            <w:color w:val="1155CC"/>
            <w:u w:val="single"/>
          </w:rPr>
          <w:t xml:space="preserve">View Specs</w:t>
        </w:r>
      </w:hyperlink>
      <w:r>
        <w:t xml:space="preserve"> | </w:t>
      </w:r>
      <w:hyperlink r:id="rId20">
        <w:r>
          <w:rPr>
            <w:color w:val="1155CC"/>
            <w:u w:val="single"/>
          </w:rPr>
          <w:t xml:space="preserve">View IPP# 111037</w:t>
        </w:r>
      </w:hyperlink>
    </w:p>
    <w:p>
      <w:hyperlink r:id="rId11">
        <w:r>
          <w:rPr>
            <w:color w:val="1155CC"/>
            <w:u w:val="single"/>
          </w:rPr>
          <w:t xml:space="preserve">Browse All Refurbished Units on IMS</w:t>
        </w:r>
      </w:hyperlink>
    </w:p>
    <w:p>
      <w:r>
        <w:rPr>
          <w:color w:val="AAAAAA"/>
        </w:rPr>
        <w:t>────────────────────────────────────────────────────────────</w:t>
      </w:r>
    </w:p>
    <w:p>
      <w:pPr>
        <w:pStyle w:val="Heading2"/>
      </w:pPr>
      <w:r>
        <w:t>Advantages of Buying Used Rotary Hot Air Dryers from IPP</w:t>
      </w:r>
    </w:p>
    <w:p>
      <w:r>
        <w:t>International Process Plants combines over 46 years of process equipment expertise, nearly 150 colleagues across 15 countries, and an inventory of 15,000 process systems and major equipment pieces to deliver rotary hot air dryers ready for your process.</w:t>
      </w:r>
    </w:p>
    <w:p>
      <w:pPr>
        <w:pStyle w:val="Heading3"/>
      </w:pPr>
      <w:r>
        <w:t>Significant Cost Savings</w:t>
      </w:r>
    </w:p>
    <w:p>
      <w:r>
        <w:t>Buying used rotary hot air dryers from IPP can save up to 50% of capital and 90% of lead time versus buying new. IPP quotes the price of each unit on request and lists units across a wide range of diameters, lengths and shell materials to match your budget and specifications.</w:t>
      </w:r>
    </w:p>
    <w:p>
      <w:pPr>
        <w:pStyle w:val="Heading3"/>
      </w:pPr>
      <w:r>
        <w:t>Immediate Availability</w:t>
      </w:r>
    </w:p>
    <w:p>
      <w:r>
        <w:t>In-stock rotary hot air dryers from IPP are ready to ship. IPP's GPS subsidiary also provides custom fabricated new stainless steel equipment with 12 to 16 week average delivery.</w:t>
      </w:r>
    </w:p>
    <w:p>
      <w:pPr>
        <w:pStyle w:val="Heading3"/>
      </w:pPr>
      <w:r>
        <w:t>Multiple OEM Manufacturers</w:t>
      </w:r>
    </w:p>
    <w:p>
      <w:r>
        <w:t>IPP stocks rotary hot air dryers from Standard Steel, Patterson Kelly and Link Belt. Each unit is listed with its manufacturer and model where IMS records them.</w:t>
      </w:r>
    </w:p>
    <w:p>
      <w:pPr>
        <w:pStyle w:val="Heading3"/>
      </w:pPr>
      <w:r>
        <w:t>Full Range of Materials &amp; Specs</w:t>
      </w:r>
    </w:p>
    <w:p>
      <w:r>
        <w:t>Shell materials include stainless steel 316 and 304 and carbon steel. Drum lengths run from 3,050 mm (120 in) to 7,300 mm (288 in).</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Refurbished Options</w:t>
      </w:r>
    </w:p>
    <w:p>
      <w:r>
        <w:t>IPP lists rotary hot air dryers in good used and refurbished condition. Each IMS listing states the condition grade alongside the unit's specifications.</w:t>
      </w:r>
    </w:p>
    <w:p>
      <w:r>
        <w:rPr>
          <w:color w:val="AAAAAA"/>
        </w:rPr>
        <w:t>────────────────────────────────────────────────────────────</w:t>
      </w:r>
    </w:p>
    <w:p>
      <w:pPr>
        <w:pStyle w:val="Heading2"/>
      </w:pPr>
      <w:r>
        <w:t>How Purchasing a Used Rotary Hot Air Dryer Works</w:t>
      </w:r>
    </w:p>
    <w:p>
      <w:r>
        <w:t>The process of buying a used rotary hot air dryer from IPP follows five steps, from specification to delivery.</w:t>
      </w:r>
    </w:p>
    <w:p>
      <w:pPr>
        <w:pStyle w:val="ListNumber"/>
      </w:pPr>
      <w:r>
        <w:rPr>
          <w:b/>
        </w:rPr>
        <w:t>Submit Requirements</w:t>
      </w:r>
      <w:r>
        <w:t xml:space="preserve"> -- Share your rotary dryer specifications: throughput, inlet and outlet moisture, heating medium and shell material. Or browse IPP's searchable inventory.</w:t>
      </w:r>
    </w:p>
    <w:p>
      <w:pPr>
        <w:pStyle w:val="ListNumber"/>
      </w:pPr>
      <w:r>
        <w:rPr>
          <w:b/>
        </w:rPr>
        <w:t>Receive Data Package</w:t>
      </w:r>
      <w:r>
        <w:t xml:space="preserve"> -- IPP sends a detailed equipment data sheet with diameter, length, heating type, flow direction, drive details,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rotary hot air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Rotary Hot Air Dryer? Ask an IPP Expert.</w:t>
      </w:r>
    </w:p>
    <w:p>
      <w:r>
        <w:t>Tell us your throughput, moisture and heating requirements. Our team will match your specifications against rotary hot air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Rotary Hot Air Dryers</w:t>
      </w:r>
    </w:p>
    <w:p>
      <w:r>
        <w:t>IPP supplies used rotary hot air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Rotary Hot Air Dryers vs Buying New</w:t>
      </w:r>
    </w:p>
    <w:p>
      <w:r>
        <w:t>Buying used rotary hot air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Drum Sizes</w:t>
            </w:r>
          </w:p>
        </w:tc>
        <w:tc>
          <w:tcPr>
            <w:tcW w:type="dxa" w:w="3216"/>
          </w:tcPr>
          <w:p>
            <w:r/>
            <w:r>
              <w:t>610 mm (24 in) to 1,200 mm (48 in) diameter in stock</w:t>
            </w:r>
          </w:p>
        </w:tc>
        <w:tc>
          <w:tcPr>
            <w:tcW w:type="dxa" w:w="3216"/>
          </w:tcPr>
          <w:p>
            <w:r/>
            <w:r>
              <w:t>Built to specification</w:t>
            </w:r>
          </w:p>
        </w:tc>
      </w:tr>
      <w:tr>
        <w:tc>
          <w:tcPr>
            <w:tcW w:type="dxa" w:w="3216"/>
          </w:tcPr>
          <w:p>
            <w:r/>
            <w:r>
              <w:t>Shell Materials</w:t>
            </w:r>
          </w:p>
        </w:tc>
        <w:tc>
          <w:tcPr>
            <w:tcW w:type="dxa" w:w="3216"/>
          </w:tcPr>
          <w:p>
            <w:r/>
            <w:r>
              <w:t>Stainless steel 316 and 304; carbon steel</w:t>
            </w:r>
          </w:p>
        </w:tc>
        <w:tc>
          <w:tcPr>
            <w:tcW w:type="dxa" w:w="3216"/>
          </w:tcPr>
          <w:p>
            <w:r/>
            <w:r>
              <w:t>Built to specification</w:t>
            </w:r>
          </w:p>
        </w:tc>
      </w:tr>
      <w:tr>
        <w:tc>
          <w:tcPr>
            <w:tcW w:type="dxa" w:w="3216"/>
          </w:tcPr>
          <w:p>
            <w:r/>
            <w:r>
              <w:t>Heating</w:t>
            </w:r>
          </w:p>
        </w:tc>
        <w:tc>
          <w:tcPr>
            <w:tcW w:type="dxa" w:w="3216"/>
          </w:tcPr>
          <w:p>
            <w:r/>
            <w:r>
              <w:t>Steam-heated hot air units</w:t>
            </w:r>
          </w:p>
        </w:tc>
        <w:tc>
          <w:tcPr>
            <w:tcW w:type="dxa" w:w="3216"/>
          </w:tcPr>
          <w:p>
            <w:r/>
            <w:r>
              <w:t>Built to specification</w:t>
            </w:r>
          </w:p>
        </w:tc>
      </w:tr>
      <w:tr>
        <w:tc>
          <w:tcPr>
            <w:tcW w:type="dxa" w:w="3216"/>
          </w:tcPr>
          <w:p>
            <w:r/>
            <w:r>
              <w:t>Condition Options</w:t>
            </w:r>
          </w:p>
        </w:tc>
        <w:tc>
          <w:tcPr>
            <w:tcW w:type="dxa" w:w="3216"/>
          </w:tcPr>
          <w:p>
            <w:r/>
            <w:r>
              <w:t>Good used and refurbished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Rotary Hot Air Dryers</w:t>
      </w:r>
    </w:p>
    <w:p>
      <w:r>
        <w:t>Answers to the most common questions from engineering and procurement teams evaluating used rotary hot air dryers from IPP.</w:t>
      </w:r>
    </w:p>
    <w:p>
      <w:r>
        <w:rPr>
          <w:b/>
        </w:rPr>
        <w:t>Q: Which rotary dryers does IPP stock?</w:t>
      </w:r>
      <w:r>
        <w:t xml:space="preserve"> A: IPP's rotary hot air dryers include a Standard Steel louver dryer, a Patterson Kelly tube-type unit and a Link Belt co-current dryer, all good used, plus a refurbished stainless steel 316 co-current dryer. Rotary steam tube dryers have their own </w:t>
      </w:r>
      <w:hyperlink r:id="rId13">
        <w:r>
          <w:rPr>
            <w:color w:val="1155CC"/>
            <w:u w:val="single"/>
          </w:rPr>
          <w:t xml:space="preserve">rotary steam tube dryer</w:t>
        </w:r>
      </w:hyperlink>
      <w:r>
        <w:t xml:space="preserve"> page, and IMS posts current availability.</w:t>
      </w:r>
    </w:p>
    <w:p>
      <w:r>
        <w:rPr>
          <w:b/>
        </w:rPr>
        <w:t>Q: How much can I save buying a used rotary dryer versus new?</w:t>
      </w:r>
      <w:r>
        <w:t xml:space="preserve"> A: Buying a used rotary hot air dryer from IPP can save up to 50% of capital and 90% of lead time versus buying new. The exact savings and price depend on manufacturer, diameter, length and condition, so the cost of a specific unit is quoted on request. Contact IPP for pricing on specific units.</w:t>
      </w:r>
    </w:p>
    <w:p>
      <w:r>
        <w:rPr>
          <w:b/>
        </w:rPr>
        <w:t>Q: What condition are IPP's rotary dryers in?</w:t>
      </w:r>
      <w:r>
        <w:t xml:space="preserve"> A: IPP's rotary hot air dryers are good used, apart from a refurbished stainless steel 316 co-current dryer, and each IMS listing states its condition grade. New custom fabricated stainless steel equipment comes through IPP's Gale Process Solutions (GPS) subsidiary with 12 to 16 week average delivery.</w:t>
      </w:r>
    </w:p>
    <w:p>
      <w:r>
        <w:rPr>
          <w:b/>
        </w:rPr>
        <w:t>Q: How long does it take to receive a rotary dryer from IPP?</w:t>
      </w:r>
      <w:r>
        <w:t xml:space="preserve"> A: In-stock rotary hot air dryers are ready to ship. IPP coordinates packaging, crating, freight and delivery to your plant site from offices in 15 countries. Contact IPP for shipping details on a specific unit.</w:t>
      </w:r>
    </w:p>
    <w:p>
      <w:r>
        <w:rPr>
          <w:b/>
        </w:rPr>
        <w:t>Q: What do the flights and knockers on a rotary dryer do?</w:t>
      </w:r>
      <w:r>
        <w:t xml:space="preserve"> A: Flights are plates along the inside of the drum that lift the product and shower it through the hot air stream, which speeds heat transfer and moves the product toward the discharge. Knockers strike the outside of the shell to keep the product flowing freely in the feed end. IPP's refurbished stainless steel 316 dryer carries six sets of 12 flights, product discharge fingers and external knockers.</w:t>
      </w:r>
    </w:p>
    <w:p>
      <w:r>
        <w:rPr>
          <w:b/>
        </w:rPr>
        <w:t>Q: What is the difference between co-current and counter-current rotary dryers?</w:t>
      </w:r>
      <w:r>
        <w:t xml:space="preserve"> A: In a co-current dryer, the product and the hot gas travel in the same direction, so the wettest product meets the hottest gas at the inlet and evaporation cools it. In a counter-current dryer, they travel in opposite directions, the driest product meets the hottest gas at the outlet, and the exhaust passes its heat to the incoming wet feed. IMS records co-current flow on IPP's refurbished stainless steel 316 dryer and the Link Belt unit.</w:t>
      </w:r>
    </w:p>
    <w:p>
      <w:r>
        <w:rPr>
          <w:b/>
        </w:rPr>
        <w:t>Q: How are IPP's rotary dryers heated?</w:t>
      </w:r>
      <w:r>
        <w:t xml:space="preserve"> A: IMS records steam heating on the Link Belt, Standard Steel and refurbished stainless steel 316 dryers: five steam hot air coils warm the air on the Link Belt unit, and the refurbished dryer carries a steam chest rated for 75 kW (256,000 BTU/hr). The Patterson Kelly tube-type unit lists a 260 °C (500 °F) maximum tube operating temperature.</w:t>
      </w:r>
    </w:p>
    <w:p>
      <w:r>
        <w:rPr>
          <w:b/>
        </w:rPr>
        <w:t>Q: What drum sizes are available?</w:t>
      </w:r>
      <w:r>
        <w:t xml:space="preserve"> A: Drum diameters run from 610 mm (24 in) on the Patterson Kelly unit to 1,200 mm (48 in) on the Link Belt dryer, and lengths from 3,050 mm (120 in) on the refurbished dryer to 7,300 mm (288 in) on the Standard Steel louver dryer. Send IPP your throughput, moisture targets and heating medium for a match against units in stock.</w:t>
      </w:r>
    </w:p>
    <w:p>
      <w:r>
        <w:rPr>
          <w:b/>
        </w:rPr>
        <w:t>Q: What are the rotary dryers made of?</w:t>
      </w:r>
      <w:r>
        <w:t xml:space="preserve"> A: The refurbished dryer is stainless steel 316, the Standard Steel and Patterson Kelly units are stainless steel 304, and the Link Belt dryer is carbon steel with a stainless steel 304 wet bin screw feed.</w:t>
      </w:r>
    </w:p>
    <w:p>
      <w:r>
        <w:rPr>
          <w:b/>
        </w:rPr>
        <w:t>Q: Which manufacturers' rotary dryers does IPP carry?</w:t>
      </w:r>
      <w:r>
        <w:t xml:space="preserve"> A: IPP carries rotary hot air dryers from Standard Steel Corp., Patterson Kelly and Link Belt, plus a refurbished stainless steel 316 dryer without a recorded manufacturer.</w:t>
      </w:r>
    </w:p>
    <w:p>
      <w:r>
        <w:rPr>
          <w:color w:val="AAAAAA"/>
        </w:rPr>
        <w:t>────────────────────────────────────────────────────────────</w:t>
      </w:r>
    </w:p>
    <w:p>
      <w:r>
        <w:t>IPP Group supplies new custom fabricated stainless steel equipment through its Gale Process Solutions (GPS) subsidiary with 12 to 16 week average delivery. If you cannot find the rotary hot air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Rotary Hot Air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Rotary Hot Air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rotary-hot-air-dryer" TargetMode="External"/><Relationship Id="rId11" Type="http://schemas.openxmlformats.org/officeDocument/2006/relationships/hyperlink" Target="https://ims.internationalprocessplants.com/search?equipmenttype=rotary-hot-air-dryer&amp;condition=Refurbished/Rebuilt" TargetMode="External"/><Relationship Id="rId12" Type="http://schemas.openxmlformats.org/officeDocument/2006/relationships/hyperlink" Target="https://ims.internationalprocessplants.com/search?equipmenttype=rotary-hot-air-dryer&amp;manufacturer=Standard%20Steel%20Corp." TargetMode="External"/><Relationship Id="rId13" Type="http://schemas.openxmlformats.org/officeDocument/2006/relationships/hyperlink" Target="https://internationalprocessplants.com/process-equipment/dryer/rotary-steam-tube-dryer/" TargetMode="External"/><Relationship Id="rId14" Type="http://schemas.openxmlformats.org/officeDocument/2006/relationships/hyperlink" Target="https://ims.internationalprocessplants.com/inventory/equipment/detail/rotary-hot-air-dryer/108033" TargetMode="External"/><Relationship Id="rId15" Type="http://schemas.openxmlformats.org/officeDocument/2006/relationships/hyperlink" Target="https://ims.internationalprocessplants.com/inventory/equipment/detail/rotary-hot-air-dryer/105920" TargetMode="External"/><Relationship Id="rId16" Type="http://schemas.openxmlformats.org/officeDocument/2006/relationships/hyperlink" Target="https://ims.internationalprocessplants.com/search?equipmenttype=rotary-hot-air-dryer&amp;manufacturer=Patterson%20Kelly" TargetMode="External"/><Relationship Id="rId17" Type="http://schemas.openxmlformats.org/officeDocument/2006/relationships/hyperlink" Target="https://ims.internationalprocessplants.com/inventory/equipment/detail/rotary-hot-air-dryer/246717" TargetMode="External"/><Relationship Id="rId18" Type="http://schemas.openxmlformats.org/officeDocument/2006/relationships/hyperlink" Target="https://ims.internationalprocessplants.com/search?equipmenttype=rotary-hot-air-dryer&amp;manufacturer=Link%20Belt" TargetMode="External"/><Relationship Id="rId19" Type="http://schemas.openxmlformats.org/officeDocument/2006/relationships/hyperlink" Target="https://ims.internationalprocessplants.com/search?equipmenttype=rotary-hot-air-dryer&amp;condition=Used" TargetMode="External"/><Relationship Id="rId20" Type="http://schemas.openxmlformats.org/officeDocument/2006/relationships/hyperlink" Target="https://ims.internationalprocessplants.com/inventory/equipment/detail/rotary-hot-air-dryer/111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