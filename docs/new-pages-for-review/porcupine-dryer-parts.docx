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Porcupine Dryer Parts for Sale</w:t>
      </w:r>
    </w:p>
    <w:p>
      <w:r>
        <w:t>Buying good used, unused, and new porcupine dryer parts from International Process Plants (IPP) matches troughs, agitator shafts, and flight sets to Gale and Bethlehem Porcupine Processors while shrinking issues like trough fabrication lead times and new-part pricing. Every part carries the Gale Process Solutions (GPS) name, IPP's subsidiary and the home of the legacy Bethlehem Corporation line. Trough diameters run from 457.2 mm (18 in) to 1,350 mm (54 in), in stainless steel 316 and 321, with the shaft set in carbon steel. Buying used saves up to 50% of capital and 90% of lead time versus buying new, and IPP has supplied process equipment worldwide since 1980.</w:t>
      </w:r>
    </w:p>
    <w:p>
      <w:r>
        <w:t>Spare troughs lead the parts inventory: a good used 1P1810JTB batch trough in stainless steel 316, an unused 1P3016JTC continuous trough in stainless steel 321, and a good used 5416 twin-shaft trough in stainless steel 316. A new carbon steel shaft, flights, blades and oil-diversion inserts for a 1,350 mm (54 in) processor complete the listings, and each porcupine dryer part for sale here ships without a build wait.</w:t>
      </w:r>
    </w:p>
    <w:p>
      <w:r>
        <w:t>IPP's IMS inventory system describes each part by model, diameter, length, material and condition grade, with jacket ratings where recorded. New Porcupine Processors are available through GPS, which acquired the technology originally developed by the Bethlehem Corporation of Easton, Pennsylvania, and complete porcupine dryers are listed on IPP's porcupine dryer page.</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2 Part Types | 3 Condition Grades | 1980 Established Since | 15 Countries with Offices</w:t>
      </w:r>
    </w:p>
    <w:p>
      <w:r>
        <w:rPr>
          <w:b/>
        </w:rPr>
        <w:t>Featured Equipment:</w:t>
      </w:r>
    </w:p>
    <w:p>
      <w:pPr>
        <w:pStyle w:val="ListBullet"/>
      </w:pPr>
      <w:hyperlink r:id="rId11">
        <w:r>
          <w:rPr>
            <w:color w:val="1155CC"/>
            <w:u w:val="single"/>
          </w:rPr>
          <w:t xml:space="preserve">Porcupine Troughs -- Batch, continuous and twin-shaft troughs</w:t>
        </w:r>
      </w:hyperlink>
    </w:p>
    <w:p>
      <w:pPr>
        <w:pStyle w:val="ListBullet"/>
      </w:pPr>
      <w:hyperlink r:id="rId12">
        <w:r>
          <w:rPr>
            <w:color w:val="1155CC"/>
            <w:u w:val="single"/>
          </w:rPr>
          <w:t xml:space="preserve">New Shaft &amp; Flights -- Carbon steel set for 1,350 mm (54 in)</w:t>
        </w:r>
      </w:hyperlink>
    </w:p>
    <w:p>
      <w:pPr>
        <w:pStyle w:val="ListBullet"/>
      </w:pPr>
      <w:hyperlink r:id="rId10">
        <w:r>
          <w:rPr>
            <w:color w:val="1155CC"/>
            <w:u w:val="single"/>
          </w:rPr>
          <w:t xml:space="preserve">All Porcupine Parts -- The full IMS porcupine parts category</w:t>
        </w:r>
      </w:hyperlink>
    </w:p>
    <w:p>
      <w:r>
        <w:rPr>
          <w:color w:val="AAAAAA"/>
        </w:rPr>
        <w:t>────────────────────────────────────────────────────────────</w:t>
      </w:r>
    </w:p>
    <w:p>
      <w:r>
        <w:t>[Product listing] Live IMS inventory of porcupine dryer parts with filters (part type, processor diameter, material, condition), sorting and See More, as on the live reactor page. Cards are generated from IMS data, so they are not part of this content review.</w:t>
      </w:r>
    </w:p>
    <w:p>
      <w:r>
        <w:rPr>
          <w:color w:val="AAAAAA"/>
        </w:rPr>
        <w:t>────────────────────────────────────────────────────────────</w:t>
      </w:r>
    </w:p>
    <w:p>
      <w:pPr>
        <w:pStyle w:val="Heading2"/>
      </w:pPr>
      <w:r>
        <w:t>Browse Used Porcupine Dryer Parts by Part Type</w:t>
      </w:r>
    </w:p>
    <w:p>
      <w:r>
        <w:t>Porcupine parts in stock form three groups: single-shaft troughs, a twin-shaft spare trough, and a new agitator shaft and flights set.</w:t>
      </w:r>
    </w:p>
    <w:p>
      <w:r>
        <w:rPr>
          <w:color w:val="AAAAAA"/>
        </w:rPr>
        <w:t>────────────────────────────────────────────────────────────</w:t>
      </w:r>
    </w:p>
    <w:p>
      <w:pPr>
        <w:pStyle w:val="Heading2"/>
      </w:pPr>
      <w:r>
        <w:t>Buy Porcupine Dryer Parts for Sale by Condition</w:t>
      </w:r>
    </w:p>
    <w:p>
      <w:r>
        <w:t>Porcupine parts in IPP's inventory span three IMS condition grades: used, unused and new.</w:t>
      </w:r>
    </w:p>
    <w:p>
      <w:pPr>
        <w:pStyle w:val="Heading3"/>
      </w:pPr>
      <w:r>
        <w:t>Buy Good Used Porcupine Dryer Parts</w:t>
      </w:r>
    </w:p>
    <w:p>
      <w:r>
        <w:t>Good used parts include the 1P1810JTB batch trough of 457.2 mm (18 in) by 3,050 mm (120 in) in stainless steel 316, with a 0.42 m³ (14.9 ft³) working volume per batch, and the 5416 twin-shaft trough of 1,350 mm (54 in) by 4,900 mm (192 in) with a 6 m³ (213 ft³) capacity.</w:t>
      </w:r>
    </w:p>
    <w:p>
      <w:pPr>
        <w:pStyle w:val="Heading4"/>
      </w:pPr>
      <w:r>
        <w:t>Trough, 1P1810JTB SS 316, 457.2 mm (18 in) ([IPP# 70959](https://ims.internationalprocessplants.com/inventory/equipment/detail/porcupine-dryer/parts/70959))</w:t>
      </w:r>
    </w:p>
    <w:p>
      <w:r>
        <w:t>Good used Gale Process Solutions 1P1810JTB porcupine trough for a 457.2 mm (18 in) by 3,050 mm (120 in) batch processor, in stainless steel 316.</w:t>
      </w:r>
    </w:p>
    <w:p>
      <w:pPr>
        <w:pStyle w:val="ListBullet"/>
      </w:pPr>
      <w:r>
        <w:t>Part: Trough</w:t>
      </w:r>
    </w:p>
    <w:p>
      <w:pPr>
        <w:pStyle w:val="ListBullet"/>
      </w:pPr>
      <w:r>
        <w:t>Model: 1P1810JTB</w:t>
      </w:r>
    </w:p>
    <w:p>
      <w:pPr>
        <w:pStyle w:val="ListBullet"/>
      </w:pPr>
      <w:r>
        <w:t>Diameter: 457.2 mm (18 in)</w:t>
      </w:r>
    </w:p>
    <w:p>
      <w:pPr>
        <w:pStyle w:val="ListBullet"/>
      </w:pPr>
      <w:r>
        <w:t>Length: 3,050 mm (120 in)</w:t>
      </w:r>
    </w:p>
    <w:p>
      <w:pPr>
        <w:pStyle w:val="ListBullet"/>
      </w:pPr>
      <w:r>
        <w:t>Operation: Batch</w:t>
      </w:r>
    </w:p>
    <w:p>
      <w:pPr>
        <w:pStyle w:val="ListBullet"/>
      </w:pPr>
      <w:r>
        <w:t>Material: Stainless Steel 316</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70959</w:t>
        </w:r>
      </w:hyperlink>
    </w:p>
    <w:p>
      <w:pPr>
        <w:pStyle w:val="Heading4"/>
      </w:pPr>
      <w:r>
        <w:t>Trough, 5416 SS 316, 1,350 mm (54 in) ([IPP# 214815](https://ims.internationalprocessplants.com/inventory/equipment/detail/porcupine-dryer/parts/214815))</w:t>
      </w:r>
    </w:p>
    <w:p>
      <w:r>
        <w:t>Good used Gale Process Solutions 5416 porcupine trough for a 1,350 mm (54 in) by 4,900 mm (192 in) processor, in stainless steel 316.</w:t>
      </w:r>
    </w:p>
    <w:p>
      <w:pPr>
        <w:pStyle w:val="ListBullet"/>
      </w:pPr>
      <w:r>
        <w:t>Part: Trough</w:t>
      </w:r>
    </w:p>
    <w:p>
      <w:pPr>
        <w:pStyle w:val="ListBullet"/>
      </w:pPr>
      <w:r>
        <w:t>Model: 5416</w:t>
      </w:r>
    </w:p>
    <w:p>
      <w:pPr>
        <w:pStyle w:val="ListBullet"/>
      </w:pPr>
      <w:r>
        <w:t>Diameter: 1,350 mm (54 in)</w:t>
      </w:r>
    </w:p>
    <w:p>
      <w:pPr>
        <w:pStyle w:val="ListBullet"/>
      </w:pPr>
      <w:r>
        <w:t>Length: 4,900 mm (192 in)</w:t>
      </w:r>
    </w:p>
    <w:p>
      <w:pPr>
        <w:pStyle w:val="ListBullet"/>
      </w:pPr>
      <w:r>
        <w:t>Material: Stainless Steel 316</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214815</w:t>
        </w:r>
      </w:hyperlink>
    </w:p>
    <w:p>
      <w:hyperlink r:id="rId15">
        <w:r>
          <w:rPr>
            <w:color w:val="1155CC"/>
            <w:u w:val="single"/>
          </w:rPr>
          <w:t xml:space="preserve">Browse All Good Used Units on IMS</w:t>
        </w:r>
      </w:hyperlink>
    </w:p>
    <w:p>
      <w:pPr>
        <w:pStyle w:val="Heading3"/>
      </w:pPr>
      <w:r>
        <w:t>Buy Unused Surplus Porcupine Dryer Parts</w:t>
      </w:r>
    </w:p>
    <w:p>
      <w:r>
        <w:t>Unused surplus stock covers a 1P3016JTC continuous trough of 762 mm (30 in) by 4,900 mm (192 in) in stainless steel 321, with carbon steel end plates and a jacket rated to 201.1 °C (394 °F).</w:t>
      </w:r>
    </w:p>
    <w:p>
      <w:pPr>
        <w:pStyle w:val="Heading4"/>
      </w:pPr>
      <w:r>
        <w:t>[Unused surplus] Trough, 1P3016JTC SS 321, 762 mm (30 in) ([IPP# 85675](https://ims.internationalprocessplants.com/inventory/equipment/detail/porcupine-dryer/parts/85675))</w:t>
      </w:r>
    </w:p>
    <w:p>
      <w:r>
        <w:t>Unused surplus Gale Process Solutions 1P3016JTC porcupine trough for a 762 mm (30 in) by 4,900 mm (192 in) continuous processor, in stainless steel 321.</w:t>
      </w:r>
    </w:p>
    <w:p>
      <w:pPr>
        <w:pStyle w:val="ListBullet"/>
      </w:pPr>
      <w:r>
        <w:t>Part: Trough</w:t>
      </w:r>
    </w:p>
    <w:p>
      <w:pPr>
        <w:pStyle w:val="ListBullet"/>
      </w:pPr>
      <w:r>
        <w:t>Model: 1P3016JTC</w:t>
      </w:r>
    </w:p>
    <w:p>
      <w:pPr>
        <w:pStyle w:val="ListBullet"/>
      </w:pPr>
      <w:r>
        <w:t>Diameter: 762 mm (30 in)</w:t>
      </w:r>
    </w:p>
    <w:p>
      <w:pPr>
        <w:pStyle w:val="ListBullet"/>
      </w:pPr>
      <w:r>
        <w:t>Length: 4,900 mm (192 in)</w:t>
      </w:r>
    </w:p>
    <w:p>
      <w:pPr>
        <w:pStyle w:val="ListBullet"/>
      </w:pPr>
      <w:r>
        <w:t>Operation: Continuous</w:t>
      </w:r>
    </w:p>
    <w:p>
      <w:pPr>
        <w:pStyle w:val="ListBullet"/>
      </w:pPr>
      <w:r>
        <w:t>Material: Stainless Steel 321</w:t>
      </w:r>
    </w:p>
    <w:p>
      <w:pPr>
        <w:pStyle w:val="ListBullet"/>
      </w:pPr>
      <w:r>
        <w:t>Condition: Unused surplus</w:t>
      </w:r>
    </w:p>
    <w:p>
      <w:hyperlink r:id="rId16">
        <w:r>
          <w:rPr>
            <w:color w:val="1155CC"/>
            <w:u w:val="single"/>
          </w:rPr>
          <w:t xml:space="preserve">View Specs</w:t>
        </w:r>
      </w:hyperlink>
      <w:r>
        <w:t xml:space="preserve"> | </w:t>
      </w:r>
      <w:hyperlink r:id="rId16">
        <w:r>
          <w:rPr>
            <w:color w:val="1155CC"/>
            <w:u w:val="single"/>
          </w:rPr>
          <w:t xml:space="preserve">View IPP# 85675</w:t>
        </w:r>
      </w:hyperlink>
    </w:p>
    <w:p>
      <w:hyperlink r:id="rId17">
        <w:r>
          <w:rPr>
            <w:color w:val="1155CC"/>
            <w:u w:val="single"/>
          </w:rPr>
          <w:t xml:space="preserve">Browse All Unused Surplus Units on IMS</w:t>
        </w:r>
      </w:hyperlink>
    </w:p>
    <w:p>
      <w:pPr>
        <w:pStyle w:val="Heading3"/>
      </w:pPr>
      <w:r>
        <w:t>Buy New Porcupine Dryer Parts</w:t>
      </w:r>
    </w:p>
    <w:p>
      <w:r>
        <w:t>In new condition, IPP holds a carbon steel parts set for a 1,350 mm (54 in) Porcupine Processor: a shaft, two shaft inserts for oil diversion of 406 mm (16 in) by 3,251 mm (128 in), pallets of hollow flights and solid end flights, solid end blades and paddles.</w:t>
      </w:r>
    </w:p>
    <w:p>
      <w:pPr>
        <w:pStyle w:val="Heading4"/>
      </w:pPr>
      <w:r>
        <w:t>[New] Shaft &amp; Flights Set, Carbon Steel, 1,350 mm (54 in) ([IPP# 239450](https://ims.internationalprocessplants.com/inventory/equipment/detail/porcupine-dryer/parts/239450))</w:t>
      </w:r>
    </w:p>
    <w:p>
      <w:r>
        <w:t>New Gale Process Solutions porcupine shaft and flights set for a 1,350 mm (54 in) processor, in carbon steel.</w:t>
      </w:r>
    </w:p>
    <w:p>
      <w:pPr>
        <w:pStyle w:val="ListBullet"/>
      </w:pPr>
      <w:r>
        <w:t>Part: Shaft &amp; Flights Set</w:t>
      </w:r>
    </w:p>
    <w:p>
      <w:pPr>
        <w:pStyle w:val="ListBullet"/>
      </w:pPr>
      <w:r>
        <w:t>Diameter: 1,350 mm (54 in)</w:t>
      </w:r>
    </w:p>
    <w:p>
      <w:pPr>
        <w:pStyle w:val="ListBullet"/>
      </w:pPr>
      <w:r>
        <w:t>Material: Carbon Steel</w:t>
      </w:r>
    </w:p>
    <w:p>
      <w:pPr>
        <w:pStyle w:val="ListBullet"/>
      </w:pPr>
      <w:r>
        <w:t>Condition: New</w:t>
      </w:r>
    </w:p>
    <w:p>
      <w:hyperlink r:id="rId18">
        <w:r>
          <w:rPr>
            <w:color w:val="1155CC"/>
            <w:u w:val="single"/>
          </w:rPr>
          <w:t xml:space="preserve">View Specs</w:t>
        </w:r>
      </w:hyperlink>
      <w:r>
        <w:t xml:space="preserve"> | </w:t>
      </w:r>
      <w:hyperlink r:id="rId18">
        <w:r>
          <w:rPr>
            <w:color w:val="1155CC"/>
            <w:u w:val="single"/>
          </w:rPr>
          <w:t xml:space="preserve">View IPP# 239450</w:t>
        </w:r>
      </w:hyperlink>
    </w:p>
    <w:p>
      <w:hyperlink r:id="rId12">
        <w:r>
          <w:rPr>
            <w:color w:val="1155CC"/>
            <w:u w:val="single"/>
          </w:rPr>
          <w:t xml:space="preserve">Browse All New Units on IMS</w:t>
        </w:r>
      </w:hyperlink>
    </w:p>
    <w:p>
      <w:r>
        <w:rPr>
          <w:color w:val="AAAAAA"/>
        </w:rPr>
        <w:t>────────────────────────────────────────────────────────────</w:t>
      </w:r>
    </w:p>
    <w:p>
      <w:pPr>
        <w:pStyle w:val="Heading2"/>
      </w:pPr>
      <w:r>
        <w:t>Advantages of Buying Used Porcupine Dryer Parts from IPP</w:t>
      </w:r>
    </w:p>
    <w:p>
      <w:r>
        <w:t>International Process Plants combines over 46 years of process equipment expertise, nearly 150 colleagues across 15 countries, and an inventory of 15,000 process systems and major equipment pieces to deliver porcupine dryer parts ready for your process.</w:t>
      </w:r>
    </w:p>
    <w:p>
      <w:pPr>
        <w:pStyle w:val="Heading3"/>
      </w:pPr>
      <w:r>
        <w:t>Significant Cost Savings</w:t>
      </w:r>
    </w:p>
    <w:p>
      <w:r>
        <w:t>Buying used porcupine dryer parts from IPP can save up to 50% of capital and 90% of lead time versus buying new. IPP quotes each part on request, from a spare trough to a complete shaft and flights set.</w:t>
      </w:r>
    </w:p>
    <w:p>
      <w:pPr>
        <w:pStyle w:val="Heading3"/>
      </w:pPr>
      <w:r>
        <w:t>Immediate Availability</w:t>
      </w:r>
    </w:p>
    <w:p>
      <w:r>
        <w:t>Porcupine dryer parts in stock ship without a fabrication wait, and each IMS listing records the diameter and length the part was built for.</w:t>
      </w:r>
    </w:p>
    <w:p>
      <w:pPr>
        <w:pStyle w:val="Heading3"/>
      </w:pPr>
      <w:r>
        <w:t>The Bethlehem Porcupine Lineage</w:t>
      </w:r>
    </w:p>
    <w:p>
      <w:r>
        <w:t>Every part in this category is listed under Gale Process Solutions (GPS), IPP's subsidiary and the owner of the Porcupine Processor technology originally developed by the Bethlehem Corporation.</w:t>
      </w:r>
    </w:p>
    <w:p>
      <w:pPr>
        <w:pStyle w:val="Heading3"/>
      </w:pPr>
      <w:r>
        <w:t>Troughs to Shaft and Flights</w:t>
      </w:r>
    </w:p>
    <w:p>
      <w:r>
        <w:t>Parts run from 457.2 mm (18 in) and 762 mm (30 in) troughs to a 1,350 mm (54 in) twin-shaft trough and a shaft and flights set for 1,350 mm (54 in) processors, in stainless steel 316 and 321 and carbon steel.</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Unused &amp; New Options</w:t>
      </w:r>
    </w:p>
    <w:p>
      <w:r>
        <w:t>Porcupine dryer parts come in good used, unused surplus and new condition, and IMS prints the grade beside each part description.</w:t>
      </w:r>
    </w:p>
    <w:p>
      <w:r>
        <w:rPr>
          <w:color w:val="AAAAAA"/>
        </w:rPr>
        <w:t>────────────────────────────────────────────────────────────</w:t>
      </w:r>
    </w:p>
    <w:p>
      <w:pPr>
        <w:pStyle w:val="Heading2"/>
      </w:pPr>
      <w:r>
        <w:t>How Purchasing Porcupine Dryer Parts Works</w:t>
      </w:r>
    </w:p>
    <w:p>
      <w:r>
        <w:t>Five steps take a porcupine dryer part from your specification to delivery at your plant.</w:t>
      </w:r>
    </w:p>
    <w:p>
      <w:pPr>
        <w:pStyle w:val="ListNumber"/>
      </w:pPr>
      <w:r>
        <w:rPr>
          <w:b/>
        </w:rPr>
        <w:t>Submit Requirements</w:t>
      </w:r>
      <w:r>
        <w:t xml:space="preserve"> -- Share your Porcupine Processor specifications: model and serial number, diameter and length, shaft count, batch or continuous mode, and the part you need. Or browse IPP's searchable inventory.</w:t>
      </w:r>
    </w:p>
    <w:p>
      <w:pPr>
        <w:pStyle w:val="ListNumber"/>
      </w:pPr>
      <w:r>
        <w:rPr>
          <w:b/>
        </w:rPr>
        <w:t>Receive Data Package</w:t>
      </w:r>
      <w:r>
        <w:t xml:space="preserve"> -- IPP sends a detailed equipment data sheet with the part description, the processor size it fits, material, jacket ratings, dimensions and a condition report with photographs.</w:t>
      </w:r>
    </w:p>
    <w:p>
      <w:pPr>
        <w:pStyle w:val="ListNumber"/>
      </w:pPr>
      <w:r>
        <w:rPr>
          <w:b/>
        </w:rPr>
        <w:t>Inspect the Equipment</w:t>
      </w:r>
      <w:r>
        <w:t xml:space="preserve"> -- Contact IPP to arrange an on-site visit or request a live video walkthrough of the part with an IPP team member at one of our global locations.</w:t>
      </w:r>
    </w:p>
    <w:p>
      <w:pPr>
        <w:pStyle w:val="ListNumber"/>
      </w:pPr>
      <w:r>
        <w:rPr>
          <w:b/>
        </w:rPr>
        <w:t>Refurbishment Options</w:t>
      </w:r>
      <w:r>
        <w:t xml:space="preserve"> -- Contact IPP for details on refurbishment services for a specific porcupine dryer part.</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Porcupine Dryer Part? Ask an IPP Expert.</w:t>
      </w:r>
    </w:p>
    <w:p>
      <w:r>
        <w:t>Tell us your processor model and part requirements. Our team will match your specifications against porcupine dryer parts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Porcupine Dryer Parts</w:t>
      </w:r>
    </w:p>
    <w:p>
      <w:r>
        <w:t>IPP supplies used porcupine dryer parts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Porcupine Dryer Parts vs Buying New</w:t>
      </w:r>
    </w:p>
    <w:p>
      <w:r>
        <w:t>Buying used porcupine dryer parts from IPP can save up to 50% of capital and 90% of lead time versus buying new. The table sets a used part from IPP against a new part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w:t>
            </w:r>
          </w:p>
        </w:tc>
      </w:tr>
      <w:tr>
        <w:tc>
          <w:tcPr>
            <w:tcW w:type="dxa" w:w="3216"/>
          </w:tcPr>
          <w:p>
            <w:r/>
            <w:r>
              <w:t>Equipment Cost</w:t>
            </w:r>
          </w:p>
        </w:tc>
        <w:tc>
          <w:tcPr>
            <w:tcW w:type="dxa" w:w="3216"/>
          </w:tcPr>
          <w:p>
            <w:r/>
            <w:r>
              <w:t>Significant savings vs new part price</w:t>
            </w:r>
          </w:p>
        </w:tc>
        <w:tc>
          <w:tcPr>
            <w:tcW w:type="dxa" w:w="3216"/>
          </w:tcPr>
          <w:p>
            <w:r/>
            <w:r>
              <w:t>Full list price</w:t>
            </w:r>
          </w:p>
        </w:tc>
      </w:tr>
      <w:tr>
        <w:tc>
          <w:tcPr>
            <w:tcW w:type="dxa" w:w="3216"/>
          </w:tcPr>
          <w:p>
            <w:r/>
            <w:r>
              <w:t>Delivery Timeline</w:t>
            </w:r>
          </w:p>
        </w:tc>
        <w:tc>
          <w:tcPr>
            <w:tcW w:type="dxa" w:w="3216"/>
          </w:tcPr>
          <w:p>
            <w:r/>
            <w:r>
              <w:t>In-stock parts ready to ship</w:t>
            </w:r>
          </w:p>
        </w:tc>
        <w:tc>
          <w:tcPr>
            <w:tcW w:type="dxa" w:w="3216"/>
          </w:tcPr>
          <w:p>
            <w:r/>
            <w:r>
              <w:t>Extended lead times (new fabrication)</w:t>
            </w:r>
          </w:p>
        </w:tc>
      </w:tr>
      <w:tr>
        <w:tc>
          <w:tcPr>
            <w:tcW w:type="dxa" w:w="3216"/>
          </w:tcPr>
          <w:p>
            <w:r/>
            <w:r>
              <w:t>Part Types</w:t>
            </w:r>
          </w:p>
        </w:tc>
        <w:tc>
          <w:tcPr>
            <w:tcW w:type="dxa" w:w="3216"/>
          </w:tcPr>
          <w:p>
            <w:r/>
            <w:r>
              <w:t>Troughs and a shaft and flights set</w:t>
            </w:r>
          </w:p>
        </w:tc>
        <w:tc>
          <w:tcPr>
            <w:tcW w:type="dxa" w:w="3216"/>
          </w:tcPr>
          <w:p>
            <w:r/>
            <w:r>
              <w:t>Made to order</w:t>
            </w:r>
          </w:p>
        </w:tc>
      </w:tr>
      <w:tr>
        <w:tc>
          <w:tcPr>
            <w:tcW w:type="dxa" w:w="3216"/>
          </w:tcPr>
          <w:p>
            <w:r/>
            <w:r>
              <w:t>Fit</w:t>
            </w:r>
          </w:p>
        </w:tc>
        <w:tc>
          <w:tcPr>
            <w:tcW w:type="dxa" w:w="3216"/>
          </w:tcPr>
          <w:p>
            <w:r/>
            <w:r>
              <w:t>Listed by processor diameter, length and model on IMS</w:t>
            </w:r>
          </w:p>
        </w:tc>
        <w:tc>
          <w:tcPr>
            <w:tcW w:type="dxa" w:w="3216"/>
          </w:tcPr>
          <w:p>
            <w:r/>
            <w:r>
              <w:t>Ordered by processor model</w:t>
            </w:r>
          </w:p>
        </w:tc>
      </w:tr>
      <w:tr>
        <w:tc>
          <w:tcPr>
            <w:tcW w:type="dxa" w:w="3216"/>
          </w:tcPr>
          <w:p>
            <w:r/>
            <w:r>
              <w:t>Materials</w:t>
            </w:r>
          </w:p>
        </w:tc>
        <w:tc>
          <w:tcPr>
            <w:tcW w:type="dxa" w:w="3216"/>
          </w:tcPr>
          <w:p>
            <w:r/>
            <w:r>
              <w:t>Stainless steel 316 and 321; carbon steel</w:t>
            </w:r>
          </w:p>
        </w:tc>
        <w:tc>
          <w:tcPr>
            <w:tcW w:type="dxa" w:w="3216"/>
          </w:tcPr>
          <w:p>
            <w:r/>
            <w:r>
              <w:t>Built to specification</w:t>
            </w:r>
          </w:p>
        </w:tc>
      </w:tr>
      <w:tr>
        <w:tc>
          <w:tcPr>
            <w:tcW w:type="dxa" w:w="3216"/>
          </w:tcPr>
          <w:p>
            <w:r/>
            <w:r>
              <w:t>Condition Options</w:t>
            </w:r>
          </w:p>
        </w:tc>
        <w:tc>
          <w:tcPr>
            <w:tcW w:type="dxa" w:w="3216"/>
          </w:tcPr>
          <w:p>
            <w:r/>
            <w:r>
              <w:t>Good used, unused surplus and new</w:t>
            </w:r>
          </w:p>
        </w:tc>
        <w:tc>
          <w:tcPr>
            <w:tcW w:type="dxa" w:w="3216"/>
          </w:tcPr>
          <w:p>
            <w:r/>
            <w:r>
              <w:t>New only</w:t>
            </w:r>
          </w:p>
        </w:tc>
      </w:tr>
      <w:tr>
        <w:tc>
          <w:tcPr>
            <w:tcW w:type="dxa" w:w="3216"/>
          </w:tcPr>
          <w:p>
            <w:r/>
            <w:r>
              <w:t>New-Build Route</w:t>
            </w:r>
          </w:p>
        </w:tc>
        <w:tc>
          <w:tcPr>
            <w:tcW w:type="dxa" w:w="3216"/>
          </w:tcPr>
          <w:p>
            <w:r/>
            <w:r>
              <w:t>New Porcupine Processors through GPS</w:t>
            </w:r>
          </w:p>
        </w:tc>
        <w:tc>
          <w:tcPr>
            <w:tcW w:type="dxa" w:w="3216"/>
          </w:tcPr>
          <w:p>
            <w:r/>
            <w:r>
              <w:t>Fabrication schedule</w:t>
            </w:r>
          </w:p>
        </w:tc>
      </w:tr>
    </w:tbl>
    <w:p>
      <w:r>
        <w:rPr>
          <w:color w:val="AAAAAA"/>
        </w:rPr>
        <w:t>────────────────────────────────────────────────────────────</w:t>
      </w:r>
    </w:p>
    <w:p>
      <w:pPr>
        <w:pStyle w:val="Heading2"/>
      </w:pPr>
      <w:r>
        <w:t>Frequently Asked Questions About Buying Used Porcupine Dryer Parts</w:t>
      </w:r>
    </w:p>
    <w:p>
      <w:r>
        <w:t>Answers to the most common questions from engineering and procurement teams evaluating used porcupine dryer parts from IPP.</w:t>
      </w:r>
    </w:p>
    <w:p>
      <w:r>
        <w:rPr>
          <w:b/>
        </w:rPr>
        <w:t>Q: What porcupine dryer parts does IPP stock?</w:t>
      </w:r>
      <w:r>
        <w:t xml:space="preserve"> A: IPP's porcupine dryer parts are spare troughs for 457.2 mm (18 in), 762 mm (30 in) and 1,350 mm (54 in) processors and a new carbon steel shaft and flights set for a 1,350 mm (54 in) processor, all from Gale Process Solutions. Complete units are listed on IPP's </w:t>
      </w:r>
      <w:hyperlink r:id="rId19">
        <w:r>
          <w:rPr>
            <w:color w:val="1155CC"/>
            <w:u w:val="single"/>
          </w:rPr>
          <w:t xml:space="preserve">porcupine dryer</w:t>
        </w:r>
      </w:hyperlink>
      <w:r>
        <w:t xml:space="preserve"> page, and live availability for each part is on IMS.</w:t>
      </w:r>
    </w:p>
    <w:p>
      <w:r>
        <w:rPr>
          <w:b/>
        </w:rPr>
        <w:t>Q: How much can I save buying used porcupine dryer parts versus new?</w:t>
      </w:r>
      <w:r>
        <w:t xml:space="preserve"> A: Buying used porcupine dryer parts from IPP can save up to 50% of capital and 90% of lead time versus buying new. Each part is quoted on request, since the price depends on the part type, its size and its condition. Contact IPP for pricing on specific parts.</w:t>
      </w:r>
    </w:p>
    <w:p>
      <w:r>
        <w:rPr>
          <w:b/>
        </w:rPr>
        <w:t>Q: Does IPP have new or unused porcupine dryer parts?</w:t>
      </w:r>
      <w:r>
        <w:t xml:space="preserve"> A: Yes. IPP's stock pairs an unused 1P3016JTC continuous trough in stainless steel 321 with a new carbon steel shaft and flights set for a 1,350 mm (54 in) processor. New Porcupine Processors are available through IPP's Gale Process Solutions (GPS) subsidiary in batch or continuous configurations, with or without vacuum capability.</w:t>
      </w:r>
    </w:p>
    <w:p>
      <w:r>
        <w:rPr>
          <w:b/>
        </w:rPr>
        <w:t>Q: How long does it take to receive porcupine dryer parts from IPP?</w:t>
      </w:r>
      <w:r>
        <w:t xml:space="preserve"> A: In-stock porcupine dryer parts are ready to ship, and IPP arranges crating, freight and delivery to your plant site from offices in 15 countries. Contact IPP for shipping details on a specific part.</w:t>
      </w:r>
    </w:p>
    <w:p>
      <w:r>
        <w:rPr>
          <w:b/>
        </w:rPr>
        <w:t>Q: How does a Porcupine Processor work?</w:t>
      </w:r>
      <w:r>
        <w:t xml:space="preserve"> A: A Porcupine Processor dries by indirect heat: steam or hot oil flows through the hollow agitator shaft, its rows of hollow paddles and the jacketed trough, so the heating medium never touches the product. As the shaft turns, the paddles mix the material and move it along the trough against the heated surfaces, and the vapor leaves through exhaust ports, under vacuum on some units. The design runs in batch or continuous mode.</w:t>
      </w:r>
    </w:p>
    <w:p>
      <w:r>
        <w:rPr>
          <w:b/>
        </w:rPr>
        <w:t>Q: What are the main parts of a porcupine dryer?</w:t>
      </w:r>
      <w:r>
        <w:t xml:space="preserve"> A: A porcupine dryer has three main parts: the jacketed trough that holds the product, the hollow agitator shaft, single or twin, and the wedge-shaped hollow flights, or paddles, mounted along the shaft. Because the heating medium flows through the shaft and paddles as well as the jacket, the agitator adds heat transfer surface relative to the working volume. IPP's inventory holds troughs and a shaft and flights set.</w:t>
      </w:r>
    </w:p>
    <w:p>
      <w:r>
        <w:rPr>
          <w:b/>
        </w:rPr>
        <w:t>Q: Which Porcupine Processors do these parts fit?</w:t>
      </w:r>
      <w:r>
        <w:t xml:space="preserve"> A: Each part matches a processor size. The 1P1810JTB trough fits a 457.2 mm (18 in) by 3,050 mm (120 in) batch processor, the 1P3016JTC trough a 762 mm (30 in) by 4,900 mm (192 in) continuous processor, and the 5416 trough a 1,350 mm (54 in) by 4,900 mm (192 in) twin-shaft processor, while the new shaft and flights set is built for a 1,350 mm (54 in) processor.</w:t>
      </w:r>
    </w:p>
    <w:p>
      <w:r>
        <w:rPr>
          <w:b/>
        </w:rPr>
        <w:t>Q: Who makes Porcupine Processors today?</w:t>
      </w:r>
      <w:r>
        <w:t xml:space="preserve"> A: Gale Process Solutions (GPS), IPP's subsidiary, acquired the Porcupine Processor technology originally developed by the Bethlehem Corporation of Easton, Pennsylvania, and IMS lists these parts under GPS with the legacy Bethlehem Corporation and Advanced Thermal Solutions line. GPS offers new Porcupine Processors in batch or continuous configurations, with or without vacuum capability, built in the material of construction the buyer specifies.</w:t>
      </w:r>
    </w:p>
    <w:p>
      <w:r>
        <w:rPr>
          <w:b/>
        </w:rPr>
        <w:t>Q: What are the parts made of?</w:t>
      </w:r>
      <w:r>
        <w:t xml:space="preserve"> A: IMS lists stainless steel 316 on the 1P1810JTB and 5416 troughs, stainless steel 321 with carbon steel end plates on the unused 1P3016JTC trough, and carbon steel on the new shaft and flights set.</w:t>
      </w:r>
    </w:p>
    <w:p>
      <w:r>
        <w:rPr>
          <w:b/>
        </w:rPr>
        <w:t>Q: What sizes and ratings do the troughs have?</w:t>
      </w:r>
      <w:r>
        <w:t xml:space="preserve"> A: The 1P1810JTB batch trough measures 457.2 mm (18 in) by 3,050 mm (120 in) with a 0.42 m³ (14.9 ft³) working volume per batch, and panel coil jacketing still to be applied adds 3.4 m² (36.6 ft²) of heating area. The unused 1P3016JTC continuous trough measures 762 mm (30 in) by 4,900 mm (192 in) with 26.8 m² (288 ft²) of jacket surface rated to 201.1 °C (394 °F). The 5416 trough measures 1,350 mm (54 in) by 4,900 mm (192 in), with a 6 m³ (213 ft³) capacity and a twin-rotor chamber 914 mm (36 in) deep by 4,851 mm (191 in) long, rated to 162.8 °C (325 °F).</w:t>
      </w:r>
    </w:p>
    <w:p>
      <w:r>
        <w:rPr>
          <w:b/>
        </w:rPr>
        <w:t>Q: How do I confirm a part fits my Porcupine Processor?</w:t>
      </w:r>
      <w:r>
        <w:t xml:space="preserve"> A: Send IPP the model and serial number of your Porcupine Processor, with its diameter, length, shaft count and batch or continuous mode. IPP sends the data sheet, with photographs where available, for the matching part and can arrange a live video walkthrough before you buy.</w:t>
      </w:r>
    </w:p>
    <w:p>
      <w:r>
        <w:rPr>
          <w:color w:val="AAAAAA"/>
        </w:rPr>
        <w:t>────────────────────────────────────────────────────────────</w:t>
      </w:r>
    </w:p>
    <w:p>
      <w:r>
        <w:t>Gale Process Solutions (GPS), IPP's subsidiary, builds new Porcupine Processors on the technology originally developed by the Bethlehem Corporation, in batch or continuous configurations, with or without vacuum capability. IPP's inventory also holds an unused 1P3016JTC trough and a new carbon steel shaft and flights set. Contact IPP to discuss a new Porcupine Processor or new parts.</w:t>
      </w:r>
    </w:p>
    <w:p>
      <w:hyperlink r:id="rId9">
        <w:r>
          <w:rPr>
            <w:color w:val="1155CC"/>
            <w:u w:val="single"/>
          </w:rPr>
          <w:t xml:space="preserve">Ask About New Equipment</w:t>
        </w:r>
      </w:hyperlink>
    </w:p>
    <w:p>
      <w:r>
        <w:rPr>
          <w:color w:val="AAAAAA"/>
        </w:rPr>
        <w:t>────────────────────────────────────────────────────────────</w:t>
      </w:r>
    </w:p>
    <w:p>
      <w:pPr>
        <w:pStyle w:val="Heading2"/>
      </w:pPr>
      <w:r>
        <w:t>Ready to Buy Porcupine Dryer Parts?</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Porcupine Dryer Parts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porcupine-dryer/parts" TargetMode="External"/><Relationship Id="rId11" Type="http://schemas.openxmlformats.org/officeDocument/2006/relationships/hyperlink" Target="https://ims.internationalprocessplants.com/search?equipmenttype=porcupine-dryer&amp;equipmentsubtype=parts&amp;attr-shell-configuration=Trough" TargetMode="External"/><Relationship Id="rId12" Type="http://schemas.openxmlformats.org/officeDocument/2006/relationships/hyperlink" Target="https://ims.internationalprocessplants.com/search?equipmenttype=porcupine-dryer&amp;equipmentsubtype=parts&amp;condition=New" TargetMode="External"/><Relationship Id="rId13" Type="http://schemas.openxmlformats.org/officeDocument/2006/relationships/hyperlink" Target="https://ims.internationalprocessplants.com/inventory/equipment/detail/porcupine-dryer/parts/70959" TargetMode="External"/><Relationship Id="rId14" Type="http://schemas.openxmlformats.org/officeDocument/2006/relationships/hyperlink" Target="https://ims.internationalprocessplants.com/inventory/equipment/detail/porcupine-dryer/parts/214815" TargetMode="External"/><Relationship Id="rId15" Type="http://schemas.openxmlformats.org/officeDocument/2006/relationships/hyperlink" Target="https://ims.internationalprocessplants.com/search?equipmenttype=porcupine-dryer&amp;equipmentsubtype=parts&amp;condition=Used" TargetMode="External"/><Relationship Id="rId16" Type="http://schemas.openxmlformats.org/officeDocument/2006/relationships/hyperlink" Target="https://ims.internationalprocessplants.com/inventory/equipment/detail/porcupine-dryer/parts/85675" TargetMode="External"/><Relationship Id="rId17" Type="http://schemas.openxmlformats.org/officeDocument/2006/relationships/hyperlink" Target="https://ims.internationalprocessplants.com/search?equipmenttype=porcupine-dryer&amp;equipmentsubtype=parts&amp;condition=Unused" TargetMode="External"/><Relationship Id="rId18" Type="http://schemas.openxmlformats.org/officeDocument/2006/relationships/hyperlink" Target="https://ims.internationalprocessplants.com/inventory/equipment/detail/porcupine-dryer/parts/239450" TargetMode="External"/><Relationship Id="rId19" Type="http://schemas.openxmlformats.org/officeDocument/2006/relationships/hyperlink" Target="https://internationalprocessplants.com/process-equipment/dryer/porcupine-dr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