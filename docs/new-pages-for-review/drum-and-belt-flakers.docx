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Drum &amp; Belt Flakers for Sale</w:t>
      </w:r>
    </w:p>
    <w:p>
      <w:r>
        <w:t>Buying good used and refurbished drum and belt flakers from International Process Plants (IPP) powers melt solidification, continuous flake production, and pastille forming while tackling issues like long belt system lead times and full new-line costs. Chemical, pharmaceutical, food and specialty manufacturers select drum units from Simon Dryers, APV Mitchell, Blaw Knox and Gouda and belt units from Sandvik, Berndorf and Kaiser here. Flaker areas run from 0.19 m² (2.1 ft²) on a Bethlehem lab flaker to 37 m² (398.3 ft²) on a Sandvik cooling belt. Buying used saves up to 50% of capital and 90% of lead time versus buying new, and IPP has supplied process equipment worldwide since 1980.</w:t>
      </w:r>
    </w:p>
    <w:p>
      <w:r>
        <w:t>On a drum flaker the feed coats a rotating drum, cooled to solidify a melt or steam-heated to dry a liquid, and a knife cuts the layer off as flakes; on a belt flaker a water-sprayed steel belt carries the melt until it sets, and a drop former shapes pastilles. Kaiser Steel Belt System pastillators with tube-needle dosing share the stock with Berndorf 924MDT belt systems, a Sandvik cooling belt with a Dropformer feed and single drum machines from Simon Dryers and APV Mitchell, and every used flaker on this page is in stock now.</w:t>
      </w:r>
    </w:p>
    <w:p>
      <w:r>
        <w:t>IPP's IMS inventory system specifies each flaker's width, belt length, flaker area, feed type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10+ OEM Manufacturers | 37 m² Largest Flaker Area | 1980 Established Since | 15 Countries with Offices</w:t>
      </w:r>
    </w:p>
    <w:p>
      <w:r>
        <w:rPr>
          <w:b/>
        </w:rPr>
        <w:t>Featured Equipment:</w:t>
      </w:r>
    </w:p>
    <w:p>
      <w:pPr>
        <w:pStyle w:val="ListBullet"/>
      </w:pPr>
      <w:hyperlink r:id="rId11">
        <w:r>
          <w:rPr>
            <w:color w:val="1155CC"/>
            <w:u w:val="single"/>
          </w:rPr>
          <w:t xml:space="preserve">Belt Flakers &amp; Pastillators -- Sandvik, Berndorf and Kaiser steel belts</w:t>
        </w:r>
      </w:hyperlink>
    </w:p>
    <w:p>
      <w:pPr>
        <w:pStyle w:val="ListBullet"/>
      </w:pPr>
      <w:hyperlink r:id="rId12">
        <w:r>
          <w:rPr>
            <w:color w:val="1155CC"/>
            <w:u w:val="single"/>
          </w:rPr>
          <w:t xml:space="preserve">Refurbished Escher Wyss Flaker -- Chrome drum, unused replacement drum</w:t>
        </w:r>
      </w:hyperlink>
    </w:p>
    <w:p>
      <w:pPr>
        <w:pStyle w:val="ListBullet"/>
      </w:pPr>
      <w:hyperlink r:id="rId10">
        <w:r>
          <w:rPr>
            <w:color w:val="1155CC"/>
            <w:u w:val="single"/>
          </w:rPr>
          <w:t xml:space="preserve">All Flaker Drum &amp; Belt Dryers -- The full IMS flaker category</w:t>
        </w:r>
      </w:hyperlink>
    </w:p>
    <w:p>
      <w:r>
        <w:rPr>
          <w:color w:val="AAAAAA"/>
        </w:rPr>
        <w:t>────────────────────────────────────────────────────────────</w:t>
      </w:r>
    </w:p>
    <w:p>
      <w:r>
        <w:t>[Product listing] Live IMS inventory of drum and belt flakers with filters (machine type, flaker area, material, manufacturer, condition), sorting and See More, as on the live reactor page. Cards are generated from IMS data, so they are not part of this content review.</w:t>
      </w:r>
    </w:p>
    <w:p>
      <w:r>
        <w:rPr>
          <w:color w:val="AAAAAA"/>
        </w:rPr>
        <w:t>────────────────────────────────────────────────────────────</w:t>
      </w:r>
    </w:p>
    <w:p>
      <w:pPr>
        <w:pStyle w:val="Heading2"/>
      </w:pPr>
      <w:r>
        <w:t>Buy Used Drum &amp; Belt Flakers by Flaker Area</w:t>
      </w:r>
    </w:p>
    <w:p>
      <w:r>
        <w:t>Flaker areas on IMS run from 0.19 m² (2.1 ft²) to 37 m² (398.3 ft²), and three area bands sort the drum and belt units, with each tab opening its IMS search.</w:t>
      </w:r>
    </w:p>
    <w:p>
      <w:pPr>
        <w:pStyle w:val="Heading3"/>
      </w:pPr>
      <w:r>
        <w:t>Buy Used Flakers up to 2.8 m² (30.4 ft²)</w:t>
      </w:r>
    </w:p>
    <w:p>
      <w:r>
        <w:t>Flakers up to 2.8 m² (30.4 ft²) include the Bethlehem lab flaker, the refurbished Escher Wyss drum flaker, a Stokes two-roll flaker, North American Process Systems and Steel Belt Systems belts, and an APV Mitchell drum unit in stainless steel 316.</w:t>
      </w:r>
    </w:p>
    <w:p>
      <w:pPr>
        <w:pStyle w:val="Heading4"/>
      </w:pPr>
      <w:r>
        <w:t>[Featured] North American Process Systems N-86-639 SS 316 Belt Flaker, 2.4 m² (25.8 ft²) ([IPP# 201241](https://ims.internationalprocessplants.com/inventory/equipment/detail/flaker-drum-and-belt-dryer/201241))</w:t>
      </w:r>
    </w:p>
    <w:p>
      <w:r>
        <w:t>Good used North American Process Systems N-86-639 belt flaker with 2.4 m² (25.8 ft²) of flaker area, in stainless steel 316.</w:t>
      </w:r>
    </w:p>
    <w:p>
      <w:pPr>
        <w:pStyle w:val="ListBullet"/>
      </w:pPr>
      <w:r>
        <w:t>Flaker Area: 2.4 m² (25.8 ft²)</w:t>
      </w:r>
    </w:p>
    <w:p>
      <w:pPr>
        <w:pStyle w:val="ListBullet"/>
      </w:pPr>
      <w:r>
        <w:t>Width: 1,200 mm (47.2 in)</w:t>
      </w:r>
    </w:p>
    <w:p>
      <w:pPr>
        <w:pStyle w:val="ListBullet"/>
      </w:pPr>
      <w:r>
        <w:t>Belt Length: 2,000 mm (78.7 in)</w:t>
      </w:r>
    </w:p>
    <w:p>
      <w:pPr>
        <w:pStyle w:val="ListBullet"/>
      </w:pPr>
      <w:r>
        <w:t>Material: Stainless Steel 316</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201241</w:t>
        </w:r>
      </w:hyperlink>
    </w:p>
    <w:p>
      <w:pPr>
        <w:pStyle w:val="Heading4"/>
      </w:pPr>
      <w:r>
        <w:t>Steel Belt Systems SS 304 Belt Flaker, 2.6 m² (28 ft²) ([IPP# 210324](https://ims.internationalprocessplants.com/inventory/equipment/detail/flaker-drum-and-belt-dryer/210324))</w:t>
      </w:r>
    </w:p>
    <w:p>
      <w:r>
        <w:t>Good used Steel Belt Systems belt flaker with 2.6 m² (28 ft²) of flaker area, in stainless steel 304.</w:t>
      </w:r>
    </w:p>
    <w:p>
      <w:pPr>
        <w:pStyle w:val="ListBullet"/>
      </w:pPr>
      <w:r>
        <w:t>Flaker Area: 2.6 m² (28 ft²)</w:t>
      </w:r>
    </w:p>
    <w:p>
      <w:pPr>
        <w:pStyle w:val="ListBullet"/>
      </w:pPr>
      <w:r>
        <w:t>Width: 610 mm (24 in)</w:t>
      </w:r>
    </w:p>
    <w:p>
      <w:pPr>
        <w:pStyle w:val="ListBullet"/>
      </w:pPr>
      <w:r>
        <w:t>Belt Length: 4,250 mm (168 in)</w:t>
      </w:r>
    </w:p>
    <w:p>
      <w:pPr>
        <w:pStyle w:val="ListBullet"/>
      </w:pPr>
      <w:r>
        <w:t>Material: Stainless Steel 304</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210324</w:t>
        </w:r>
      </w:hyperlink>
    </w:p>
    <w:p>
      <w:pPr>
        <w:pStyle w:val="Heading4"/>
      </w:pPr>
      <w:r>
        <w:t>Gunter Stenger SS 304 Belt Flaker, 2.6 m² (28 ft²) ([IPP# 210305](https://ims.internationalprocessplants.com/inventory/equipment/detail/flaker-drum-and-belt-dryer/210305))</w:t>
      </w:r>
    </w:p>
    <w:p>
      <w:r>
        <w:t>Good used Gunter Stenger belt flaker with 2.6 m² (28 ft²) of flaker area, in stainless steel 304.</w:t>
      </w:r>
    </w:p>
    <w:p>
      <w:pPr>
        <w:pStyle w:val="ListBullet"/>
      </w:pPr>
      <w:r>
        <w:t>Flaker Area: 2.6 m² (28 ft²)</w:t>
      </w:r>
    </w:p>
    <w:p>
      <w:pPr>
        <w:pStyle w:val="ListBullet"/>
      </w:pPr>
      <w:r>
        <w:t>Width: 610 mm (24 in)</w:t>
      </w:r>
    </w:p>
    <w:p>
      <w:pPr>
        <w:pStyle w:val="ListBullet"/>
      </w:pPr>
      <w:r>
        <w:t>Belt Length: 4,250 mm (168 in)</w:t>
      </w:r>
    </w:p>
    <w:p>
      <w:pPr>
        <w:pStyle w:val="ListBullet"/>
      </w:pPr>
      <w:r>
        <w:t>Material: Stainless Steel 304</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210305</w:t>
        </w:r>
      </w:hyperlink>
    </w:p>
    <w:p>
      <w:hyperlink r:id="rId16">
        <w:r>
          <w:rPr>
            <w:color w:val="1155CC"/>
            <w:u w:val="single"/>
          </w:rPr>
          <w:t xml:space="preserve">Browse All Drum &amp; Belt Flakers Up to 2.8 m² (30.4 ft²) on IMS</w:t>
        </w:r>
      </w:hyperlink>
    </w:p>
    <w:p>
      <w:pPr>
        <w:pStyle w:val="Heading3"/>
      </w:pPr>
      <w:r>
        <w:t>Buy Used Flakers from 3.7 to 7.9 m² (40 to 85 ft²)</w:t>
      </w:r>
    </w:p>
    <w:p>
      <w:r>
        <w:t>Flakers from 3.7 to 7.9 m² (40 to 85 ft²) include the Kaiser Steel Belt System pastillators of 4.8 m² (51.7 ft²), a North American Process Systems belt flaker of 3.7 m² (40 ft²) and a chrome-plated cast iron spare drum of 7.9 m² (85 ft²).</w:t>
      </w:r>
    </w:p>
    <w:p>
      <w:pPr>
        <w:pStyle w:val="Heading4"/>
      </w:pPr>
      <w:r>
        <w:t>Kaiser Steel Belt System Stainless Steel Belt Flaker, 4.8 m² (51.7 ft²) ([IPP# 203809](https://ims.internationalprocessplants.com/inventory/equipment/detail/flaker-drum-and-belt-dryer/203809))</w:t>
      </w:r>
    </w:p>
    <w:p>
      <w:r>
        <w:t>Good used Kaiser Steel Belt System belt flaker with 4.8 m² (51.7 ft²) of flaker area, in Stainless steel.</w:t>
      </w:r>
    </w:p>
    <w:p>
      <w:pPr>
        <w:pStyle w:val="ListBullet"/>
      </w:pPr>
      <w:r>
        <w:t>Flaker Area: 4.8 m² (51.7 ft²)</w:t>
      </w:r>
    </w:p>
    <w:p>
      <w:pPr>
        <w:pStyle w:val="ListBullet"/>
      </w:pPr>
      <w:r>
        <w:t>Width: 1,200 mm (47.2 in)</w:t>
      </w:r>
    </w:p>
    <w:p>
      <w:pPr>
        <w:pStyle w:val="ListBullet"/>
      </w:pPr>
      <w:r>
        <w:t>Belt Length: 4,000 mm (157.5 in)</w:t>
      </w:r>
    </w:p>
    <w:p>
      <w:pPr>
        <w:pStyle w:val="ListBullet"/>
      </w:pPr>
      <w:r>
        <w:t>Material: Stainless steel</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203809</w:t>
        </w:r>
      </w:hyperlink>
    </w:p>
    <w:p>
      <w:pPr>
        <w:pStyle w:val="Heading4"/>
      </w:pPr>
      <w:r>
        <w:t>Kaiser Steel Belt System Stainless Steel Belt Flaker, 4.8 m² (51.7 ft²) ([IPP# 203808](https://ims.internationalprocessplants.com/inventory/equipment/detail/flaker-drum-and-belt-dryer/203808))</w:t>
      </w:r>
    </w:p>
    <w:p>
      <w:r>
        <w:t>Good used Kaiser Steel Belt System belt flaker with 4.8 m² (51.7 ft²) of flaker area, in Stainless steel.</w:t>
      </w:r>
    </w:p>
    <w:p>
      <w:pPr>
        <w:pStyle w:val="ListBullet"/>
      </w:pPr>
      <w:r>
        <w:t>Flaker Area: 4.8 m² (51.7 ft²)</w:t>
      </w:r>
    </w:p>
    <w:p>
      <w:pPr>
        <w:pStyle w:val="ListBullet"/>
      </w:pPr>
      <w:r>
        <w:t>Width: 1,200 mm (47.2 in)</w:t>
      </w:r>
    </w:p>
    <w:p>
      <w:pPr>
        <w:pStyle w:val="ListBullet"/>
      </w:pPr>
      <w:r>
        <w:t>Belt Length: 4,000 mm (157.5 in)</w:t>
      </w:r>
    </w:p>
    <w:p>
      <w:pPr>
        <w:pStyle w:val="ListBullet"/>
      </w:pPr>
      <w:r>
        <w:t>Material: Stainless steel</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203808</w:t>
        </w:r>
      </w:hyperlink>
    </w:p>
    <w:p>
      <w:pPr>
        <w:pStyle w:val="Heading4"/>
      </w:pPr>
      <w:r>
        <w:t>Kaiser Steel Belt System Stainless Steel Belt Flaker, 4.8 m² (51.7 ft²) ([IPP# 203810](https://ims.internationalprocessplants.com/inventory/equipment/detail/flaker-drum-and-belt-dryer/203810))</w:t>
      </w:r>
    </w:p>
    <w:p>
      <w:r>
        <w:t>Good used Kaiser Steel Belt System belt flaker with 4.8 m² (51.7 ft²) of flaker area, in Stainless steel.</w:t>
      </w:r>
    </w:p>
    <w:p>
      <w:pPr>
        <w:pStyle w:val="ListBullet"/>
      </w:pPr>
      <w:r>
        <w:t>Flaker Area: 4.8 m² (51.7 ft²)</w:t>
      </w:r>
    </w:p>
    <w:p>
      <w:pPr>
        <w:pStyle w:val="ListBullet"/>
      </w:pPr>
      <w:r>
        <w:t>Width: 1,200 mm (47.2 in)</w:t>
      </w:r>
    </w:p>
    <w:p>
      <w:pPr>
        <w:pStyle w:val="ListBullet"/>
      </w:pPr>
      <w:r>
        <w:t>Belt Length: 4,000 mm (157.5 in)</w:t>
      </w:r>
    </w:p>
    <w:p>
      <w:pPr>
        <w:pStyle w:val="ListBullet"/>
      </w:pPr>
      <w:r>
        <w:t>Material: Stainless steel</w:t>
      </w:r>
    </w:p>
    <w:p>
      <w:pPr>
        <w:pStyle w:val="ListBullet"/>
      </w:pPr>
      <w:r>
        <w:t>Condition: Good used</w:t>
      </w:r>
    </w:p>
    <w:p>
      <w:hyperlink r:id="rId19">
        <w:r>
          <w:rPr>
            <w:color w:val="1155CC"/>
            <w:u w:val="single"/>
          </w:rPr>
          <w:t xml:space="preserve">View Specs</w:t>
        </w:r>
      </w:hyperlink>
      <w:r>
        <w:t xml:space="preserve"> | </w:t>
      </w:r>
      <w:hyperlink r:id="rId19">
        <w:r>
          <w:rPr>
            <w:color w:val="1155CC"/>
            <w:u w:val="single"/>
          </w:rPr>
          <w:t xml:space="preserve">View IPP# 203810</w:t>
        </w:r>
      </w:hyperlink>
    </w:p>
    <w:p>
      <w:hyperlink r:id="rId20">
        <w:r>
          <w:rPr>
            <w:color w:val="1155CC"/>
            <w:u w:val="single"/>
          </w:rPr>
          <w:t xml:space="preserve">Browse All Drum &amp; Belt Flakers 3.7 to 7.9 m² (40 to 85 ft²) on IMS</w:t>
        </w:r>
      </w:hyperlink>
    </w:p>
    <w:p>
      <w:pPr>
        <w:pStyle w:val="Heading3"/>
      </w:pPr>
      <w:r>
        <w:t>Buy Used Flakers of 21.2 m² (228 ft²) and Over</w:t>
      </w:r>
    </w:p>
    <w:p>
      <w:r>
        <w:t>Flakers of 21.2 m² (228 ft²) and over include the Sandvik cooling belt of 37 m² (398.3 ft²), Berndorf 924MDT systems of 30.7 m² (330 ft²), a Steel Belt Systems flaker of 28.8 m² (310 ft²) and a Blaw Knox drum flaker with grooved drums.</w:t>
      </w:r>
    </w:p>
    <w:p>
      <w:pPr>
        <w:pStyle w:val="Heading4"/>
      </w:pPr>
      <w:r>
        <w:t>[Featured] Berndorf Belt Systems 924MDT Stainless Steel Belt Flaker, 30.7 m² (330 ft²) ([IPP# 228257](https://ims.internationalprocessplants.com/inventory/equipment/detail/flaker-drum-and-belt-dryer/228257))</w:t>
      </w:r>
    </w:p>
    <w:p>
      <w:r>
        <w:t>Good used Berndorf Belt Systems 924MDT belt flaker with 30.7 m² (330 ft²) of flaker area, in Stainless steel.</w:t>
      </w:r>
    </w:p>
    <w:p>
      <w:pPr>
        <w:pStyle w:val="ListBullet"/>
      </w:pPr>
      <w:r>
        <w:t>Flaker Area: 30.7 m² (330 ft²)</w:t>
      </w:r>
    </w:p>
    <w:p>
      <w:pPr>
        <w:pStyle w:val="ListBullet"/>
      </w:pPr>
      <w:r>
        <w:t>Width: 1,500 mm (60 in)</w:t>
      </w:r>
    </w:p>
    <w:p>
      <w:pPr>
        <w:pStyle w:val="ListBullet"/>
      </w:pPr>
      <w:r>
        <w:t>Belt Length: 20,100 mm (792 in)</w:t>
      </w:r>
    </w:p>
    <w:p>
      <w:pPr>
        <w:pStyle w:val="ListBullet"/>
      </w:pPr>
      <w:r>
        <w:t>Feed: Heated Refeed Pastillator</w:t>
      </w:r>
    </w:p>
    <w:p>
      <w:pPr>
        <w:pStyle w:val="ListBullet"/>
      </w:pPr>
      <w:r>
        <w:t>Material: Stainless steel</w:t>
      </w:r>
    </w:p>
    <w:p>
      <w:pPr>
        <w:pStyle w:val="ListBullet"/>
      </w:pPr>
      <w:r>
        <w:t>Condition: Good used</w:t>
      </w:r>
    </w:p>
    <w:p>
      <w:hyperlink r:id="rId21">
        <w:r>
          <w:rPr>
            <w:color w:val="1155CC"/>
            <w:u w:val="single"/>
          </w:rPr>
          <w:t xml:space="preserve">View Specs</w:t>
        </w:r>
      </w:hyperlink>
      <w:r>
        <w:t xml:space="preserve"> | </w:t>
      </w:r>
      <w:hyperlink r:id="rId21">
        <w:r>
          <w:rPr>
            <w:color w:val="1155CC"/>
            <w:u w:val="single"/>
          </w:rPr>
          <w:t xml:space="preserve">View IPP# 228257</w:t>
        </w:r>
      </w:hyperlink>
    </w:p>
    <w:p>
      <w:pPr>
        <w:pStyle w:val="Heading4"/>
      </w:pPr>
      <w:r>
        <w:t>Sandvik Stainless Steel Belt Flaker, 37 m² (398.3 ft²) ([IPP# 706652](https://ims.internationalprocessplants.com/inventory/equipment/detail/flaker-drum-and-belt-dryer/706652))</w:t>
      </w:r>
    </w:p>
    <w:p>
      <w:r>
        <w:t>Good used Sandvik belt flaker with 37 m² (398.3 ft²) of flaker area, in Stainless steel.</w:t>
      </w:r>
    </w:p>
    <w:p>
      <w:pPr>
        <w:pStyle w:val="ListBullet"/>
      </w:pPr>
      <w:r>
        <w:t>Flaker Area: 37 m² (398.3 ft²)</w:t>
      </w:r>
    </w:p>
    <w:p>
      <w:pPr>
        <w:pStyle w:val="ListBullet"/>
      </w:pPr>
      <w:r>
        <w:t>Width: 1,500 mm (59.1 in)</w:t>
      </w:r>
    </w:p>
    <w:p>
      <w:pPr>
        <w:pStyle w:val="ListBullet"/>
      </w:pPr>
      <w:r>
        <w:t>Belt Length: 24,850 mm (978 in)</w:t>
      </w:r>
    </w:p>
    <w:p>
      <w:pPr>
        <w:pStyle w:val="ListBullet"/>
      </w:pPr>
      <w:r>
        <w:t>Feed: Standard Drop Pastillator</w:t>
      </w:r>
    </w:p>
    <w:p>
      <w:pPr>
        <w:pStyle w:val="ListBullet"/>
      </w:pPr>
      <w:r>
        <w:t>Cooling Zones: 4</w:t>
      </w:r>
    </w:p>
    <w:p>
      <w:pPr>
        <w:pStyle w:val="ListBullet"/>
      </w:pPr>
      <w:r>
        <w:t>Scraper: Discharge scraper - Brass MOC</w:t>
      </w:r>
    </w:p>
    <w:p>
      <w:pPr>
        <w:pStyle w:val="ListBullet"/>
      </w:pPr>
      <w:r>
        <w:t>Material: Stainless steel</w:t>
      </w:r>
    </w:p>
    <w:p>
      <w:hyperlink r:id="rId22">
        <w:r>
          <w:rPr>
            <w:color w:val="1155CC"/>
            <w:u w:val="single"/>
          </w:rPr>
          <w:t xml:space="preserve">View Specs</w:t>
        </w:r>
      </w:hyperlink>
      <w:r>
        <w:t xml:space="preserve"> | </w:t>
      </w:r>
      <w:hyperlink r:id="rId22">
        <w:r>
          <w:rPr>
            <w:color w:val="1155CC"/>
            <w:u w:val="single"/>
          </w:rPr>
          <w:t xml:space="preserve">View IPP# 706652</w:t>
        </w:r>
      </w:hyperlink>
    </w:p>
    <w:p>
      <w:pPr>
        <w:pStyle w:val="Heading4"/>
      </w:pPr>
      <w:r>
        <w:t>Steel Belt Systems SS 304 Belt Flaker, 28.8 m² (310 ft²) ([IPP# 229478](https://ims.internationalprocessplants.com/inventory/equipment/detail/flaker-drum-and-belt-dryer/229478))</w:t>
      </w:r>
    </w:p>
    <w:p>
      <w:r>
        <w:t>Good used Steel Belt Systems belt flaker with 28.8 m² (310 ft²) of flaker area, in stainless steel 304.</w:t>
      </w:r>
    </w:p>
    <w:p>
      <w:pPr>
        <w:pStyle w:val="ListBullet"/>
      </w:pPr>
      <w:r>
        <w:t>Flaker Area: 28.8 m² (310 ft²)</w:t>
      </w:r>
    </w:p>
    <w:p>
      <w:pPr>
        <w:pStyle w:val="ListBullet"/>
      </w:pPr>
      <w:r>
        <w:t>Width: 1,500 mm (59.1 in)</w:t>
      </w:r>
    </w:p>
    <w:p>
      <w:pPr>
        <w:pStyle w:val="ListBullet"/>
      </w:pPr>
      <w:r>
        <w:t>Belt Length: 18,000 mm (709 in)</w:t>
      </w:r>
    </w:p>
    <w:p>
      <w:pPr>
        <w:pStyle w:val="ListBullet"/>
      </w:pPr>
      <w:r>
        <w:t>Feed: Standard Drop Pastillator</w:t>
      </w:r>
    </w:p>
    <w:p>
      <w:pPr>
        <w:pStyle w:val="ListBullet"/>
      </w:pPr>
      <w:r>
        <w:t>Cooling Zones: 3</w:t>
      </w:r>
    </w:p>
    <w:p>
      <w:pPr>
        <w:pStyle w:val="ListBullet"/>
      </w:pPr>
      <w:r>
        <w:t>Scraper: bakelized fiber</w:t>
      </w:r>
    </w:p>
    <w:p>
      <w:pPr>
        <w:pStyle w:val="ListBullet"/>
      </w:pPr>
      <w:r>
        <w:t>Material: Stainless Steel 304</w:t>
      </w:r>
    </w:p>
    <w:p>
      <w:hyperlink r:id="rId23">
        <w:r>
          <w:rPr>
            <w:color w:val="1155CC"/>
            <w:u w:val="single"/>
          </w:rPr>
          <w:t xml:space="preserve">View Specs</w:t>
        </w:r>
      </w:hyperlink>
      <w:r>
        <w:t xml:space="preserve"> | </w:t>
      </w:r>
      <w:hyperlink r:id="rId23">
        <w:r>
          <w:rPr>
            <w:color w:val="1155CC"/>
            <w:u w:val="single"/>
          </w:rPr>
          <w:t xml:space="preserve">View IPP# 229478</w:t>
        </w:r>
      </w:hyperlink>
    </w:p>
    <w:p>
      <w:hyperlink r:id="rId24">
        <w:r>
          <w:rPr>
            <w:color w:val="1155CC"/>
            <w:u w:val="single"/>
          </w:rPr>
          <w:t xml:space="preserve">Browse All Drum &amp; Belt Flakers 21.2 m² (228 ft²) and Over on IMS</w:t>
        </w:r>
      </w:hyperlink>
    </w:p>
    <w:p>
      <w:r>
        <w:rPr>
          <w:color w:val="AAAAAA"/>
        </w:rPr>
        <w:t>────────────────────────────────────────────────────────────</w:t>
      </w:r>
    </w:p>
    <w:p>
      <w:pPr>
        <w:pStyle w:val="Heading2"/>
      </w:pPr>
      <w:r>
        <w:t>Buy Used Flakers by Machine Type</w:t>
      </w:r>
    </w:p>
    <w:p>
      <w:r>
        <w:t>Drum flakers and belt flakers form the two machine types in IPP's flaker inventory, with the pastillators among the belt units.</w:t>
      </w:r>
    </w:p>
    <w:p>
      <w:pPr>
        <w:pStyle w:val="Heading3"/>
      </w:pPr>
      <w:r>
        <w:t>Buy Used Drum Flakers</w:t>
      </w:r>
    </w:p>
    <w:p>
      <w:r>
        <w:t>Drum flakers in stock include single drum units from Simon Dryers and APV Mitchell, a refurbished Escher Wyss flaker with an unused replacement drum, a Blaw Knox flaker with grooved drums, a Gouda K5-5 pilot flaker and a Stokes two-roll flaker.</w:t>
      </w:r>
    </w:p>
    <w:p>
      <w:pPr>
        <w:pStyle w:val="Heading4"/>
      </w:pPr>
      <w:r>
        <w:t>Bethlehem Carbon Steel Drum Flaker, 0.19 m² (2.1 ft²) ([IPP# 239473](https://ims.internationalprocessplants.com/inventory/equipment/detail/flaker-drum-and-belt-dryer/239473))</w:t>
      </w:r>
    </w:p>
    <w:p>
      <w:r>
        <w:t>Good used Bethlehem drum flaker with 0.19 m² (2.1 ft²) of flaker area, in carbon steel.</w:t>
      </w:r>
    </w:p>
    <w:p>
      <w:pPr>
        <w:pStyle w:val="ListBullet"/>
      </w:pPr>
      <w:r>
        <w:t>Flaker Area: 0.19 m² (2.1 ft²)</w:t>
      </w:r>
    </w:p>
    <w:p>
      <w:pPr>
        <w:pStyle w:val="ListBullet"/>
      </w:pPr>
      <w:r>
        <w:t>Width: 304.8 mm (12 in)</w:t>
      </w:r>
    </w:p>
    <w:p>
      <w:pPr>
        <w:pStyle w:val="ListBullet"/>
      </w:pPr>
      <w:r>
        <w:t>Feed: Submerged Feed Roll</w:t>
      </w:r>
    </w:p>
    <w:p>
      <w:pPr>
        <w:pStyle w:val="ListBullet"/>
      </w:pPr>
      <w:r>
        <w:t>Scraper: Knife type Nip</w:t>
      </w:r>
    </w:p>
    <w:p>
      <w:pPr>
        <w:pStyle w:val="ListBullet"/>
      </w:pPr>
      <w:r>
        <w:t>Material: Carbon Steel</w:t>
      </w:r>
    </w:p>
    <w:p>
      <w:pPr>
        <w:pStyle w:val="ListBullet"/>
      </w:pPr>
      <w:r>
        <w:t>Condition: Good used</w:t>
      </w:r>
    </w:p>
    <w:p>
      <w:hyperlink r:id="rId25">
        <w:r>
          <w:rPr>
            <w:color w:val="1155CC"/>
            <w:u w:val="single"/>
          </w:rPr>
          <w:t xml:space="preserve">View Specs</w:t>
        </w:r>
      </w:hyperlink>
      <w:r>
        <w:t xml:space="preserve"> | </w:t>
      </w:r>
      <w:hyperlink r:id="rId25">
        <w:r>
          <w:rPr>
            <w:color w:val="1155CC"/>
            <w:u w:val="single"/>
          </w:rPr>
          <w:t xml:space="preserve">View IPP# 239473</w:t>
        </w:r>
      </w:hyperlink>
    </w:p>
    <w:p>
      <w:pPr>
        <w:pStyle w:val="Heading4"/>
      </w:pPr>
      <w:r>
        <w:t>APV Mitchell SS 316 Drum Flaker, 2.8 m² (30.4 ft²) ([IPP# 704988](https://ims.internationalprocessplants.com/inventory/equipment/detail/flaker-drum-and-belt-dryer/704988))</w:t>
      </w:r>
    </w:p>
    <w:p>
      <w:r>
        <w:t>Good used APV Mitchell drum flaker with 2.8 m² (30.4 ft²) of flaker area, in stainless steel 316.</w:t>
      </w:r>
    </w:p>
    <w:p>
      <w:pPr>
        <w:pStyle w:val="ListBullet"/>
      </w:pPr>
      <w:r>
        <w:t>Flaker Area: 2.8 m² (30.4 ft²)</w:t>
      </w:r>
    </w:p>
    <w:p>
      <w:pPr>
        <w:pStyle w:val="ListBullet"/>
      </w:pPr>
      <w:r>
        <w:t>Width: 600 mm (23.6 in)</w:t>
      </w:r>
    </w:p>
    <w:p>
      <w:pPr>
        <w:pStyle w:val="ListBullet"/>
      </w:pPr>
      <w:r>
        <w:t>Scraper: 316 stainless steel knife discharge with pneumatic adjustment</w:t>
      </w:r>
    </w:p>
    <w:p>
      <w:pPr>
        <w:pStyle w:val="ListBullet"/>
      </w:pPr>
      <w:r>
        <w:t>Material: Stainless Steel 316</w:t>
      </w:r>
    </w:p>
    <w:p>
      <w:pPr>
        <w:pStyle w:val="ListBullet"/>
      </w:pPr>
      <w:r>
        <w:t>Condition: Good used</w:t>
      </w:r>
    </w:p>
    <w:p>
      <w:hyperlink r:id="rId26">
        <w:r>
          <w:rPr>
            <w:color w:val="1155CC"/>
            <w:u w:val="single"/>
          </w:rPr>
          <w:t xml:space="preserve">View Specs</w:t>
        </w:r>
      </w:hyperlink>
      <w:r>
        <w:t xml:space="preserve"> | </w:t>
      </w:r>
      <w:hyperlink r:id="rId26">
        <w:r>
          <w:rPr>
            <w:color w:val="1155CC"/>
            <w:u w:val="single"/>
          </w:rPr>
          <w:t xml:space="preserve">View IPP# 704988</w:t>
        </w:r>
      </w:hyperlink>
    </w:p>
    <w:p>
      <w:hyperlink r:id="rId10">
        <w:r>
          <w:rPr>
            <w:color w:val="1155CC"/>
            <w:u w:val="single"/>
          </w:rPr>
          <w:t xml:space="preserve">Browse All Flakers on IMS</w:t>
        </w:r>
      </w:hyperlink>
    </w:p>
    <w:p>
      <w:pPr>
        <w:pStyle w:val="Heading3"/>
      </w:pPr>
      <w:r>
        <w:t>Buy Used Belt Flakers &amp; Pastillators</w:t>
      </w:r>
    </w:p>
    <w:p>
      <w:r>
        <w:t>Each belt unit in stock runs as a steel belt cooler, with cooling water sprayed under the belt: Sandvik and Berndorf cooling belts up to 1,500 mm (60 in) wide, Kaiser Steel Belt System pastillators, Steel Belt Systems and Gunter Stenger flakers, and North American Process Systems belts.</w:t>
      </w:r>
    </w:p>
    <w:p>
      <w:pPr>
        <w:pStyle w:val="Heading4"/>
      </w:pPr>
      <w:r>
        <w:t>[Featured] North American Process Systems N-86-639 SS 316 Belt Flaker, 2.4 m² (25.8 ft²) ([IPP# 201241](https://ims.internationalprocessplants.com/inventory/equipment/detail/flaker-drum-and-belt-dryer/201241))</w:t>
      </w:r>
    </w:p>
    <w:p>
      <w:r>
        <w:t>Good used North American Process Systems N-86-639 belt flaker with 2.4 m² (25.8 ft²) of flaker area, in stainless steel 316.</w:t>
      </w:r>
    </w:p>
    <w:p>
      <w:pPr>
        <w:pStyle w:val="ListBullet"/>
      </w:pPr>
      <w:r>
        <w:t>Flaker Area: 2.4 m² (25.8 ft²)</w:t>
      </w:r>
    </w:p>
    <w:p>
      <w:pPr>
        <w:pStyle w:val="ListBullet"/>
      </w:pPr>
      <w:r>
        <w:t>Width: 1,200 mm (47.2 in)</w:t>
      </w:r>
    </w:p>
    <w:p>
      <w:pPr>
        <w:pStyle w:val="ListBullet"/>
      </w:pPr>
      <w:r>
        <w:t>Belt Length: 2,000 mm (78.7 in)</w:t>
      </w:r>
    </w:p>
    <w:p>
      <w:pPr>
        <w:pStyle w:val="ListBullet"/>
      </w:pPr>
      <w:r>
        <w:t>Material: Stainless Steel 316</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201241</w:t>
        </w:r>
      </w:hyperlink>
    </w:p>
    <w:p>
      <w:pPr>
        <w:pStyle w:val="Heading4"/>
      </w:pPr>
      <w:r>
        <w:t>[Featured] Berndorf Belt Systems 924MDT Stainless Steel Belt Flaker, 30.7 m² (330 ft²) ([IPP# 228257](https://ims.internationalprocessplants.com/inventory/equipment/detail/flaker-drum-and-belt-dryer/228257))</w:t>
      </w:r>
    </w:p>
    <w:p>
      <w:r>
        <w:t>Good used Berndorf Belt Systems 924MDT belt flaker with 30.7 m² (330 ft²) of flaker area, in Stainless steel.</w:t>
      </w:r>
    </w:p>
    <w:p>
      <w:pPr>
        <w:pStyle w:val="ListBullet"/>
      </w:pPr>
      <w:r>
        <w:t>Flaker Area: 30.7 m² (330 ft²)</w:t>
      </w:r>
    </w:p>
    <w:p>
      <w:pPr>
        <w:pStyle w:val="ListBullet"/>
      </w:pPr>
      <w:r>
        <w:t>Width: 1,500 mm (60 in)</w:t>
      </w:r>
    </w:p>
    <w:p>
      <w:pPr>
        <w:pStyle w:val="ListBullet"/>
      </w:pPr>
      <w:r>
        <w:t>Belt Length: 20,100 mm (792 in)</w:t>
      </w:r>
    </w:p>
    <w:p>
      <w:pPr>
        <w:pStyle w:val="ListBullet"/>
      </w:pPr>
      <w:r>
        <w:t>Feed: Heated Refeed Pastillator</w:t>
      </w:r>
    </w:p>
    <w:p>
      <w:pPr>
        <w:pStyle w:val="ListBullet"/>
      </w:pPr>
      <w:r>
        <w:t>Material: Stainless steel</w:t>
      </w:r>
    </w:p>
    <w:p>
      <w:pPr>
        <w:pStyle w:val="ListBullet"/>
      </w:pPr>
      <w:r>
        <w:t>Condition: Good used</w:t>
      </w:r>
    </w:p>
    <w:p>
      <w:hyperlink r:id="rId21">
        <w:r>
          <w:rPr>
            <w:color w:val="1155CC"/>
            <w:u w:val="single"/>
          </w:rPr>
          <w:t xml:space="preserve">View Specs</w:t>
        </w:r>
      </w:hyperlink>
      <w:r>
        <w:t xml:space="preserve"> | </w:t>
      </w:r>
      <w:hyperlink r:id="rId21">
        <w:r>
          <w:rPr>
            <w:color w:val="1155CC"/>
            <w:u w:val="single"/>
          </w:rPr>
          <w:t xml:space="preserve">View IPP# 228257</w:t>
        </w:r>
      </w:hyperlink>
    </w:p>
    <w:p>
      <w:pPr>
        <w:pStyle w:val="Heading4"/>
      </w:pPr>
      <w:r>
        <w:t>Kaiser Steel Belt System Stainless Steel Belt Flaker, 4.8 m² (51.7 ft²) ([IPP# 203809](https://ims.internationalprocessplants.com/inventory/equipment/detail/flaker-drum-and-belt-dryer/203809))</w:t>
      </w:r>
    </w:p>
    <w:p>
      <w:r>
        <w:t>Good used Kaiser Steel Belt System belt flaker with 4.8 m² (51.7 ft²) of flaker area, in Stainless steel.</w:t>
      </w:r>
    </w:p>
    <w:p>
      <w:pPr>
        <w:pStyle w:val="ListBullet"/>
      </w:pPr>
      <w:r>
        <w:t>Flaker Area: 4.8 m² (51.7 ft²)</w:t>
      </w:r>
    </w:p>
    <w:p>
      <w:pPr>
        <w:pStyle w:val="ListBullet"/>
      </w:pPr>
      <w:r>
        <w:t>Width: 1,200 mm (47.2 in)</w:t>
      </w:r>
    </w:p>
    <w:p>
      <w:pPr>
        <w:pStyle w:val="ListBullet"/>
      </w:pPr>
      <w:r>
        <w:t>Belt Length: 4,000 mm (157.5 in)</w:t>
      </w:r>
    </w:p>
    <w:p>
      <w:pPr>
        <w:pStyle w:val="ListBullet"/>
      </w:pPr>
      <w:r>
        <w:t>Material: Stainless steel</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203809</w:t>
        </w:r>
      </w:hyperlink>
    </w:p>
    <w:p>
      <w:hyperlink r:id="rId11">
        <w:r>
          <w:rPr>
            <w:color w:val="1155CC"/>
            <w:u w:val="single"/>
          </w:rPr>
          <w:t xml:space="preserve">Browse All Belt Flakers on IMS</w:t>
        </w:r>
      </w:hyperlink>
    </w:p>
    <w:p>
      <w:r>
        <w:rPr>
          <w:color w:val="AAAAAA"/>
        </w:rPr>
        <w:t>────────────────────────────────────────────────────────────</w:t>
      </w:r>
    </w:p>
    <w:p>
      <w:pPr>
        <w:pStyle w:val="Heading2"/>
      </w:pPr>
      <w:r>
        <w:t>Drum Flakers vs Belt Flakers</w:t>
      </w:r>
    </w:p>
    <w:p>
      <w:r>
        <w:t>A drum flaker solidifies or dries the feed on a rotating drum, while a belt flaker cools it on a moving steel belt. The table compares the two machine types on each factor.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Drum</w:t>
            </w:r>
          </w:p>
        </w:tc>
        <w:tc>
          <w:tcPr>
            <w:tcW w:type="dxa" w:w="3216"/>
          </w:tcPr>
          <w:p>
            <w:r/>
            <w:r>
              <w:rPr>
                <w:b/>
              </w:rPr>
              <w:t>Belt</w:t>
            </w:r>
          </w:p>
        </w:tc>
      </w:tr>
      <w:tr>
        <w:tc>
          <w:tcPr>
            <w:tcW w:type="dxa" w:w="3216"/>
          </w:tcPr>
          <w:p>
            <w:r/>
            <w:r>
              <w:t>Contact Surface</w:t>
            </w:r>
          </w:p>
        </w:tc>
        <w:tc>
          <w:tcPr>
            <w:tcW w:type="dxa" w:w="3216"/>
          </w:tcPr>
          <w:p>
            <w:r/>
            <w:r>
              <w:t>A rotating drum, chilled for flaking or steam-heated for drying</w:t>
            </w:r>
          </w:p>
        </w:tc>
        <w:tc>
          <w:tcPr>
            <w:tcW w:type="dxa" w:w="3216"/>
          </w:tcPr>
          <w:p>
            <w:r/>
            <w:r>
              <w:t>A moving stainless steel belt, cooled by water sprayed on its underside</w:t>
            </w:r>
          </w:p>
        </w:tc>
      </w:tr>
      <w:tr>
        <w:tc>
          <w:tcPr>
            <w:tcW w:type="dxa" w:w="3216"/>
          </w:tcPr>
          <w:p>
            <w:r/>
            <w:r>
              <w:t>Feed</w:t>
            </w:r>
          </w:p>
        </w:tc>
        <w:tc>
          <w:tcPr>
            <w:tcW w:type="dxa" w:w="3216"/>
          </w:tcPr>
          <w:p>
            <w:r/>
            <w:r>
              <w:t>A dip tray, feed pan, applicator roll or submerged feed roll</w:t>
            </w:r>
          </w:p>
        </w:tc>
        <w:tc>
          <w:tcPr>
            <w:tcW w:type="dxa" w:w="3216"/>
          </w:tcPr>
          <w:p>
            <w:r/>
            <w:r>
              <w:t>A drop former (pastillator), a dosing system or calender rolls onto the belt</w:t>
            </w:r>
          </w:p>
        </w:tc>
      </w:tr>
      <w:tr>
        <w:tc>
          <w:tcPr>
            <w:tcW w:type="dxa" w:w="3216"/>
          </w:tcPr>
          <w:p>
            <w:r/>
            <w:r>
              <w:t>Product Form</w:t>
            </w:r>
          </w:p>
        </w:tc>
        <w:tc>
          <w:tcPr>
            <w:tcW w:type="dxa" w:w="3216"/>
          </w:tcPr>
          <w:p>
            <w:r/>
            <w:r>
              <w:t>Thin flakes cut from the drum by a knife</w:t>
            </w:r>
          </w:p>
        </w:tc>
        <w:tc>
          <w:tcPr>
            <w:tcW w:type="dxa" w:w="3216"/>
          </w:tcPr>
          <w:p>
            <w:r/>
            <w:r>
              <w:t>Pastilles, or flakes broken from the solidified layer at the belt end</w:t>
            </w:r>
          </w:p>
        </w:tc>
      </w:tr>
      <w:tr>
        <w:tc>
          <w:tcPr>
            <w:tcW w:type="dxa" w:w="3216"/>
          </w:tcPr>
          <w:p>
            <w:r/>
            <w:r>
              <w:t>Footprint</w:t>
            </w:r>
          </w:p>
        </w:tc>
        <w:tc>
          <w:tcPr>
            <w:tcW w:type="dxa" w:w="3216"/>
          </w:tcPr>
          <w:p>
            <w:r/>
            <w:r>
              <w:t>Compact, with drum faces up to 1,550 mm (60.6 in) in stock</w:t>
            </w:r>
          </w:p>
        </w:tc>
        <w:tc>
          <w:tcPr>
            <w:tcW w:type="dxa" w:w="3216"/>
          </w:tcPr>
          <w:p>
            <w:r/>
            <w:r>
              <w:t>Long, with belts up to 24,850 mm (978 in) in stock</w:t>
            </w:r>
          </w:p>
        </w:tc>
      </w:tr>
      <w:tr>
        <w:tc>
          <w:tcPr>
            <w:tcW w:type="dxa" w:w="3216"/>
          </w:tcPr>
          <w:p>
            <w:r/>
            <w:r>
              <w:t>In IPP's Inventory</w:t>
            </w:r>
          </w:p>
        </w:tc>
        <w:tc>
          <w:tcPr>
            <w:tcW w:type="dxa" w:w="3216"/>
          </w:tcPr>
          <w:p>
            <w:r/>
            <w:r>
              <w:t>Simon Dryers, APV Mitchell, Blaw Knox, Gouda, Escher Wyss, Stokes and Bethlehem units</w:t>
            </w:r>
          </w:p>
        </w:tc>
        <w:tc>
          <w:tcPr>
            <w:tcW w:type="dxa" w:w="3216"/>
          </w:tcPr>
          <w:p>
            <w:r/>
            <w:r>
              <w:t>Sandvik, Berndorf, Kaiser, Steel Belt Systems, Gunter Stenger, North American Process Systems and Maschinenbau Technik units</w:t>
            </w:r>
          </w:p>
        </w:tc>
      </w:tr>
    </w:tbl>
    <w:p>
      <w:r>
        <w:rPr>
          <w:color w:val="AAAAAA"/>
        </w:rPr>
        <w:t>────────────────────────────────────────────────────────────</w:t>
      </w:r>
    </w:p>
    <w:p>
      <w:pPr>
        <w:pStyle w:val="Heading2"/>
      </w:pPr>
      <w:r>
        <w:t>Buy Used Drum &amp; Belt Flakers for Sale by Manufacturer</w:t>
      </w:r>
    </w:p>
    <w:p>
      <w:r>
        <w:t>IPP's flaker inventory spans Kaiser Steel Belt System, Berndorf Belt Systems, Simon Dryers and APV Mitchell, alongside Sandvik, Steel Belt Systems, North American Process Systems, Blaw Knox, Gouda, Escher Wyss, Stokes and Bethlehem.</w:t>
      </w:r>
    </w:p>
    <w:p>
      <w:pPr>
        <w:pStyle w:val="Heading3"/>
      </w:pPr>
      <w:r>
        <w:t>Buy Used Kaiser Steel Belt Pastillators for Sale</w:t>
      </w:r>
    </w:p>
    <w:p>
      <w:r>
        <w:t>Kaiser Steel Belt System pastillators in stock dose the melt through ZN tube-needle systems rated 100 to 200 kg/h (220 to 441 lb/h) onto endless steel belts 1.2 m (47.2 in) wide and 1 mm (0.04 in) thick, with a 4 m (13.1 ft) working area and 1.4541 (321) stainless steel spray nozzles cooling the belt.</w:t>
      </w:r>
    </w:p>
    <w:p>
      <w:pPr>
        <w:pStyle w:val="Heading4"/>
      </w:pPr>
      <w:r>
        <w:t>Kaiser Steel Belt System Stainless Steel Belt Flaker, 4.8 m² (51.7 ft²) ([IPP# 203809](https://ims.internationalprocessplants.com/inventory/equipment/detail/flaker-drum-and-belt-dryer/203809))</w:t>
      </w:r>
    </w:p>
    <w:p>
      <w:r>
        <w:t>Good used Kaiser Steel Belt System belt flaker with 4.8 m² (51.7 ft²) of flaker area, in Stainless steel.</w:t>
      </w:r>
    </w:p>
    <w:p>
      <w:pPr>
        <w:pStyle w:val="ListBullet"/>
      </w:pPr>
      <w:r>
        <w:t>Flaker Area: 4.8 m² (51.7 ft²)</w:t>
      </w:r>
    </w:p>
    <w:p>
      <w:pPr>
        <w:pStyle w:val="ListBullet"/>
      </w:pPr>
      <w:r>
        <w:t>Width: 1,200 mm (47.2 in)</w:t>
      </w:r>
    </w:p>
    <w:p>
      <w:pPr>
        <w:pStyle w:val="ListBullet"/>
      </w:pPr>
      <w:r>
        <w:t>Belt Length: 4,000 mm (157.5 in)</w:t>
      </w:r>
    </w:p>
    <w:p>
      <w:pPr>
        <w:pStyle w:val="ListBullet"/>
      </w:pPr>
      <w:r>
        <w:t>Material: Stainless steel</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203809</w:t>
        </w:r>
      </w:hyperlink>
    </w:p>
    <w:p>
      <w:pPr>
        <w:pStyle w:val="Heading4"/>
      </w:pPr>
      <w:r>
        <w:t>Kaiser Steel Belt System Stainless Steel Belt Flaker, 4.8 m² (51.7 ft²) ([IPP# 203808](https://ims.internationalprocessplants.com/inventory/equipment/detail/flaker-drum-and-belt-dryer/203808))</w:t>
      </w:r>
    </w:p>
    <w:p>
      <w:r>
        <w:t>Good used Kaiser Steel Belt System belt flaker with 4.8 m² (51.7 ft²) of flaker area, in Stainless steel.</w:t>
      </w:r>
    </w:p>
    <w:p>
      <w:pPr>
        <w:pStyle w:val="ListBullet"/>
      </w:pPr>
      <w:r>
        <w:t>Flaker Area: 4.8 m² (51.7 ft²)</w:t>
      </w:r>
    </w:p>
    <w:p>
      <w:pPr>
        <w:pStyle w:val="ListBullet"/>
      </w:pPr>
      <w:r>
        <w:t>Width: 1,200 mm (47.2 in)</w:t>
      </w:r>
    </w:p>
    <w:p>
      <w:pPr>
        <w:pStyle w:val="ListBullet"/>
      </w:pPr>
      <w:r>
        <w:t>Belt Length: 4,000 mm (157.5 in)</w:t>
      </w:r>
    </w:p>
    <w:p>
      <w:pPr>
        <w:pStyle w:val="ListBullet"/>
      </w:pPr>
      <w:r>
        <w:t>Material: Stainless steel</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203808</w:t>
        </w:r>
      </w:hyperlink>
    </w:p>
    <w:p>
      <w:pPr>
        <w:pStyle w:val="Heading4"/>
      </w:pPr>
      <w:r>
        <w:t>Kaiser Steel Belt System Stainless Steel Belt Flaker, 4.8 m² (51.7 ft²) ([IPP# 203810](https://ims.internationalprocessplants.com/inventory/equipment/detail/flaker-drum-and-belt-dryer/203810))</w:t>
      </w:r>
    </w:p>
    <w:p>
      <w:r>
        <w:t>Good used Kaiser Steel Belt System belt flaker with 4.8 m² (51.7 ft²) of flaker area, in Stainless steel.</w:t>
      </w:r>
    </w:p>
    <w:p>
      <w:pPr>
        <w:pStyle w:val="ListBullet"/>
      </w:pPr>
      <w:r>
        <w:t>Flaker Area: 4.8 m² (51.7 ft²)</w:t>
      </w:r>
    </w:p>
    <w:p>
      <w:pPr>
        <w:pStyle w:val="ListBullet"/>
      </w:pPr>
      <w:r>
        <w:t>Width: 1,200 mm (47.2 in)</w:t>
      </w:r>
    </w:p>
    <w:p>
      <w:pPr>
        <w:pStyle w:val="ListBullet"/>
      </w:pPr>
      <w:r>
        <w:t>Belt Length: 4,000 mm (157.5 in)</w:t>
      </w:r>
    </w:p>
    <w:p>
      <w:pPr>
        <w:pStyle w:val="ListBullet"/>
      </w:pPr>
      <w:r>
        <w:t>Material: Stainless steel</w:t>
      </w:r>
    </w:p>
    <w:p>
      <w:pPr>
        <w:pStyle w:val="ListBullet"/>
      </w:pPr>
      <w:r>
        <w:t>Condition: Good used</w:t>
      </w:r>
    </w:p>
    <w:p>
      <w:hyperlink r:id="rId19">
        <w:r>
          <w:rPr>
            <w:color w:val="1155CC"/>
            <w:u w:val="single"/>
          </w:rPr>
          <w:t xml:space="preserve">View Specs</w:t>
        </w:r>
      </w:hyperlink>
      <w:r>
        <w:t xml:space="preserve"> | </w:t>
      </w:r>
      <w:hyperlink r:id="rId19">
        <w:r>
          <w:rPr>
            <w:color w:val="1155CC"/>
            <w:u w:val="single"/>
          </w:rPr>
          <w:t xml:space="preserve">View IPP# 203810</w:t>
        </w:r>
      </w:hyperlink>
    </w:p>
    <w:p>
      <w:hyperlink r:id="rId27">
        <w:r>
          <w:rPr>
            <w:color w:val="1155CC"/>
            <w:u w:val="single"/>
          </w:rPr>
          <w:t xml:space="preserve">Browse All Kaiser Steel Belt System Drum &amp; Belt Flakers on IMS</w:t>
        </w:r>
      </w:hyperlink>
    </w:p>
    <w:p>
      <w:pPr>
        <w:pStyle w:val="Heading3"/>
      </w:pPr>
      <w:r>
        <w:t>Buy Used Berndorf Belt Flakers for Sale</w:t>
      </w:r>
    </w:p>
    <w:p>
      <w:r>
        <w:t>IPP's Berndorf 924MDT belt systems carry 30.7 m² (330 ft²) of flaker area on belts 1,500 mm (60 in) wide with a 20,100 mm (792 in) working length, fed by an Accu-Drop pastillator through a steam-heated Rotoform, with six water spray systems and a variable-speed drive.</w:t>
      </w:r>
    </w:p>
    <w:p>
      <w:pPr>
        <w:pStyle w:val="Heading4"/>
      </w:pPr>
      <w:r>
        <w:t>[Featured] Berndorf Belt Systems 924MDT Stainless Steel Belt Flaker, 30.7 m² (330 ft²) ([IPP# 228257](https://ims.internationalprocessplants.com/inventory/equipment/detail/flaker-drum-and-belt-dryer/228257))</w:t>
      </w:r>
    </w:p>
    <w:p>
      <w:r>
        <w:t>Good used Berndorf Belt Systems 924MDT belt flaker with 30.7 m² (330 ft²) of flaker area, in Stainless steel.</w:t>
      </w:r>
    </w:p>
    <w:p>
      <w:pPr>
        <w:pStyle w:val="ListBullet"/>
      </w:pPr>
      <w:r>
        <w:t>Flaker Area: 30.7 m² (330 ft²)</w:t>
      </w:r>
    </w:p>
    <w:p>
      <w:pPr>
        <w:pStyle w:val="ListBullet"/>
      </w:pPr>
      <w:r>
        <w:t>Width: 1,500 mm (60 in)</w:t>
      </w:r>
    </w:p>
    <w:p>
      <w:pPr>
        <w:pStyle w:val="ListBullet"/>
      </w:pPr>
      <w:r>
        <w:t>Belt Length: 20,100 mm (792 in)</w:t>
      </w:r>
    </w:p>
    <w:p>
      <w:pPr>
        <w:pStyle w:val="ListBullet"/>
      </w:pPr>
      <w:r>
        <w:t>Feed: Heated Refeed Pastillator</w:t>
      </w:r>
    </w:p>
    <w:p>
      <w:pPr>
        <w:pStyle w:val="ListBullet"/>
      </w:pPr>
      <w:r>
        <w:t>Material: Stainless steel</w:t>
      </w:r>
    </w:p>
    <w:p>
      <w:pPr>
        <w:pStyle w:val="ListBullet"/>
      </w:pPr>
      <w:r>
        <w:t>Condition: Good used</w:t>
      </w:r>
    </w:p>
    <w:p>
      <w:hyperlink r:id="rId21">
        <w:r>
          <w:rPr>
            <w:color w:val="1155CC"/>
            <w:u w:val="single"/>
          </w:rPr>
          <w:t xml:space="preserve">View Specs</w:t>
        </w:r>
      </w:hyperlink>
      <w:r>
        <w:t xml:space="preserve"> | </w:t>
      </w:r>
      <w:hyperlink r:id="rId21">
        <w:r>
          <w:rPr>
            <w:color w:val="1155CC"/>
            <w:u w:val="single"/>
          </w:rPr>
          <w:t xml:space="preserve">View IPP# 228257</w:t>
        </w:r>
      </w:hyperlink>
    </w:p>
    <w:p>
      <w:pPr>
        <w:pStyle w:val="Heading4"/>
      </w:pPr>
      <w:r>
        <w:t>Berndorf Belt Systems 924MDT Stainless Steel Belt Flaker, 30.7 m² (330 ft²) ([IPP# 228256](https://ims.internationalprocessplants.com/inventory/equipment/detail/flaker-drum-and-belt-dryer/228256))</w:t>
      </w:r>
    </w:p>
    <w:p>
      <w:r>
        <w:t>Good used Berndorf Belt Systems 924MDT belt flaker with 30.7 m² (330 ft²) of flaker area, in Stainless steel.</w:t>
      </w:r>
    </w:p>
    <w:p>
      <w:pPr>
        <w:pStyle w:val="ListBullet"/>
      </w:pPr>
      <w:r>
        <w:t>Flaker Area: 30.7 m² (330 ft²)</w:t>
      </w:r>
    </w:p>
    <w:p>
      <w:pPr>
        <w:pStyle w:val="ListBullet"/>
      </w:pPr>
      <w:r>
        <w:t>Width: 1,500 mm (60 in)</w:t>
      </w:r>
    </w:p>
    <w:p>
      <w:pPr>
        <w:pStyle w:val="ListBullet"/>
      </w:pPr>
      <w:r>
        <w:t>Belt Length: 20,100 mm (792 in)</w:t>
      </w:r>
    </w:p>
    <w:p>
      <w:pPr>
        <w:pStyle w:val="ListBullet"/>
      </w:pPr>
      <w:r>
        <w:t>Feed: Heated Refeed Pastillator</w:t>
      </w:r>
    </w:p>
    <w:p>
      <w:pPr>
        <w:pStyle w:val="ListBullet"/>
      </w:pPr>
      <w:r>
        <w:t>Material: Stainless steel</w:t>
      </w:r>
    </w:p>
    <w:p>
      <w:pPr>
        <w:pStyle w:val="ListBullet"/>
      </w:pPr>
      <w:r>
        <w:t>Condition: Good used</w:t>
      </w:r>
    </w:p>
    <w:p>
      <w:hyperlink r:id="rId28">
        <w:r>
          <w:rPr>
            <w:color w:val="1155CC"/>
            <w:u w:val="single"/>
          </w:rPr>
          <w:t xml:space="preserve">View Specs</w:t>
        </w:r>
      </w:hyperlink>
      <w:r>
        <w:t xml:space="preserve"> | </w:t>
      </w:r>
      <w:hyperlink r:id="rId28">
        <w:r>
          <w:rPr>
            <w:color w:val="1155CC"/>
            <w:u w:val="single"/>
          </w:rPr>
          <w:t xml:space="preserve">View IPP# 228256</w:t>
        </w:r>
      </w:hyperlink>
    </w:p>
    <w:p>
      <w:hyperlink r:id="rId29">
        <w:r>
          <w:rPr>
            <w:color w:val="1155CC"/>
            <w:u w:val="single"/>
          </w:rPr>
          <w:t xml:space="preserve">Browse All Berndorf Belt Systems Drum &amp; Belt Flakers on IMS</w:t>
        </w:r>
      </w:hyperlink>
    </w:p>
    <w:p>
      <w:pPr>
        <w:pStyle w:val="Heading3"/>
      </w:pPr>
      <w:r>
        <w:t>Buy Used Simon Drum Flakers for Sale</w:t>
      </w:r>
    </w:p>
    <w:p>
      <w:r>
        <w:t>Simon Dryers single drum flakers in stock include a stainless steel 316 unit with a 1,550 mm (60.6 in) face, a dip tray and a steam-heated drum designed for 6.9 bar (100 psi) at 170 °C (338 °F), turning at 0.7 to 7 rpm, plus a 300 mm (11.8 in) chrome-faced flaker dryer cored for steam or hot oil.</w:t>
      </w:r>
    </w:p>
    <w:p>
      <w:pPr>
        <w:pStyle w:val="Heading4"/>
      </w:pPr>
      <w:r>
        <w:t>[Featured] Simon Dryers SS 316 Drum Flaker ([IPP# 215236](https://ims.internationalprocessplants.com/inventory/equipment/detail/flaker-drum-and-belt-dryer/215236))</w:t>
      </w:r>
    </w:p>
    <w:p>
      <w:r>
        <w:t>Good used Simon Dryers drum flaker, 1,550 mm (60.6 in) wide, in stainless steel 316.</w:t>
      </w:r>
    </w:p>
    <w:p>
      <w:pPr>
        <w:pStyle w:val="ListBullet"/>
      </w:pPr>
      <w:r>
        <w:t>Width: 1,550 mm (60.6 in)</w:t>
      </w:r>
    </w:p>
    <w:p>
      <w:pPr>
        <w:pStyle w:val="ListBullet"/>
      </w:pPr>
      <w:r>
        <w:t>Material: Stainless Steel 316</w:t>
      </w:r>
    </w:p>
    <w:p>
      <w:pPr>
        <w:pStyle w:val="ListBullet"/>
      </w:pPr>
      <w:r>
        <w:t>Condition: Good used</w:t>
      </w:r>
    </w:p>
    <w:p>
      <w:hyperlink r:id="rId30">
        <w:r>
          <w:rPr>
            <w:color w:val="1155CC"/>
            <w:u w:val="single"/>
          </w:rPr>
          <w:t xml:space="preserve">View Specs</w:t>
        </w:r>
      </w:hyperlink>
      <w:r>
        <w:t xml:space="preserve"> | </w:t>
      </w:r>
      <w:hyperlink r:id="rId30">
        <w:r>
          <w:rPr>
            <w:color w:val="1155CC"/>
            <w:u w:val="single"/>
          </w:rPr>
          <w:t xml:space="preserve">View IPP# 215236</w:t>
        </w:r>
      </w:hyperlink>
    </w:p>
    <w:p>
      <w:pPr>
        <w:pStyle w:val="Heading4"/>
      </w:pPr>
      <w:r>
        <w:t>Simon Dryers Drum Flaker, 1 m² (10.8 ft²) ([IPP# 704614](https://ims.internationalprocessplants.com/inventory/equipment/detail/flaker-drum-and-belt-dryer/704614))</w:t>
      </w:r>
    </w:p>
    <w:p>
      <w:r>
        <w:t>Good used Simon Dryers drum flaker with 1 m² (10.8 ft²) of flaker area.</w:t>
      </w:r>
    </w:p>
    <w:p>
      <w:pPr>
        <w:pStyle w:val="ListBullet"/>
      </w:pPr>
      <w:r>
        <w:t>Flaker Area: 1 m² (10.8 ft²)</w:t>
      </w:r>
    </w:p>
    <w:p>
      <w:pPr>
        <w:pStyle w:val="ListBullet"/>
      </w:pPr>
      <w:r>
        <w:t>Width: 300 mm (11.8 in)</w:t>
      </w:r>
    </w:p>
    <w:p>
      <w:pPr>
        <w:pStyle w:val="ListBullet"/>
      </w:pPr>
      <w:r>
        <w:t>Condition: Good used</w:t>
      </w:r>
    </w:p>
    <w:p>
      <w:hyperlink r:id="rId31">
        <w:r>
          <w:rPr>
            <w:color w:val="1155CC"/>
            <w:u w:val="single"/>
          </w:rPr>
          <w:t xml:space="preserve">View Specs</w:t>
        </w:r>
      </w:hyperlink>
      <w:r>
        <w:t xml:space="preserve"> | </w:t>
      </w:r>
      <w:hyperlink r:id="rId31">
        <w:r>
          <w:rPr>
            <w:color w:val="1155CC"/>
            <w:u w:val="single"/>
          </w:rPr>
          <w:t xml:space="preserve">View IPP# 704614</w:t>
        </w:r>
      </w:hyperlink>
    </w:p>
    <w:p>
      <w:hyperlink r:id="rId32">
        <w:r>
          <w:rPr>
            <w:color w:val="1155CC"/>
            <w:u w:val="single"/>
          </w:rPr>
          <w:t xml:space="preserve">Browse All Simon Dryers Drum &amp; Belt Flakers on IMS</w:t>
        </w:r>
      </w:hyperlink>
    </w:p>
    <w:p>
      <w:pPr>
        <w:pStyle w:val="Heading3"/>
      </w:pPr>
      <w:r>
        <w:t>Buy Used APV Mitchell Drum Flakers for Sale</w:t>
      </w:r>
    </w:p>
    <w:p>
      <w:r>
        <w:t>APV Mitchell drum flakers in stock include a stainless steel 316 single drum of 600 mm (23.6 in) and 2.8 m² (30.4 ft²) with a steam-cored drum, a pneumatically adjusted knife, a drip tray and a fume hood, plus a chrome-plated flaker whose drum and applicator roll are cored for steam or cooling water.</w:t>
      </w:r>
    </w:p>
    <w:p>
      <w:pPr>
        <w:pStyle w:val="Heading4"/>
      </w:pPr>
      <w:r>
        <w:t>APV Mitchell SS 316 Drum Flaker, 2.8 m² (30.4 ft²) ([IPP# 704988](https://ims.internationalprocessplants.com/inventory/equipment/detail/flaker-drum-and-belt-dryer/704988))</w:t>
      </w:r>
    </w:p>
    <w:p>
      <w:r>
        <w:t>Good used APV Mitchell drum flaker with 2.8 m² (30.4 ft²) of flaker area, in stainless steel 316.</w:t>
      </w:r>
    </w:p>
    <w:p>
      <w:pPr>
        <w:pStyle w:val="ListBullet"/>
      </w:pPr>
      <w:r>
        <w:t>Flaker Area: 2.8 m² (30.4 ft²)</w:t>
      </w:r>
    </w:p>
    <w:p>
      <w:pPr>
        <w:pStyle w:val="ListBullet"/>
      </w:pPr>
      <w:r>
        <w:t>Width: 600 mm (23.6 in)</w:t>
      </w:r>
    </w:p>
    <w:p>
      <w:pPr>
        <w:pStyle w:val="ListBullet"/>
      </w:pPr>
      <w:r>
        <w:t>Scraper: 316 stainless steel knife discharge with pneumatic adjustment</w:t>
      </w:r>
    </w:p>
    <w:p>
      <w:pPr>
        <w:pStyle w:val="ListBullet"/>
      </w:pPr>
      <w:r>
        <w:t>Material: Stainless Steel 316</w:t>
      </w:r>
    </w:p>
    <w:p>
      <w:pPr>
        <w:pStyle w:val="ListBullet"/>
      </w:pPr>
      <w:r>
        <w:t>Condition: Good used</w:t>
      </w:r>
    </w:p>
    <w:p>
      <w:hyperlink r:id="rId26">
        <w:r>
          <w:rPr>
            <w:color w:val="1155CC"/>
            <w:u w:val="single"/>
          </w:rPr>
          <w:t xml:space="preserve">View Specs</w:t>
        </w:r>
      </w:hyperlink>
      <w:r>
        <w:t xml:space="preserve"> | </w:t>
      </w:r>
      <w:hyperlink r:id="rId26">
        <w:r>
          <w:rPr>
            <w:color w:val="1155CC"/>
            <w:u w:val="single"/>
          </w:rPr>
          <w:t xml:space="preserve">View IPP# 704988</w:t>
        </w:r>
      </w:hyperlink>
    </w:p>
    <w:p>
      <w:hyperlink r:id="rId33">
        <w:r>
          <w:rPr>
            <w:color w:val="1155CC"/>
            <w:u w:val="single"/>
          </w:rPr>
          <w:t xml:space="preserve">Browse All APV Mitchell Drum &amp; Belt Flakers on IMS</w:t>
        </w:r>
      </w:hyperlink>
    </w:p>
    <w:p>
      <w:r>
        <w:rPr>
          <w:color w:val="AAAAAA"/>
        </w:rPr>
        <w:t>────────────────────────────────────────────────────────────</w:t>
      </w:r>
    </w:p>
    <w:p>
      <w:pPr>
        <w:pStyle w:val="Heading2"/>
      </w:pPr>
      <w:r>
        <w:t>Buy Drum &amp; Belt Flakers for Sale by Condition</w:t>
      </w:r>
    </w:p>
    <w:p>
      <w:r>
        <w:t>IMS grades IPP's flakers good used or refurbished, and the category also lists an unused surplus spare drum for a Gouda drum flaker.</w:t>
      </w:r>
    </w:p>
    <w:p>
      <w:pPr>
        <w:pStyle w:val="Heading3"/>
      </w:pPr>
      <w:r>
        <w:t>Buy Good Used Drum &amp; Belt Flakers</w:t>
      </w:r>
    </w:p>
    <w:p>
      <w:r>
        <w:t>Good used flakers span both machine types, from Sandvik and Berndorf cooling belts to Simon Dryers, APV Mitchell and Blaw Knox drum flakers.</w:t>
      </w:r>
    </w:p>
    <w:p>
      <w:pPr>
        <w:pStyle w:val="Heading4"/>
      </w:pPr>
      <w:r>
        <w:t>[Featured] North American Process Systems N-86-639 SS 316 Belt Flaker, 2.4 m² (25.8 ft²) ([IPP# 201241](https://ims.internationalprocessplants.com/inventory/equipment/detail/flaker-drum-and-belt-dryer/201241))</w:t>
      </w:r>
    </w:p>
    <w:p>
      <w:r>
        <w:t>Good used North American Process Systems N-86-639 belt flaker with 2.4 m² (25.8 ft²) of flaker area, in stainless steel 316.</w:t>
      </w:r>
    </w:p>
    <w:p>
      <w:pPr>
        <w:pStyle w:val="ListBullet"/>
      </w:pPr>
      <w:r>
        <w:t>Flaker Area: 2.4 m² (25.8 ft²)</w:t>
      </w:r>
    </w:p>
    <w:p>
      <w:pPr>
        <w:pStyle w:val="ListBullet"/>
      </w:pPr>
      <w:r>
        <w:t>Width: 1,200 mm (47.2 in)</w:t>
      </w:r>
    </w:p>
    <w:p>
      <w:pPr>
        <w:pStyle w:val="ListBullet"/>
      </w:pPr>
      <w:r>
        <w:t>Belt Length: 2,000 mm (78.7 in)</w:t>
      </w:r>
    </w:p>
    <w:p>
      <w:pPr>
        <w:pStyle w:val="ListBullet"/>
      </w:pPr>
      <w:r>
        <w:t>Material: Stainless Steel 316</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201241</w:t>
        </w:r>
      </w:hyperlink>
    </w:p>
    <w:p>
      <w:pPr>
        <w:pStyle w:val="Heading4"/>
      </w:pPr>
      <w:r>
        <w:t>[Featured] Berndorf Belt Systems 924MDT Stainless Steel Belt Flaker, 30.7 m² (330 ft²) ([IPP# 228257](https://ims.internationalprocessplants.com/inventory/equipment/detail/flaker-drum-and-belt-dryer/228257))</w:t>
      </w:r>
    </w:p>
    <w:p>
      <w:r>
        <w:t>Good used Berndorf Belt Systems 924MDT belt flaker with 30.7 m² (330 ft²) of flaker area, in Stainless steel.</w:t>
      </w:r>
    </w:p>
    <w:p>
      <w:pPr>
        <w:pStyle w:val="ListBullet"/>
      </w:pPr>
      <w:r>
        <w:t>Flaker Area: 30.7 m² (330 ft²)</w:t>
      </w:r>
    </w:p>
    <w:p>
      <w:pPr>
        <w:pStyle w:val="ListBullet"/>
      </w:pPr>
      <w:r>
        <w:t>Width: 1,500 mm (60 in)</w:t>
      </w:r>
    </w:p>
    <w:p>
      <w:pPr>
        <w:pStyle w:val="ListBullet"/>
      </w:pPr>
      <w:r>
        <w:t>Belt Length: 20,100 mm (792 in)</w:t>
      </w:r>
    </w:p>
    <w:p>
      <w:pPr>
        <w:pStyle w:val="ListBullet"/>
      </w:pPr>
      <w:r>
        <w:t>Feed: Heated Refeed Pastillator</w:t>
      </w:r>
    </w:p>
    <w:p>
      <w:pPr>
        <w:pStyle w:val="ListBullet"/>
      </w:pPr>
      <w:r>
        <w:t>Material: Stainless steel</w:t>
      </w:r>
    </w:p>
    <w:p>
      <w:pPr>
        <w:pStyle w:val="ListBullet"/>
      </w:pPr>
      <w:r>
        <w:t>Condition: Good used</w:t>
      </w:r>
    </w:p>
    <w:p>
      <w:hyperlink r:id="rId21">
        <w:r>
          <w:rPr>
            <w:color w:val="1155CC"/>
            <w:u w:val="single"/>
          </w:rPr>
          <w:t xml:space="preserve">View Specs</w:t>
        </w:r>
      </w:hyperlink>
      <w:r>
        <w:t xml:space="preserve"> | </w:t>
      </w:r>
      <w:hyperlink r:id="rId21">
        <w:r>
          <w:rPr>
            <w:color w:val="1155CC"/>
            <w:u w:val="single"/>
          </w:rPr>
          <w:t xml:space="preserve">View IPP# 228257</w:t>
        </w:r>
      </w:hyperlink>
    </w:p>
    <w:p>
      <w:pPr>
        <w:pStyle w:val="Heading4"/>
      </w:pPr>
      <w:r>
        <w:t>Kaiser Steel Belt System Stainless Steel Belt Flaker, 4.8 m² (51.7 ft²) ([IPP# 203809](https://ims.internationalprocessplants.com/inventory/equipment/detail/flaker-drum-and-belt-dryer/203809))</w:t>
      </w:r>
    </w:p>
    <w:p>
      <w:r>
        <w:t>Good used Kaiser Steel Belt System belt flaker with 4.8 m² (51.7 ft²) of flaker area, in Stainless steel.</w:t>
      </w:r>
    </w:p>
    <w:p>
      <w:pPr>
        <w:pStyle w:val="ListBullet"/>
      </w:pPr>
      <w:r>
        <w:t>Flaker Area: 4.8 m² (51.7 ft²)</w:t>
      </w:r>
    </w:p>
    <w:p>
      <w:pPr>
        <w:pStyle w:val="ListBullet"/>
      </w:pPr>
      <w:r>
        <w:t>Width: 1,200 mm (47.2 in)</w:t>
      </w:r>
    </w:p>
    <w:p>
      <w:pPr>
        <w:pStyle w:val="ListBullet"/>
      </w:pPr>
      <w:r>
        <w:t>Belt Length: 4,000 mm (157.5 in)</w:t>
      </w:r>
    </w:p>
    <w:p>
      <w:pPr>
        <w:pStyle w:val="ListBullet"/>
      </w:pPr>
      <w:r>
        <w:t>Material: Stainless steel</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203809</w:t>
        </w:r>
      </w:hyperlink>
    </w:p>
    <w:p>
      <w:hyperlink r:id="rId34">
        <w:r>
          <w:rPr>
            <w:color w:val="1155CC"/>
            <w:u w:val="single"/>
          </w:rPr>
          <w:t xml:space="preserve">Browse All Good Used Units on IMS</w:t>
        </w:r>
      </w:hyperlink>
    </w:p>
    <w:p>
      <w:pPr>
        <w:pStyle w:val="Heading3"/>
      </w:pPr>
      <w:r>
        <w:t>Buy Refurbished Drum &amp; Belt Flakers</w:t>
      </w:r>
    </w:p>
    <w:p>
      <w:r>
        <w:t>The refurbished Escher Wyss single drum flaker carries a chrome-plated cast iron drum of 800 mm (31.5 in) by 1,000 mm (39.4 in), an unused replacement drum, new phosphor bronze main roll bearings and an applicator roll reground and re-chromed to its original diameter.</w:t>
      </w:r>
    </w:p>
    <w:p>
      <w:pPr>
        <w:pStyle w:val="Heading4"/>
      </w:pPr>
      <w:r>
        <w:t>[Featured] Escher Wyss Drum Flaker, 0.5 m² (5.4 ft²) ([IPP# 702508](https://ims.internationalprocessplants.com/inventory/equipment/detail/flaker-drum-and-belt-dryer/702508))</w:t>
      </w:r>
    </w:p>
    <w:p>
      <w:r>
        <w:t>Refurbished Escher Wyss drum flaker with 0.5 m² (5.4 ft²) of flaker area.</w:t>
      </w:r>
    </w:p>
    <w:p>
      <w:pPr>
        <w:pStyle w:val="ListBullet"/>
      </w:pPr>
      <w:r>
        <w:t>Flaker Area: 0.5 m² (5.4 ft²)</w:t>
      </w:r>
    </w:p>
    <w:p>
      <w:pPr>
        <w:pStyle w:val="ListBullet"/>
      </w:pPr>
      <w:r>
        <w:t>Width: 800 mm (31.5 in)</w:t>
      </w:r>
    </w:p>
    <w:p>
      <w:pPr>
        <w:pStyle w:val="ListBullet"/>
      </w:pPr>
      <w:r>
        <w:t>Condition: Refurbished</w:t>
      </w:r>
    </w:p>
    <w:p>
      <w:hyperlink r:id="rId35">
        <w:r>
          <w:rPr>
            <w:color w:val="1155CC"/>
            <w:u w:val="single"/>
          </w:rPr>
          <w:t xml:space="preserve">View Specs</w:t>
        </w:r>
      </w:hyperlink>
      <w:r>
        <w:t xml:space="preserve"> | </w:t>
      </w:r>
      <w:hyperlink r:id="rId35">
        <w:r>
          <w:rPr>
            <w:color w:val="1155CC"/>
            <w:u w:val="single"/>
          </w:rPr>
          <w:t xml:space="preserve">View IPP# 702508</w:t>
        </w:r>
      </w:hyperlink>
    </w:p>
    <w:p>
      <w:hyperlink r:id="rId12">
        <w:r>
          <w:rPr>
            <w:color w:val="1155CC"/>
            <w:u w:val="single"/>
          </w:rPr>
          <w:t xml:space="preserve">Browse All Refurbished Units on IMS</w:t>
        </w:r>
      </w:hyperlink>
    </w:p>
    <w:p>
      <w:r>
        <w:rPr>
          <w:color w:val="AAAAAA"/>
        </w:rPr>
        <w:t>────────────────────────────────────────────────────────────</w:t>
      </w:r>
    </w:p>
    <w:p>
      <w:pPr>
        <w:pStyle w:val="Heading2"/>
      </w:pPr>
      <w:r>
        <w:t>Advantages of Buying Used Drum &amp; Belt Flakers from IPP</w:t>
      </w:r>
    </w:p>
    <w:p>
      <w:r>
        <w:t>International Process Plants combines over 46 years of process equipment expertise, nearly 150 colleagues across 15 countries, and an inventory of 15,000 process systems and major equipment pieces to deliver drum and belt flakers ready for your process.</w:t>
      </w:r>
    </w:p>
    <w:p>
      <w:pPr>
        <w:pStyle w:val="Heading3"/>
      </w:pPr>
      <w:r>
        <w:t>Significant Cost Savings</w:t>
      </w:r>
    </w:p>
    <w:p>
      <w:r>
        <w:t>Buying used drum and belt flakers from IPP can save up to 50% of capital and 90% of lead time versus buying new. IPP quotes the price of each unit on request and lists units across a wide range of flaker areas, belt lengths and drum sizes to match your budget and specifications.</w:t>
      </w:r>
    </w:p>
    <w:p>
      <w:pPr>
        <w:pStyle w:val="Heading3"/>
      </w:pPr>
      <w:r>
        <w:t>Immediate Availability</w:t>
      </w:r>
    </w:p>
    <w:p>
      <w:r>
        <w:t>In-stock drum and belt flakers from IPP are ready to ship. IPP's GPS subsidiary also provides custom fabricated new stainless steel equipment with 12 to 16 week average delivery.</w:t>
      </w:r>
    </w:p>
    <w:p>
      <w:pPr>
        <w:pStyle w:val="Heading3"/>
      </w:pPr>
      <w:r>
        <w:t>Multiple OEM Manufacturers</w:t>
      </w:r>
    </w:p>
    <w:p>
      <w:r>
        <w:t>IPP stocks drum and belt flakers from Sandvik, Berndorf Belt Systems, Kaiser Steel Belt System, Simon Dryers, APV Mitchell, Blaw Knox and other OEM manufacturers. Each unit is listed with its manufacturer and model where IMS records them.</w:t>
      </w:r>
    </w:p>
    <w:p>
      <w:pPr>
        <w:pStyle w:val="Heading3"/>
      </w:pPr>
      <w:r>
        <w:t>Full Range of Materials &amp; Specs</w:t>
      </w:r>
    </w:p>
    <w:p>
      <w:r>
        <w:t>Units come in stainless steel 316 and 304, stainless steel belts and carbon steel, with chrome-plated drums on several flakers. Flaker areas run from 0.19 m² (2.1 ft²) to 37 m² (398.3 ft²).</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Refurbished &amp; Unused Options</w:t>
      </w:r>
    </w:p>
    <w:p>
      <w:r>
        <w:t>IPP lists flakers in good used and refurbished condition, plus an unused surplus spare drum. IMS records the condition grade on every listing, next to the unit's specifications.</w:t>
      </w:r>
    </w:p>
    <w:p>
      <w:r>
        <w:rPr>
          <w:color w:val="AAAAAA"/>
        </w:rPr>
        <w:t>────────────────────────────────────────────────────────────</w:t>
      </w:r>
    </w:p>
    <w:p>
      <w:pPr>
        <w:pStyle w:val="Heading2"/>
      </w:pPr>
      <w:r>
        <w:t>How Purchasing a Used Drum or Belt Flaker Works</w:t>
      </w:r>
    </w:p>
    <w:p>
      <w:r>
        <w:t>The process of buying a used drum or belt flaker from IPP follows five steps, from specification to delivery.</w:t>
      </w:r>
    </w:p>
    <w:p>
      <w:pPr>
        <w:pStyle w:val="ListNumber"/>
      </w:pPr>
      <w:r>
        <w:rPr>
          <w:b/>
        </w:rPr>
        <w:t>Submit Requirements</w:t>
      </w:r>
      <w:r>
        <w:t xml:space="preserve"> -- Share your flaker specifications: product, feed temperature, throughput, flake or pastille form, and drum or belt preference. Or browse IPP's searchable inventory.</w:t>
      </w:r>
    </w:p>
    <w:p>
      <w:pPr>
        <w:pStyle w:val="ListNumber"/>
      </w:pPr>
      <w:r>
        <w:rPr>
          <w:b/>
        </w:rPr>
        <w:t>Receive Data Package</w:t>
      </w:r>
      <w:r>
        <w:t xml:space="preserve"> -- IPP sends a detailed equipment data sheet with flaker area, drum or belt dimensions, feed system and cooling zones, dimensions and a condition report with photographs.</w:t>
      </w:r>
    </w:p>
    <w:p>
      <w:pPr>
        <w:pStyle w:val="ListNumber"/>
      </w:pPr>
      <w:r>
        <w:rPr>
          <w:b/>
        </w:rPr>
        <w:t>Inspect the Equipment</w:t>
      </w:r>
      <w:r>
        <w:t xml:space="preserve"> -- Contact IPP to arrange an on-site visit or request a live video walkthrough of the flaker with an IPP team member at one of our global locations.</w:t>
      </w:r>
    </w:p>
    <w:p>
      <w:pPr>
        <w:pStyle w:val="ListNumber"/>
      </w:pPr>
      <w:r>
        <w:rPr>
          <w:b/>
        </w:rPr>
        <w:t>Refurbishment Options</w:t>
      </w:r>
      <w:r>
        <w:t xml:space="preserve"> -- Contact IPP for details on refurbishment services for a specific drum or belt flaker.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Drum or Belt Flaker? Ask an IPP Expert.</w:t>
      </w:r>
    </w:p>
    <w:p>
      <w:r>
        <w:t>Tell us your product, throughput and flake or pastille form requirements. Our team will match your specifications against drum and belt flakers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Drum &amp; Belt Flakers</w:t>
      </w:r>
    </w:p>
    <w:p>
      <w:r>
        <w:t>IPP supplies used drum and belt flakers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Drum &amp; Belt Flakers vs Buying New</w:t>
      </w:r>
    </w:p>
    <w:p>
      <w:r>
        <w:t>Buying used drum and belt flakers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Flaker Area</w:t>
            </w:r>
          </w:p>
        </w:tc>
        <w:tc>
          <w:tcPr>
            <w:tcW w:type="dxa" w:w="3216"/>
          </w:tcPr>
          <w:p>
            <w:r/>
            <w:r>
              <w:t>0.19 m² (2.1 ft²) to 37 m² (398.3 ft²) in stock</w:t>
            </w:r>
          </w:p>
        </w:tc>
        <w:tc>
          <w:tcPr>
            <w:tcW w:type="dxa" w:w="3216"/>
          </w:tcPr>
          <w:p>
            <w:r/>
            <w:r>
              <w:t>Built to specification</w:t>
            </w:r>
          </w:p>
        </w:tc>
      </w:tr>
      <w:tr>
        <w:tc>
          <w:tcPr>
            <w:tcW w:type="dxa" w:w="3216"/>
          </w:tcPr>
          <w:p>
            <w:r/>
            <w:r>
              <w:t>Machine Types</w:t>
            </w:r>
          </w:p>
        </w:tc>
        <w:tc>
          <w:tcPr>
            <w:tcW w:type="dxa" w:w="3216"/>
          </w:tcPr>
          <w:p>
            <w:r/>
            <w:r>
              <w:t>Drum flakers, belt flakers and pastillators</w:t>
            </w:r>
          </w:p>
        </w:tc>
        <w:tc>
          <w:tcPr>
            <w:tcW w:type="dxa" w:w="3216"/>
          </w:tcPr>
          <w:p>
            <w:r/>
            <w:r>
              <w:t>Built to specification</w:t>
            </w:r>
          </w:p>
        </w:tc>
      </w:tr>
      <w:tr>
        <w:tc>
          <w:tcPr>
            <w:tcW w:type="dxa" w:w="3216"/>
          </w:tcPr>
          <w:p>
            <w:r/>
            <w:r>
              <w:t>Materials</w:t>
            </w:r>
          </w:p>
        </w:tc>
        <w:tc>
          <w:tcPr>
            <w:tcW w:type="dxa" w:w="3216"/>
          </w:tcPr>
          <w:p>
            <w:r/>
            <w:r>
              <w:t>Stainless steel and carbon steel, chrome-plated drums</w:t>
            </w:r>
          </w:p>
        </w:tc>
        <w:tc>
          <w:tcPr>
            <w:tcW w:type="dxa" w:w="3216"/>
          </w:tcPr>
          <w:p>
            <w:r/>
            <w:r>
              <w:t>Built to specification</w:t>
            </w:r>
          </w:p>
        </w:tc>
      </w:tr>
      <w:tr>
        <w:tc>
          <w:tcPr>
            <w:tcW w:type="dxa" w:w="3216"/>
          </w:tcPr>
          <w:p>
            <w:r/>
            <w:r>
              <w:t>Condition Options</w:t>
            </w:r>
          </w:p>
        </w:tc>
        <w:tc>
          <w:tcPr>
            <w:tcW w:type="dxa" w:w="3216"/>
          </w:tcPr>
          <w:p>
            <w:r/>
            <w:r>
              <w:t>Good used and refurbished, plus an unused surplus spare drum</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Drum &amp; Belt Flakers</w:t>
      </w:r>
    </w:p>
    <w:p>
      <w:r>
        <w:t>Answers to the most common questions from engineering and procurement teams evaluating used drum and belt flakers from IPP.</w:t>
      </w:r>
    </w:p>
    <w:p>
      <w:r>
        <w:rPr>
          <w:b/>
        </w:rPr>
        <w:t>Q: Which flakers does IPP stock?</w:t>
      </w:r>
      <w:r>
        <w:t xml:space="preserve"> A: IPP's flaker inventory holds drum flakers from Simon Dryers, APV Mitchell, Blaw Knox, Gouda, Escher Wyss, Stokes and Bethlehem, belt flakers and pastillators from Sandvik, Berndorf, Kaiser, Steel Belt Systems, Gunter Stenger, North American Process Systems and Maschinenbau Technik, and two spare drums. IMS keeps the live list.</w:t>
      </w:r>
    </w:p>
    <w:p>
      <w:r>
        <w:rPr>
          <w:b/>
        </w:rPr>
        <w:t>Q: How much can I save buying a used drum or belt flaker versus new?</w:t>
      </w:r>
      <w:r>
        <w:t xml:space="preserve"> A: Buying a used drum or belt flaker from IPP can save up to 50% of capital and 90% of lead time versus buying new. The exact savings and price depend on manufacturer, flaker area, drum or belt design and condition, so the cost of a specific unit is quoted on request. Contact IPP for pricing on specific units.</w:t>
      </w:r>
    </w:p>
    <w:p>
      <w:r>
        <w:rPr>
          <w:b/>
        </w:rPr>
        <w:t>Q: What condition are IPP's flakers in?</w:t>
      </w:r>
      <w:r>
        <w:t xml:space="preserve"> A: IPP's flakers are good used apart from a refurbished Escher Wyss drum flaker, and the category also lists an unused surplus spare drum built for a Gouda flaker. New custom fabricated stainless steel equipment comes through IPP's Gale Process Solutions (GPS) subsidiary with 12 to 16 week average delivery.</w:t>
      </w:r>
    </w:p>
    <w:p>
      <w:r>
        <w:rPr>
          <w:b/>
        </w:rPr>
        <w:t>Q: How long does it take to receive a flaker from IPP?</w:t>
      </w:r>
      <w:r>
        <w:t xml:space="preserve"> A: In-stock drum and belt flakers are ready to ship. IPP coordinates packaging, crating, freight and delivery to your plant site from offices in 15 countries. Contact IPP for shipping details on a specific unit.</w:t>
      </w:r>
    </w:p>
    <w:p>
      <w:r>
        <w:rPr>
          <w:b/>
        </w:rPr>
        <w:t>Q: How does a drum flaker work?</w:t>
      </w:r>
      <w:r>
        <w:t xml:space="preserve"> A: A drum flaker turns a hollow drum against a liquid or molten feed, so a thin layer coats the drum surface as it rotates. Cooling water inside the drum solidifies a melt, or steam inside it dries a liquid feed, and a knife scrapes the layer off as flakes before the drum completes its turn. Drum speed and feed level set the flake thickness on each flaker machine.</w:t>
      </w:r>
    </w:p>
    <w:p>
      <w:r>
        <w:rPr>
          <w:b/>
        </w:rPr>
        <w:t>Q: How does a belt flaker cool the product?</w:t>
      </w:r>
      <w:r>
        <w:t xml:space="preserve"> A: A belt flaker carries the melt on a thin stainless steel belt, a cooling belt conveyor running between two drums, while cooling water sprays the underside of the belt through one or more cooling zones. The product sets before the far drum, where a scraper lifts it off as flakes or releases the pastilles. IPP's Sandvik unit runs four cooling zones of 49 nozzles each, and the larger Steel Belt Systems flaker three zones of 60.</w:t>
      </w:r>
    </w:p>
    <w:p>
      <w:r>
        <w:rPr>
          <w:b/>
        </w:rPr>
        <w:t>Q: What is a pastillator?</w:t>
      </w:r>
      <w:r>
        <w:t xml:space="preserve"> A: Pastillators turn a melt into uniform drops, or pastilles, on a steel belt cooler: a drop former such as a Rotoform deposits the melt in rows on the moving belt, and water sprayed under the belt solidifies each drop. Every pastillator machine in IPP's stock pairs a drop former or dosing system with a cooling belt, and the pastillation systems here come from Sandvik, Berndorf, Kaiser and Maschinenbau Technik.</w:t>
      </w:r>
    </w:p>
    <w:p>
      <w:r>
        <w:rPr>
          <w:b/>
        </w:rPr>
        <w:t>Q: Is a drum flaker the same as a drum dryer?</w:t>
      </w:r>
      <w:r>
        <w:t xml:space="preserve"> A: Not quite. Both coat a rotating drum with the feed and remove it with a knife, but a drum flaker mainly cools a melt until it solidifies into flakes, while a drum dryer evaporates water from a slurry on a steam-heated drum. Several units here, cored for steam or hot oil, run as flaker dryers, and IPP lists dedicated drum dryers on its </w:t>
      </w:r>
      <w:hyperlink r:id="rId36">
        <w:r>
          <w:rPr>
            <w:color w:val="1155CC"/>
            <w:u w:val="single"/>
          </w:rPr>
          <w:t xml:space="preserve">drum dryer page</w:t>
        </w:r>
      </w:hyperlink>
      <w:r>
        <w:t>.</w:t>
      </w:r>
    </w:p>
    <w:p>
      <w:r>
        <w:rPr>
          <w:b/>
        </w:rPr>
        <w:t>Q: What sizes are available?</w:t>
      </w:r>
      <w:r>
        <w:t xml:space="preserve"> A: Flaker areas run from 0.19 m² (2.1 ft²) on the Bethlehem lab flaker to 37 m² (398.3 ft²) on the Sandvik cooling belt, belts reach 24,850 mm (978 in) in length, and drum faces run up to 1,550 mm (60.6 in). IPP sends the data sheet for any unit on request.</w:t>
      </w:r>
    </w:p>
    <w:p>
      <w:r>
        <w:rPr>
          <w:b/>
        </w:rPr>
        <w:t>Q: What are the flakers made of?</w:t>
      </w:r>
      <w:r>
        <w:t xml:space="preserve"> A: Stainless steel 316 forms the larger Simon Dryers flaker, an APV Mitchell drum, the Gouda K5-5, the Maschinenbau Technik pilot unit and one North American Process Systems belt, and stainless steel 304 the Steel Belt Systems and Gunter Stenger flakers and the second North American Process Systems belt. Sandvik, Berndorf and Kaiser belts are stainless steel, the Blaw Knox and Bethlehem flakers carbon steel, and several drums carry chrome plating.</w:t>
      </w:r>
    </w:p>
    <w:p>
      <w:r>
        <w:rPr>
          <w:b/>
        </w:rPr>
        <w:t>Q: Which manufacturers' flakers does IPP carry?</w:t>
      </w:r>
      <w:r>
        <w:t xml:space="preserve"> A: IPP carries flakers from Kaiser Steel Belt System, Berndorf Belt Systems, Sandvik, Steel Belt Systems, Gunter Stenger, North American Process Systems and Maschinenbau Technik on the belt side, and from Simon Dryers, APV Mitchell, Blaw Knox, Gouda, Escher Wyss, Stokes and Bethlehem on the drum side.</w:t>
      </w:r>
    </w:p>
    <w:p>
      <w:r>
        <w:rPr>
          <w:color w:val="AAAAAA"/>
        </w:rPr>
        <w:t>────────────────────────────────────────────────────────────</w:t>
      </w:r>
    </w:p>
    <w:p>
      <w:r>
        <w:t>IPP's flaker category lists good used and refurbished machines plus an unused surplus spare drum for a Gouda drum flaker. IPP Group supplies new custom fabricated stainless steel equipment through its Gale Process Solutions (GPS) subsidiary with 12 to 16 week average delivery; if you cannot find the flaker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Drum or Belt Flaker?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Flaker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flaker-drum-and-belt-dryer" TargetMode="External"/><Relationship Id="rId11" Type="http://schemas.openxmlformats.org/officeDocument/2006/relationships/hyperlink" Target="https://ims.internationalprocessplants.com/search?equipmenttype=flaker-drum-and-belt-dryer&amp;attr-single-belt-or-double-belt=Single" TargetMode="External"/><Relationship Id="rId12" Type="http://schemas.openxmlformats.org/officeDocument/2006/relationships/hyperlink" Target="https://ims.internationalprocessplants.com/search?equipmenttype=flaker-drum-and-belt-dryer&amp;condition=Refurbished/Rebuilt" TargetMode="External"/><Relationship Id="rId13" Type="http://schemas.openxmlformats.org/officeDocument/2006/relationships/hyperlink" Target="https://ims.internationalprocessplants.com/inventory/equipment/detail/flaker-drum-and-belt-dryer/201241" TargetMode="External"/><Relationship Id="rId14" Type="http://schemas.openxmlformats.org/officeDocument/2006/relationships/hyperlink" Target="https://ims.internationalprocessplants.com/inventory/equipment/detail/flaker-drum-and-belt-dryer/210324" TargetMode="External"/><Relationship Id="rId15" Type="http://schemas.openxmlformats.org/officeDocument/2006/relationships/hyperlink" Target="https://ims.internationalprocessplants.com/inventory/equipment/detail/flaker-drum-and-belt-dryer/210305" TargetMode="External"/><Relationship Id="rId16" Type="http://schemas.openxmlformats.org/officeDocument/2006/relationships/hyperlink" Target="https://ims.internationalprocessplants.com/search?equipmenttype=flaker-drum-and-belt-dryer&amp;attr-area-of-flaker=Metric%7C%7C3%7C0" TargetMode="External"/><Relationship Id="rId17" Type="http://schemas.openxmlformats.org/officeDocument/2006/relationships/hyperlink" Target="https://ims.internationalprocessplants.com/inventory/equipment/detail/flaker-drum-and-belt-dryer/203809" TargetMode="External"/><Relationship Id="rId18" Type="http://schemas.openxmlformats.org/officeDocument/2006/relationships/hyperlink" Target="https://ims.internationalprocessplants.com/inventory/equipment/detail/flaker-drum-and-belt-dryer/203808" TargetMode="External"/><Relationship Id="rId19" Type="http://schemas.openxmlformats.org/officeDocument/2006/relationships/hyperlink" Target="https://ims.internationalprocessplants.com/inventory/equipment/detail/flaker-drum-and-belt-dryer/203810" TargetMode="External"/><Relationship Id="rId20" Type="http://schemas.openxmlformats.org/officeDocument/2006/relationships/hyperlink" Target="https://ims.internationalprocessplants.com/search?equipmenttype=flaker-drum-and-belt-dryer&amp;attr-area-of-flaker=Metric%7C3.01%7C10%7C0" TargetMode="External"/><Relationship Id="rId21" Type="http://schemas.openxmlformats.org/officeDocument/2006/relationships/hyperlink" Target="https://ims.internationalprocessplants.com/inventory/equipment/detail/flaker-drum-and-belt-dryer/228257" TargetMode="External"/><Relationship Id="rId22" Type="http://schemas.openxmlformats.org/officeDocument/2006/relationships/hyperlink" Target="https://ims.internationalprocessplants.com/inventory/equipment/detail/flaker-drum-and-belt-dryer/706652" TargetMode="External"/><Relationship Id="rId23" Type="http://schemas.openxmlformats.org/officeDocument/2006/relationships/hyperlink" Target="https://ims.internationalprocessplants.com/inventory/equipment/detail/flaker-drum-and-belt-dryer/229478" TargetMode="External"/><Relationship Id="rId24" Type="http://schemas.openxmlformats.org/officeDocument/2006/relationships/hyperlink" Target="https://ims.internationalprocessplants.com/search?equipmenttype=flaker-drum-and-belt-dryer&amp;attr-area-of-flaker=Metric%7C10.01%7C100000%7C0" TargetMode="External"/><Relationship Id="rId25" Type="http://schemas.openxmlformats.org/officeDocument/2006/relationships/hyperlink" Target="https://ims.internationalprocessplants.com/inventory/equipment/detail/flaker-drum-and-belt-dryer/239473" TargetMode="External"/><Relationship Id="rId26" Type="http://schemas.openxmlformats.org/officeDocument/2006/relationships/hyperlink" Target="https://ims.internationalprocessplants.com/inventory/equipment/detail/flaker-drum-and-belt-dryer/704988" TargetMode="External"/><Relationship Id="rId27" Type="http://schemas.openxmlformats.org/officeDocument/2006/relationships/hyperlink" Target="https://ims.internationalprocessplants.com/search?equipmenttype=flaker-drum-and-belt-dryer&amp;manufacturer=Kaiser%20Steel%20Belt%20System" TargetMode="External"/><Relationship Id="rId28" Type="http://schemas.openxmlformats.org/officeDocument/2006/relationships/hyperlink" Target="https://ims.internationalprocessplants.com/inventory/equipment/detail/flaker-drum-and-belt-dryer/228256" TargetMode="External"/><Relationship Id="rId29" Type="http://schemas.openxmlformats.org/officeDocument/2006/relationships/hyperlink" Target="https://ims.internationalprocessplants.com/search?equipmenttype=flaker-drum-and-belt-dryer&amp;manufacturer=Berndorf%20belt%20systems" TargetMode="External"/><Relationship Id="rId30" Type="http://schemas.openxmlformats.org/officeDocument/2006/relationships/hyperlink" Target="https://ims.internationalprocessplants.com/inventory/equipment/detail/flaker-drum-and-belt-dryer/215236" TargetMode="External"/><Relationship Id="rId31" Type="http://schemas.openxmlformats.org/officeDocument/2006/relationships/hyperlink" Target="https://ims.internationalprocessplants.com/inventory/equipment/detail/flaker-drum-and-belt-dryer/704614" TargetMode="External"/><Relationship Id="rId32" Type="http://schemas.openxmlformats.org/officeDocument/2006/relationships/hyperlink" Target="https://ims.internationalprocessplants.com/search?equipmenttype=flaker-drum-and-belt-dryer&amp;manufacturer=R.Simon%20Dryers" TargetMode="External"/><Relationship Id="rId33" Type="http://schemas.openxmlformats.org/officeDocument/2006/relationships/hyperlink" Target="https://ims.internationalprocessplants.com/search?equipmenttype=flaker-drum-and-belt-dryer&amp;manufacturer=APV%20Mitchell" TargetMode="External"/><Relationship Id="rId34" Type="http://schemas.openxmlformats.org/officeDocument/2006/relationships/hyperlink" Target="https://ims.internationalprocessplants.com/search?equipmenttype=flaker-drum-and-belt-dryer&amp;condition=Used" TargetMode="External"/><Relationship Id="rId35" Type="http://schemas.openxmlformats.org/officeDocument/2006/relationships/hyperlink" Target="https://ims.internationalprocessplants.com/inventory/equipment/detail/flaker-drum-and-belt-dryer/702508" TargetMode="External"/><Relationship Id="rId36" Type="http://schemas.openxmlformats.org/officeDocument/2006/relationships/hyperlink" Target="/process-equipment/dryer/drum-dry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