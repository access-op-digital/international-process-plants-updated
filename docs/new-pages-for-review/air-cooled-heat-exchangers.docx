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Air Cooled Heat Exchangers for Sale</w:t>
      </w:r>
    </w:p>
    <w:p>
      <w:r>
        <w:t>Buying good used air cooled heat exchangers from International Process Plants (IPP) achieves water-free process cooling, finned-tube heat rejection, and fan-driven air flow while preventing issues like long fabrication backlogs and full OEM budgets. Chemical, pharmaceutical, food and specialty manufacturers consider units here from Balke Durr, Hiross and Finnco. Heat transfer areas run from 2.4 m² (25.8 ft²) to 2,100 m² (22,850 ft²), with austenitic stainless steel, copper and aluminum tubes. Buying used saves up to 50% of capital and 90% of lead time versus buying new, and IPP has supplied process equipment worldwide since 1980.</w:t>
      </w:r>
    </w:p>
    <w:p>
      <w:r>
        <w:t>Fans push ambient air across bundles of finned tubes, and the air carries heat away from the fluid inside, so the unit cools without a water supply, the design known as the fin fan cooler or air fin cooler. Balke Durr coolers with 268 stainless steel tubes and two 2,500 mm (98.4 in) fans share the stock with Hiross Hypercool units and a Finnco ambient air vaporizer, and each air cooled heat exchanger listed here waits in IPP's inventory.</w:t>
      </w:r>
    </w:p>
    <w:p>
      <w:r>
        <w:t>IPP's IMS inventory system outlines each unit's heat transfer area, tube count, size and material, tube ratings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3 OEM Manufacturers | 2,100 m² Largest Surface Area | 1980 Established Since | 15 Countries with Offices</w:t>
      </w:r>
    </w:p>
    <w:p>
      <w:r>
        <w:rPr>
          <w:b/>
        </w:rPr>
        <w:t>Featured Equipment:</w:t>
      </w:r>
    </w:p>
    <w:p>
      <w:pPr>
        <w:pStyle w:val="ListBullet"/>
      </w:pPr>
      <w:hyperlink r:id="rId11">
        <w:r>
          <w:rPr>
            <w:color w:val="1155CC"/>
            <w:u w:val="single"/>
          </w:rPr>
          <w:t xml:space="preserve">Balke Durr Fin Fan Coolers -- 2,100 m² (22,850 ft²), stainless steel tubes</w:t>
        </w:r>
      </w:hyperlink>
    </w:p>
    <w:p>
      <w:pPr>
        <w:pStyle w:val="ListBullet"/>
      </w:pPr>
      <w:hyperlink r:id="rId12">
        <w:r>
          <w:rPr>
            <w:color w:val="1155CC"/>
            <w:u w:val="single"/>
          </w:rPr>
          <w:t xml:space="preserve">Hiross Hypercool Units -- Copper tubes, aluminum fins</w:t>
        </w:r>
      </w:hyperlink>
    </w:p>
    <w:p>
      <w:pPr>
        <w:pStyle w:val="ListBullet"/>
      </w:pPr>
      <w:hyperlink r:id="rId10">
        <w:r>
          <w:rPr>
            <w:color w:val="1155CC"/>
            <w:u w:val="single"/>
          </w:rPr>
          <w:t xml:space="preserve">All Air Fin Heat Exchangers -- The full IMS air fin category</w:t>
        </w:r>
      </w:hyperlink>
    </w:p>
    <w:p>
      <w:r>
        <w:rPr>
          <w:color w:val="AAAAAA"/>
        </w:rPr>
        <w:t>────────────────────────────────────────────────────────────</w:t>
      </w:r>
    </w:p>
    <w:p>
      <w:r>
        <w:t>[Product listing] Live IMS inventory of air cooled heat exchangers with filters (tube material, design, manufacturer, condition), sorting and See More, as on the live reactor page. Cards are generated from IMS data, so they are not part of this content review.</w:t>
      </w:r>
    </w:p>
    <w:p>
      <w:r>
        <w:rPr>
          <w:color w:val="AAAAAA"/>
        </w:rPr>
        <w:t>────────────────────────────────────────────────────────────</w:t>
      </w:r>
    </w:p>
    <w:p>
      <w:pPr>
        <w:pStyle w:val="Heading2"/>
      </w:pPr>
      <w:r>
        <w:t>Air Cooled vs Shell and Tube Heat Exchangers</w:t>
      </w:r>
    </w:p>
    <w:p>
      <w:r>
        <w:t>Air cooled exchangers reject heat to ambient air, while shell and tube exchangers pass it to a second fluid, usually cooling water. Each row below weighs an air cooled unit against a water-cooled shell and tube unit.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Air Cooled</w:t>
            </w:r>
          </w:p>
        </w:tc>
        <w:tc>
          <w:tcPr>
            <w:tcW w:type="dxa" w:w="3216"/>
          </w:tcPr>
          <w:p>
            <w:r/>
            <w:r>
              <w:rPr>
                <w:b/>
              </w:rPr>
              <w:t>Shell and Tube</w:t>
            </w:r>
          </w:p>
        </w:tc>
      </w:tr>
      <w:tr>
        <w:tc>
          <w:tcPr>
            <w:tcW w:type="dxa" w:w="3216"/>
          </w:tcPr>
          <w:p>
            <w:r/>
            <w:r>
              <w:t>Cooling Medium</w:t>
            </w:r>
          </w:p>
        </w:tc>
        <w:tc>
          <w:tcPr>
            <w:tcW w:type="dxa" w:w="3216"/>
          </w:tcPr>
          <w:p>
            <w:r/>
            <w:r>
              <w:t>Ambient air moved by fans</w:t>
            </w:r>
          </w:p>
        </w:tc>
        <w:tc>
          <w:tcPr>
            <w:tcW w:type="dxa" w:w="3216"/>
          </w:tcPr>
          <w:p>
            <w:r/>
            <w:r>
              <w:t>A second fluid, often cooling water, on the shell side</w:t>
            </w:r>
          </w:p>
        </w:tc>
      </w:tr>
      <w:tr>
        <w:tc>
          <w:tcPr>
            <w:tcW w:type="dxa" w:w="3216"/>
          </w:tcPr>
          <w:p>
            <w:r/>
            <w:r>
              <w:t>Heat Transfer Surface</w:t>
            </w:r>
          </w:p>
        </w:tc>
        <w:tc>
          <w:tcPr>
            <w:tcW w:type="dxa" w:w="3216"/>
          </w:tcPr>
          <w:p>
            <w:r/>
            <w:r>
              <w:t>Finned tubes that extend the air-side surface</w:t>
            </w:r>
          </w:p>
        </w:tc>
        <w:tc>
          <w:tcPr>
            <w:tcW w:type="dxa" w:w="3216"/>
          </w:tcPr>
          <w:p>
            <w:r/>
            <w:r>
              <w:t>Bare or enhanced tubes inside a closed shell</w:t>
            </w:r>
          </w:p>
        </w:tc>
      </w:tr>
      <w:tr>
        <w:tc>
          <w:tcPr>
            <w:tcW w:type="dxa" w:w="3216"/>
          </w:tcPr>
          <w:p>
            <w:r/>
            <w:r>
              <w:t>Utilities</w:t>
            </w:r>
          </w:p>
        </w:tc>
        <w:tc>
          <w:tcPr>
            <w:tcW w:type="dxa" w:w="3216"/>
          </w:tcPr>
          <w:p>
            <w:r/>
            <w:r>
              <w:t>Fan power, with no cooling water</w:t>
            </w:r>
          </w:p>
        </w:tc>
        <w:tc>
          <w:tcPr>
            <w:tcW w:type="dxa" w:w="3216"/>
          </w:tcPr>
          <w:p>
            <w:r/>
            <w:r>
              <w:t>A cooling water supply and return, or a process stream</w:t>
            </w:r>
          </w:p>
        </w:tc>
      </w:tr>
      <w:tr>
        <w:tc>
          <w:tcPr>
            <w:tcW w:type="dxa" w:w="3216"/>
          </w:tcPr>
          <w:p>
            <w:r/>
            <w:r>
              <w:t>Footprint</w:t>
            </w:r>
          </w:p>
        </w:tc>
        <w:tc>
          <w:tcPr>
            <w:tcW w:type="dxa" w:w="3216"/>
          </w:tcPr>
          <w:p>
            <w:r/>
            <w:r>
              <w:t>Large plot area for the tube bundles and fans</w:t>
            </w:r>
          </w:p>
        </w:tc>
        <w:tc>
          <w:tcPr>
            <w:tcW w:type="dxa" w:w="3216"/>
          </w:tcPr>
          <w:p>
            <w:r/>
            <w:r>
              <w:t>Compact shell, plus the cooling water system</w:t>
            </w:r>
          </w:p>
        </w:tc>
      </w:tr>
      <w:tr>
        <w:tc>
          <w:tcPr>
            <w:tcW w:type="dxa" w:w="3216"/>
          </w:tcPr>
          <w:p>
            <w:r/>
            <w:r>
              <w:t>In IPP's Inventory</w:t>
            </w:r>
          </w:p>
        </w:tc>
        <w:tc>
          <w:tcPr>
            <w:tcW w:type="dxa" w:w="3216"/>
          </w:tcPr>
          <w:p>
            <w:r/>
            <w:r>
              <w:t>Balke Durr, Hiross and Finnco units</w:t>
            </w:r>
          </w:p>
        </w:tc>
        <w:tc>
          <w:tcPr>
            <w:tcW w:type="dxa" w:w="3216"/>
          </w:tcPr>
          <w:p>
            <w:r/>
            <w:hyperlink r:id="rId13">
              <w:r>
                <w:rPr>
                  <w:color w:val="1155CC"/>
                  <w:u w:val="single"/>
                </w:rPr>
                <w:t xml:space="preserve">Listed on IPP's shell and tube heat exchanger page</w:t>
              </w:r>
            </w:hyperlink>
          </w:p>
        </w:tc>
      </w:tr>
    </w:tbl>
    <w:p>
      <w:r>
        <w:rPr>
          <w:color w:val="AAAAAA"/>
        </w:rPr>
        <w:t>────────────────────────────────────────────────────────────</w:t>
      </w:r>
    </w:p>
    <w:p>
      <w:pPr>
        <w:pStyle w:val="Heading2"/>
      </w:pPr>
      <w:r>
        <w:t>Buy Used Air Cooled Heat Exchangers for Sale by Manufacturer</w:t>
      </w:r>
    </w:p>
    <w:p>
      <w:r>
        <w:t>IPP's air cooled heat exchanger inventory features Balke Durr and Hiross coolers, alongside a Finnco ambient air vaporizer.</w:t>
      </w:r>
    </w:p>
    <w:p>
      <w:pPr>
        <w:pStyle w:val="Heading3"/>
      </w:pPr>
      <w:r>
        <w:t>Buy Used Balke Durr Air Cooled Heat Exchangers for Sale</w:t>
      </w:r>
    </w:p>
    <w:p>
      <w:r>
        <w:t>Balke Durr fin fan coolers in stock carry 2,100 m² (22,850 ft²) of heat transfer area across 268 austenitic stainless steel tubes of 36 mm (1.42 in) by 8,350 mm (328.7 in), with 54 mm (2.1 in) fins and two 2,500 mm (98.4 in) ventilator fans underneath rated for 46.5 m³/s (98,500 CFM).</w:t>
      </w:r>
    </w:p>
    <w:p>
      <w:pPr>
        <w:pStyle w:val="Heading4"/>
      </w:pPr>
      <w:r>
        <w:t>Balke Durr Air Cooled Heat Exchanger, 2,100 m² (22,850 ft²) ([IPP# 222357](https://ims.internationalprocessplants.com/inventory/equipment/detail/heat-exchanger/air-fin/222357))</w:t>
      </w:r>
    </w:p>
    <w:p>
      <w:r>
        <w:t>Good used Balke Durr air cooled heat exchanger with 2,100 m² (22,850 ft²) of heat transfer area, in stainless steel austenitic.</w:t>
      </w:r>
    </w:p>
    <w:p>
      <w:pPr>
        <w:pStyle w:val="ListBullet"/>
      </w:pPr>
      <w:r>
        <w:t>Heat Transfer Area: 2,100 m² (22,850 ft²)</w:t>
      </w:r>
    </w:p>
    <w:p>
      <w:pPr>
        <w:pStyle w:val="ListBullet"/>
      </w:pPr>
      <w:r>
        <w:t>Tube Material: Stainless Steel Austenitic</w:t>
      </w:r>
    </w:p>
    <w:p>
      <w:pPr>
        <w:pStyle w:val="ListBullet"/>
      </w:pPr>
      <w:r>
        <w:t>Tubes: 268</w:t>
      </w:r>
    </w:p>
    <w:p>
      <w:pPr>
        <w:pStyle w:val="ListBullet"/>
      </w:pPr>
      <w:r>
        <w:t>Tube Size: 36 mm (1.42 in) by 8,350 mm (328.7 in)</w:t>
      </w:r>
    </w:p>
    <w:p>
      <w:pPr>
        <w:pStyle w:val="ListBullet"/>
      </w:pPr>
      <w:r>
        <w:t>Tube Rating: 1 bar (14.5 psi) at 60 °C (140 °F)</w:t>
      </w:r>
    </w:p>
    <w:p>
      <w:pPr>
        <w:pStyle w:val="ListBullet"/>
      </w:pPr>
      <w:r>
        <w:t>Fans: Two 2,500 mm (98.4 in) fans underneath</w:t>
      </w:r>
    </w:p>
    <w:p>
      <w:pPr>
        <w:pStyle w:val="ListBullet"/>
      </w:pPr>
      <w:r>
        <w:t>Material: Stainless Steel Austenitic</w:t>
      </w:r>
    </w:p>
    <w:p>
      <w:hyperlink r:id="rId14">
        <w:r>
          <w:rPr>
            <w:color w:val="1155CC"/>
            <w:u w:val="single"/>
          </w:rPr>
          <w:t xml:space="preserve">View Specs</w:t>
        </w:r>
      </w:hyperlink>
      <w:r>
        <w:t xml:space="preserve"> | </w:t>
      </w:r>
      <w:hyperlink r:id="rId14">
        <w:r>
          <w:rPr>
            <w:color w:val="1155CC"/>
            <w:u w:val="single"/>
          </w:rPr>
          <w:t xml:space="preserve">View IPP# 222357</w:t>
        </w:r>
      </w:hyperlink>
    </w:p>
    <w:p>
      <w:pPr>
        <w:pStyle w:val="Heading4"/>
      </w:pPr>
      <w:r>
        <w:t>Balke Durr Air Cooled Heat Exchanger, 2,100 m² (22,850 ft²) ([IPP# 222358](https://ims.internationalprocessplants.com/inventory/equipment/detail/heat-exchanger/air-fin/222358))</w:t>
      </w:r>
    </w:p>
    <w:p>
      <w:r>
        <w:t>Good used Balke Durr air cooled heat exchanger with 2,100 m² (22,850 ft²) of heat transfer area, in stainless steel austenitic.</w:t>
      </w:r>
    </w:p>
    <w:p>
      <w:pPr>
        <w:pStyle w:val="ListBullet"/>
      </w:pPr>
      <w:r>
        <w:t>Heat Transfer Area: 2,100 m² (22,850 ft²)</w:t>
      </w:r>
    </w:p>
    <w:p>
      <w:pPr>
        <w:pStyle w:val="ListBullet"/>
      </w:pPr>
      <w:r>
        <w:t>Tube Material: Stainless Steel Austenitic</w:t>
      </w:r>
    </w:p>
    <w:p>
      <w:pPr>
        <w:pStyle w:val="ListBullet"/>
      </w:pPr>
      <w:r>
        <w:t>Tubes: 268</w:t>
      </w:r>
    </w:p>
    <w:p>
      <w:pPr>
        <w:pStyle w:val="ListBullet"/>
      </w:pPr>
      <w:r>
        <w:t>Tube Size: 36 mm (1.42 in) by 8,350 mm (328.7 in)</w:t>
      </w:r>
    </w:p>
    <w:p>
      <w:pPr>
        <w:pStyle w:val="ListBullet"/>
      </w:pPr>
      <w:r>
        <w:t>Tube Rating: 1 bar (14.5 psi) at 60 °C (140 °F)</w:t>
      </w:r>
    </w:p>
    <w:p>
      <w:pPr>
        <w:pStyle w:val="ListBullet"/>
      </w:pPr>
      <w:r>
        <w:t>Fans: Two 2,500 mm (98.4 in) fans underneath</w:t>
      </w:r>
    </w:p>
    <w:p>
      <w:pPr>
        <w:pStyle w:val="ListBullet"/>
      </w:pPr>
      <w:r>
        <w:t>Material: Stainless Steel Austenitic</w:t>
      </w:r>
    </w:p>
    <w:p>
      <w:hyperlink r:id="rId15">
        <w:r>
          <w:rPr>
            <w:color w:val="1155CC"/>
            <w:u w:val="single"/>
          </w:rPr>
          <w:t xml:space="preserve">View Specs</w:t>
        </w:r>
      </w:hyperlink>
      <w:r>
        <w:t xml:space="preserve"> | </w:t>
      </w:r>
      <w:hyperlink r:id="rId15">
        <w:r>
          <w:rPr>
            <w:color w:val="1155CC"/>
            <w:u w:val="single"/>
          </w:rPr>
          <w:t xml:space="preserve">View IPP# 222358</w:t>
        </w:r>
      </w:hyperlink>
    </w:p>
    <w:p>
      <w:hyperlink r:id="rId11">
        <w:r>
          <w:rPr>
            <w:color w:val="1155CC"/>
            <w:u w:val="single"/>
          </w:rPr>
          <w:t xml:space="preserve">Browse All Balke Durr Air Cooled Heat Exchangers on IMS</w:t>
        </w:r>
      </w:hyperlink>
    </w:p>
    <w:p>
      <w:pPr>
        <w:pStyle w:val="Heading3"/>
      </w:pPr>
      <w:r>
        <w:t>Buy Used Hiross Air Cooled Heat Exchangers for Sale</w:t>
      </w:r>
    </w:p>
    <w:p>
      <w:r>
        <w:t>IPP's Hiross ACA-032H/SPEC Hypercool units pair 38 copper tubes of 19 mm (0.75 in) by 1,100 mm (43.3 in) with aluminum fins for 2.4 m² (25.8 ft²) of surface, rated 12 bar (174 psi) at 150 °C (302 °F), in a carbon steel housing with an electric fan moving 32 m³/min (1,130 CFM).</w:t>
      </w:r>
    </w:p>
    <w:p>
      <w:pPr>
        <w:pStyle w:val="Heading4"/>
      </w:pPr>
      <w:r>
        <w:t>Hiross ACA-032H/SPEC Air Cooled Heat Exchanger, 2.4 m² (25.8 ft²) ([IPP# 211989](https://ims.internationalprocessplants.com/inventory/equipment/detail/heat-exchanger/air-fin/211989))</w:t>
      </w:r>
    </w:p>
    <w:p>
      <w:r>
        <w:t>Good used Hiross ACA-032H/SPEC air cooled heat exchanger with 2.4 m² (25.8 ft²) of heat transfer area, in copper.</w:t>
      </w:r>
    </w:p>
    <w:p>
      <w:pPr>
        <w:pStyle w:val="ListBullet"/>
      </w:pPr>
      <w:r>
        <w:t>Heat Transfer Area: 2.4 m² (25.8 ft²)</w:t>
      </w:r>
    </w:p>
    <w:p>
      <w:pPr>
        <w:pStyle w:val="ListBullet"/>
      </w:pPr>
      <w:r>
        <w:t>Tube Material: Copper</w:t>
      </w:r>
    </w:p>
    <w:p>
      <w:pPr>
        <w:pStyle w:val="ListBullet"/>
      </w:pPr>
      <w:r>
        <w:t>Tubes: 38</w:t>
      </w:r>
    </w:p>
    <w:p>
      <w:pPr>
        <w:pStyle w:val="ListBullet"/>
      </w:pPr>
      <w:r>
        <w:t>Tube Size: 19 mm (0.75 in) by 1,100 mm (43.3 in)</w:t>
      </w:r>
    </w:p>
    <w:p>
      <w:pPr>
        <w:pStyle w:val="ListBullet"/>
      </w:pPr>
      <w:r>
        <w:t>Tube Rating: 12 bar (174 psi) at 150 °C (302 °F)</w:t>
      </w:r>
    </w:p>
    <w:p>
      <w:pPr>
        <w:pStyle w:val="ListBullet"/>
      </w:pPr>
      <w:r>
        <w:t>Fans: Electric fan in a carbon steel housing</w:t>
      </w:r>
    </w:p>
    <w:p>
      <w:pPr>
        <w:pStyle w:val="ListBullet"/>
      </w:pPr>
      <w:r>
        <w:t>Material: Copper</w:t>
      </w:r>
    </w:p>
    <w:p>
      <w:hyperlink r:id="rId16">
        <w:r>
          <w:rPr>
            <w:color w:val="1155CC"/>
            <w:u w:val="single"/>
          </w:rPr>
          <w:t xml:space="preserve">View Specs</w:t>
        </w:r>
      </w:hyperlink>
      <w:r>
        <w:t xml:space="preserve"> | </w:t>
      </w:r>
      <w:hyperlink r:id="rId16">
        <w:r>
          <w:rPr>
            <w:color w:val="1155CC"/>
            <w:u w:val="single"/>
          </w:rPr>
          <w:t xml:space="preserve">View IPP# 211989</w:t>
        </w:r>
      </w:hyperlink>
    </w:p>
    <w:p>
      <w:pPr>
        <w:pStyle w:val="Heading4"/>
      </w:pPr>
      <w:r>
        <w:t>Hiross ACA-032H/SPEC Air Cooled Heat Exchanger, 2.4 m² (26 ft²) ([IPP# 211990](https://ims.internationalprocessplants.com/inventory/equipment/detail/heat-exchanger/air-fin/211990))</w:t>
      </w:r>
    </w:p>
    <w:p>
      <w:r>
        <w:t>Good used Hiross ACA-032H/SPEC air cooled heat exchanger with 2.4 m² (26 ft²) of heat transfer area, in copper.</w:t>
      </w:r>
    </w:p>
    <w:p>
      <w:pPr>
        <w:pStyle w:val="ListBullet"/>
      </w:pPr>
      <w:r>
        <w:t>Heat Transfer Area: 2.4 m² (26 ft²)</w:t>
      </w:r>
    </w:p>
    <w:p>
      <w:pPr>
        <w:pStyle w:val="ListBullet"/>
      </w:pPr>
      <w:r>
        <w:t>Tube Material: Copper</w:t>
      </w:r>
    </w:p>
    <w:p>
      <w:pPr>
        <w:pStyle w:val="ListBullet"/>
      </w:pPr>
      <w:r>
        <w:t>Tubes: 38</w:t>
      </w:r>
    </w:p>
    <w:p>
      <w:pPr>
        <w:pStyle w:val="ListBullet"/>
      </w:pPr>
      <w:r>
        <w:t>Tube Size: 19 mm (0.75 in) by 1,100 mm (43.3 in)</w:t>
      </w:r>
    </w:p>
    <w:p>
      <w:pPr>
        <w:pStyle w:val="ListBullet"/>
      </w:pPr>
      <w:r>
        <w:t>Tube Rating: 12 bar (174 psi) at 150 °C (302 °F)</w:t>
      </w:r>
    </w:p>
    <w:p>
      <w:pPr>
        <w:pStyle w:val="ListBullet"/>
      </w:pPr>
      <w:r>
        <w:t>Fans: Electric fan in a carbon steel housing</w:t>
      </w:r>
    </w:p>
    <w:p>
      <w:pPr>
        <w:pStyle w:val="ListBullet"/>
      </w:pPr>
      <w:r>
        <w:t>Material: Copper</w:t>
      </w:r>
    </w:p>
    <w:p>
      <w:hyperlink r:id="rId17">
        <w:r>
          <w:rPr>
            <w:color w:val="1155CC"/>
            <w:u w:val="single"/>
          </w:rPr>
          <w:t xml:space="preserve">View Specs</w:t>
        </w:r>
      </w:hyperlink>
      <w:r>
        <w:t xml:space="preserve"> | </w:t>
      </w:r>
      <w:hyperlink r:id="rId17">
        <w:r>
          <w:rPr>
            <w:color w:val="1155CC"/>
            <w:u w:val="single"/>
          </w:rPr>
          <w:t xml:space="preserve">View IPP# 211990</w:t>
        </w:r>
      </w:hyperlink>
    </w:p>
    <w:p>
      <w:hyperlink r:id="rId12">
        <w:r>
          <w:rPr>
            <w:color w:val="1155CC"/>
            <w:u w:val="single"/>
          </w:rPr>
          <w:t xml:space="preserve">Browse All Hiross Air Cooled Heat Exchangers on IMS</w:t>
        </w:r>
      </w:hyperlink>
    </w:p>
    <w:p>
      <w:r>
        <w:rPr>
          <w:color w:val="AAAAAA"/>
        </w:rPr>
        <w:t>────────────────────────────────────────────────────────────</w:t>
      </w:r>
    </w:p>
    <w:p>
      <w:pPr>
        <w:pStyle w:val="Heading2"/>
      </w:pPr>
      <w:r>
        <w:t>Advantages of Buying Used Air Cooled Heat Exchangers from IPP</w:t>
      </w:r>
    </w:p>
    <w:p>
      <w:r>
        <w:t>International Process Plants combines over 46 years of process equipment expertise, nearly 150 colleagues across 15 countries, and an inventory of 15,000 process systems and major equipment pieces to deliver air cooled heat exchangers ready for your process.</w:t>
      </w:r>
    </w:p>
    <w:p>
      <w:pPr>
        <w:pStyle w:val="Heading3"/>
      </w:pPr>
      <w:r>
        <w:t>Significant Cost Savings</w:t>
      </w:r>
    </w:p>
    <w:p>
      <w:r>
        <w:t>Buying used air cooled heat exchangers from IPP can save up to 50% of capital and 90% of lead time versus buying new. IPP quotes the price of each unit on request and lists units across a wide range of heat transfer areas, tube materials and ratings to match your budget and specifications.</w:t>
      </w:r>
    </w:p>
    <w:p>
      <w:pPr>
        <w:pStyle w:val="Heading3"/>
      </w:pPr>
      <w:r>
        <w:t>Immediate Availability</w:t>
      </w:r>
    </w:p>
    <w:p>
      <w:r>
        <w:t>In-stock air cooled heat exchangers from IPP are ready to ship. IPP's GPS subsidiary also provides custom fabricated new stainless steel equipment with 12 to 16 week average delivery.</w:t>
      </w:r>
    </w:p>
    <w:p>
      <w:pPr>
        <w:pStyle w:val="Heading3"/>
      </w:pPr>
      <w:r>
        <w:t>Multiple OEM Manufacturers</w:t>
      </w:r>
    </w:p>
    <w:p>
      <w:r>
        <w:t>IPP stocks air cooled heat exchangers from Balke Durr, Hiross and Finnco. Each unit is listed with its manufacturer and model where IMS records them.</w:t>
      </w:r>
    </w:p>
    <w:p>
      <w:pPr>
        <w:pStyle w:val="Heading3"/>
      </w:pPr>
      <w:r>
        <w:t>Full Range of Materials &amp; Specs</w:t>
      </w:r>
    </w:p>
    <w:p>
      <w:r>
        <w:t>Tubes come in austenitic stainless steel, copper with aluminum fins, or finned aluminum extrusions. Heat transfer areas run from 2.4 m² (25.8 ft²) to 2,100 m² (22,850 ft²).</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Units</w:t>
      </w:r>
    </w:p>
    <w:p>
      <w:r>
        <w:t>IPP lists air cooled heat exchangers in good used condition. Each IMS listing states the condition grade alongside the unit's specifications.</w:t>
      </w:r>
    </w:p>
    <w:p>
      <w:r>
        <w:rPr>
          <w:color w:val="AAAAAA"/>
        </w:rPr>
        <w:t>────────────────────────────────────────────────────────────</w:t>
      </w:r>
    </w:p>
    <w:p>
      <w:pPr>
        <w:pStyle w:val="Heading2"/>
      </w:pPr>
      <w:r>
        <w:t>How Purchasing a Used Air Cooled Heat Exchanger Works</w:t>
      </w:r>
    </w:p>
    <w:p>
      <w:r>
        <w:t>The process of buying a used air cooled heat exchanger from IPP follows five steps, from specification to delivery.</w:t>
      </w:r>
    </w:p>
    <w:p>
      <w:pPr>
        <w:pStyle w:val="ListNumber"/>
      </w:pPr>
      <w:r>
        <w:rPr>
          <w:b/>
        </w:rPr>
        <w:t>Submit Requirements</w:t>
      </w:r>
      <w:r>
        <w:t xml:space="preserve"> -- Share your air cooled heat exchanger specifications: heat duty, design pressure and temperature, tube material and plot space. Or browse IPP's searchable inventory.</w:t>
      </w:r>
    </w:p>
    <w:p>
      <w:pPr>
        <w:pStyle w:val="ListNumber"/>
      </w:pPr>
      <w:r>
        <w:rPr>
          <w:b/>
        </w:rPr>
        <w:t>Receive Data Package</w:t>
      </w:r>
      <w:r>
        <w:t xml:space="preserve"> -- IPP sends a detailed equipment data sheet with heat transfer area, tube count and size, tube ratings, fan arrangement, dimensions and a condition report with photographs.</w:t>
      </w:r>
    </w:p>
    <w:p>
      <w:pPr>
        <w:pStyle w:val="ListNumber"/>
      </w:pPr>
      <w:r>
        <w:rPr>
          <w:b/>
        </w:rPr>
        <w:t>Inspect the Equipment</w:t>
      </w:r>
      <w:r>
        <w:t xml:space="preserve"> -- Contact IPP to arrange an on-site visit or request a live video walkthrough of the heat exchanger with an IPP team member at one of our global locations.</w:t>
      </w:r>
    </w:p>
    <w:p>
      <w:pPr>
        <w:pStyle w:val="ListNumber"/>
      </w:pPr>
      <w:r>
        <w:rPr>
          <w:b/>
        </w:rPr>
        <w:t>Refurbishment Options</w:t>
      </w:r>
      <w:r>
        <w:t xml:space="preserve"> -- Contact IPP for details on refurbishment services for a specific air cooled heat exchanger.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Air Cooled Heat Exchanger? Ask an IPP Expert.</w:t>
      </w:r>
    </w:p>
    <w:p>
      <w:r>
        <w:t>Tell us your heat duty, pressure and tube material requirements. Our team will match your specifications against air cooled heat exchangers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Air Cooled Heat Exchangers</w:t>
      </w:r>
    </w:p>
    <w:p>
      <w:r>
        <w:t>IPP supplies used air cooled heat exchangers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Air Cooled Heat Exchangers vs Buying New</w:t>
      </w:r>
    </w:p>
    <w:p>
      <w:r>
        <w:t>Buying used air cooled heat exchangers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Heat Transfer Area</w:t>
            </w:r>
          </w:p>
        </w:tc>
        <w:tc>
          <w:tcPr>
            <w:tcW w:type="dxa" w:w="3216"/>
          </w:tcPr>
          <w:p>
            <w:r/>
            <w:r>
              <w:t>2.4 m² (25.8 ft²) to 2,100 m² (22,850 ft²) in stock</w:t>
            </w:r>
          </w:p>
        </w:tc>
        <w:tc>
          <w:tcPr>
            <w:tcW w:type="dxa" w:w="3216"/>
          </w:tcPr>
          <w:p>
            <w:r/>
            <w:r>
              <w:t>Built to specification</w:t>
            </w:r>
          </w:p>
        </w:tc>
      </w:tr>
      <w:tr>
        <w:tc>
          <w:tcPr>
            <w:tcW w:type="dxa" w:w="3216"/>
          </w:tcPr>
          <w:p>
            <w:r/>
            <w:r>
              <w:t>Tube Materials</w:t>
            </w:r>
          </w:p>
        </w:tc>
        <w:tc>
          <w:tcPr>
            <w:tcW w:type="dxa" w:w="3216"/>
          </w:tcPr>
          <w:p>
            <w:r/>
            <w:r>
              <w:t>Austenitic stainless steel, copper and aluminum</w:t>
            </w:r>
          </w:p>
        </w:tc>
        <w:tc>
          <w:tcPr>
            <w:tcW w:type="dxa" w:w="3216"/>
          </w:tcPr>
          <w:p>
            <w:r/>
            <w:r>
              <w:t>Built to specification</w:t>
            </w:r>
          </w:p>
        </w:tc>
      </w:tr>
      <w:tr>
        <w:tc>
          <w:tcPr>
            <w:tcW w:type="dxa" w:w="3216"/>
          </w:tcPr>
          <w:p>
            <w:r/>
            <w:r>
              <w:t>Designs</w:t>
            </w:r>
          </w:p>
        </w:tc>
        <w:tc>
          <w:tcPr>
            <w:tcW w:type="dxa" w:w="3216"/>
          </w:tcPr>
          <w:p>
            <w:r/>
            <w:r>
              <w:t>Fin fan coolers and an ambient air vaporizer</w:t>
            </w:r>
          </w:p>
        </w:tc>
        <w:tc>
          <w:tcPr>
            <w:tcW w:type="dxa" w:w="3216"/>
          </w:tcPr>
          <w:p>
            <w:r/>
            <w:r>
              <w:t>Built to specification</w:t>
            </w:r>
          </w:p>
        </w:tc>
      </w:tr>
      <w:tr>
        <w:tc>
          <w:tcPr>
            <w:tcW w:type="dxa" w:w="3216"/>
          </w:tcPr>
          <w:p>
            <w:r/>
            <w:r>
              <w:t>Condition Options</w:t>
            </w:r>
          </w:p>
        </w:tc>
        <w:tc>
          <w:tcPr>
            <w:tcW w:type="dxa" w:w="3216"/>
          </w:tcPr>
          <w:p>
            <w:r/>
            <w:r>
              <w:t>Good used</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Air Cooled Heat Exchangers</w:t>
      </w:r>
    </w:p>
    <w:p>
      <w:r>
        <w:t>Answers to the most common questions from engineering and procurement teams evaluating used air cooled heat exchangers from IPP.</w:t>
      </w:r>
    </w:p>
    <w:p>
      <w:r>
        <w:rPr>
          <w:b/>
        </w:rPr>
        <w:t>Q: Which air cooled heat exchangers does IPP stock?</w:t>
      </w:r>
      <w:r>
        <w:t xml:space="preserve"> A: IPP's air cooled heat exchangers are good used Balke Durr fin fan coolers, Hiross ACA-032H/SPEC Hypercool units and a Finnco 20AL/24F ambient air vaporizer. IMS keeps the current list, with photos.</w:t>
      </w:r>
    </w:p>
    <w:p>
      <w:r>
        <w:rPr>
          <w:b/>
        </w:rPr>
        <w:t>Q: How much can I save buying a used air cooled heat exchanger versus new?</w:t>
      </w:r>
      <w:r>
        <w:t xml:space="preserve"> A: Buying a used air cooled heat exchanger from IPP can save up to 50% of capital and 90% of lead time versus buying new. The exact savings and price depend on manufacturer, heat transfer area, tube material and condition, so the cost of a specific unit is quoted on request. Contact IPP for pricing on specific units.</w:t>
      </w:r>
    </w:p>
    <w:p>
      <w:r>
        <w:rPr>
          <w:b/>
        </w:rPr>
        <w:t>Q: What condition are IPP's air cooled heat exchangers in?</w:t>
      </w:r>
      <w:r>
        <w:t xml:space="preserve"> A: IPP's air cooled heat exchanger inventory is good used, and IPP's Gale Process Solutions (GPS) subsidiary provides custom fabricated stainless steel equipment with 12 to 16 week average delivery. Contact IPP for details on new equipment options.</w:t>
      </w:r>
    </w:p>
    <w:p>
      <w:r>
        <w:rPr>
          <w:b/>
        </w:rPr>
        <w:t>Q: How long does it take to receive an air cooled heat exchanger from IPP?</w:t>
      </w:r>
      <w:r>
        <w:t xml:space="preserve"> A: In-stock air cooled heat exchangers are ready to ship. IPP coordinates packaging, crating, freight and delivery to your plant site from offices in 15 countries. Contact IPP for shipping details on a specific unit.</w:t>
      </w:r>
    </w:p>
    <w:p>
      <w:r>
        <w:rPr>
          <w:b/>
        </w:rPr>
        <w:t>Q: How does a fin fan cooler work?</w:t>
      </w:r>
      <w:r>
        <w:t xml:space="preserve"> A: A fin fan cooler passes the hot process fluid through rows of finned tubes while fans move ambient air across the outside of the bundle. The fins enlarge the air-side surface, so the air absorbs heat from the tubes and carries it away, and the fluid leaves cooler with no cooling water involved. Forced draft designs mount the fans below the bundle, the fin fan exchanger layout of IPP's Balke Durr units.</w:t>
      </w:r>
    </w:p>
    <w:p>
      <w:r>
        <w:rPr>
          <w:b/>
        </w:rPr>
        <w:t>Q: What is an ambient air vaporizer?</w:t>
      </w:r>
      <w:r>
        <w:t xml:space="preserve"> A: Ambient air vaporizers warm a cryogenic liquid with heat drawn from the surrounding air, so the liquid boils into gas inside finned aluminum tubes without fans, steam or electric heaters. IPP's Finnco 20AL/24F carries 24 finned aluminum extrusions rated 34.5 bar (500 psi) for service to -253.9 °C (-425 °F), sized for 20,000 SCFH.</w:t>
      </w:r>
    </w:p>
    <w:p>
      <w:r>
        <w:rPr>
          <w:b/>
        </w:rPr>
        <w:t>Q: How are the fans arranged?</w:t>
      </w:r>
      <w:r>
        <w:t xml:space="preserve"> A: Each Balke Durr fin fan air cooler mounts two 2,500 mm (98.4 in) ventilator fans underneath the tube bundle, rated for 46.5 m³/s (98,500 CFM) between them, while each Hiross unit carries an electric fan inside its carbon steel housing. The Finnco vaporizer needs no fan.</w:t>
      </w:r>
    </w:p>
    <w:p>
      <w:r>
        <w:rPr>
          <w:b/>
        </w:rPr>
        <w:t>Q: What sizes are available?</w:t>
      </w:r>
      <w:r>
        <w:t xml:space="preserve"> A: Heat transfer areas run from 2.4 m² (25.8 ft²) on each Hiross unit to 2,100 m² (22,850 ft²) on each Balke Durr cooler, whose tubes reach 8,350 mm (328.7 in) in length. A data sheet for either design follows on request.</w:t>
      </w:r>
    </w:p>
    <w:p>
      <w:r>
        <w:rPr>
          <w:b/>
        </w:rPr>
        <w:t>Q: What pressure and temperature ratings do the tubes carry?</w:t>
      </w:r>
      <w:r>
        <w:t xml:space="preserve"> A: Balke Durr tubes are rated 1 bar (14.5 psi) at 60 °C (140 °F) working and 3.2 bar (46.4 psi) at 135 °C (275 °F) design, the Hiross tubes 12 bar (174 psi) at 150 °C (302 °F), and the Finnco vaporizer 34.5 bar (500 psi) down to -253.9 °C (-425 °F).</w:t>
      </w:r>
    </w:p>
    <w:p>
      <w:r>
        <w:rPr>
          <w:b/>
        </w:rPr>
        <w:t>Q: What are the tubes and fins made of?</w:t>
      </w:r>
      <w:r>
        <w:t xml:space="preserve"> A: Austenitic stainless steel forms the Balke Durr tubes, copper with aluminum fins the Hiross bundles, and finned aluminum extrusions the Finnco vaporizer.</w:t>
      </w:r>
    </w:p>
    <w:p>
      <w:r>
        <w:rPr>
          <w:b/>
        </w:rPr>
        <w:t>Q: Which manufacturers' air cooled heat exchangers does IPP carry?</w:t>
      </w:r>
      <w:r>
        <w:t xml:space="preserve"> A: IPP carries air cooled heat exchangers from Balke Durr, Hiross, with its ACA-032H/SPEC Hypercool model, and Finnco, with its 20AL/24F ambient air vaporizer.</w:t>
      </w:r>
    </w:p>
    <w:p>
      <w:r>
        <w:rPr>
          <w:color w:val="AAAAAA"/>
        </w:rPr>
        <w:t>────────────────────────────────────────────────────────────</w:t>
      </w:r>
    </w:p>
    <w:p>
      <w:r>
        <w:t>IPP Group supplies new custom fabricated stainless steel equipment through its Gale Process Solutions (GPS) subsidiary with 12 to 16 week average delivery. If you cannot find the air cooled heat exchanger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Air Cooled Heat Exchanger?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Air Fin Heat Exchanger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heat-exchanger/air-fin" TargetMode="External"/><Relationship Id="rId11" Type="http://schemas.openxmlformats.org/officeDocument/2006/relationships/hyperlink" Target="https://ims.internationalprocessplants.com/search?equipmenttype=heat-exchanger&amp;equipmentsubtype=air-fin&amp;manufacturer=Balke%20Durr" TargetMode="External"/><Relationship Id="rId12" Type="http://schemas.openxmlformats.org/officeDocument/2006/relationships/hyperlink" Target="https://ims.internationalprocessplants.com/search?equipmenttype=heat-exchanger&amp;equipmentsubtype=air-fin&amp;manufacturer=Hiross%20S.P.A" TargetMode="External"/><Relationship Id="rId13" Type="http://schemas.openxmlformats.org/officeDocument/2006/relationships/hyperlink" Target="https://internationalprocessplants.com/process-equipment/heat-exchanger/shell-and-tube/" TargetMode="External"/><Relationship Id="rId14" Type="http://schemas.openxmlformats.org/officeDocument/2006/relationships/hyperlink" Target="https://ims.internationalprocessplants.com/inventory/equipment/detail/heat-exchanger/air-fin/222357" TargetMode="External"/><Relationship Id="rId15" Type="http://schemas.openxmlformats.org/officeDocument/2006/relationships/hyperlink" Target="https://ims.internationalprocessplants.com/inventory/equipment/detail/heat-exchanger/air-fin/222358" TargetMode="External"/><Relationship Id="rId16" Type="http://schemas.openxmlformats.org/officeDocument/2006/relationships/hyperlink" Target="https://ims.internationalprocessplants.com/inventory/equipment/detail/heat-exchanger/air-fin/211989" TargetMode="External"/><Relationship Id="rId17" Type="http://schemas.openxmlformats.org/officeDocument/2006/relationships/hyperlink" Target="https://ims.internationalprocessplants.com/inventory/equipment/detail/heat-exchanger/air-fin/2119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