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Buy Used Banbury Mixers &amp; Amalgamators</w:t>
      </w:r>
    </w:p>
    <w:p>
      <w:r>
        <w:t>Buying good used Banbury mixers and amalgamators from International Process Plants (IPP) anchors batch compounding, additive blending, and sigma-blade mixing while undercutting issues like long internal-mixer lead times and new-compounder pricing. Chemical, pharmaceutical, food and specialty manufacturers find Mazzoni and Fabricated Products units here, and IPP sources Banbury internal mixers to specification. The Mazzoni MSB-1600 amalgamator and the Fabricated Products AC05M additive mixers carry 400 kg (882 lb) batch ratings. Buying used saves up to 50% of capital and 90% of lead time versus buying new, and IPP has supplied process equipment worldwide since 1980.</w:t>
      </w:r>
    </w:p>
    <w:p>
      <w:r>
        <w:t>Two winged rotors turn in opposite directions inside a closed chamber while a ram presses the batch down, the layout of a Banbury internal mixer. IMS files a Mazzoni MSB-1600 amalgamator, Mazzoni TDS-150-N turbodispersers and Fabricated Products AC05M additive mixers under this category.</w:t>
      </w:r>
    </w:p>
    <w:p>
      <w:r>
        <w:t>IPP's IMS inventory system files each unit's maker, model, type, rating and condition grade. New custom fabricated stainless steel equipment is available through IPP's Gale Process Solutions (GPS) subsidiary with 12 to 16 week average delivery.</w:t>
      </w:r>
    </w:p>
    <w:p>
      <w:hyperlink r:id="rId9">
        <w:r>
          <w:rPr>
            <w:color w:val="1155CC"/>
            <w:u w:val="single"/>
          </w:rPr>
          <w:t xml:space="preserve">Request a Quote</w:t>
        </w:r>
      </w:hyperlink>
      <w:r>
        <w:t xml:space="preserve"> | </w:t>
      </w:r>
      <w:hyperlink r:id="rId10">
        <w:r>
          <w:rPr>
            <w:color w:val="1155CC"/>
            <w:u w:val="single"/>
          </w:rPr>
          <w:t xml:space="preserve">Search Inventory</w:t>
        </w:r>
      </w:hyperlink>
    </w:p>
    <w:p>
      <w:r>
        <w:rPr>
          <w:b/>
        </w:rPr>
        <w:t>Quick Stats:</w:t>
      </w:r>
      <w:r>
        <w:t xml:space="preserve"> 400 kg Rated Batch | 3 Machine Types | 1980 Established Since | 15 Countries with Offices</w:t>
      </w:r>
    </w:p>
    <w:p>
      <w:r>
        <w:rPr>
          <w:b/>
        </w:rPr>
        <w:t>Featured Equipment:</w:t>
      </w:r>
    </w:p>
    <w:p>
      <w:pPr>
        <w:pStyle w:val="ListBullet"/>
      </w:pPr>
      <w:hyperlink r:id="rId11">
        <w:r>
          <w:rPr>
            <w:color w:val="1155CC"/>
            <w:u w:val="single"/>
          </w:rPr>
          <w:t xml:space="preserve">Mazzoni Amalgamator &amp; Turbodispersers -- MSB-1600 and TDS-150-N units</w:t>
        </w:r>
      </w:hyperlink>
    </w:p>
    <w:p>
      <w:pPr>
        <w:pStyle w:val="ListBullet"/>
      </w:pPr>
      <w:hyperlink r:id="rId12">
        <w:r>
          <w:rPr>
            <w:color w:val="1155CC"/>
            <w:u w:val="single"/>
          </w:rPr>
          <w:t xml:space="preserve">AC05M Additive Mixers -- Stainless steel 317, rated 400 kg (882 lb)</w:t>
        </w:r>
      </w:hyperlink>
    </w:p>
    <w:p>
      <w:pPr>
        <w:pStyle w:val="ListBullet"/>
      </w:pPr>
      <w:hyperlink r:id="rId9">
        <w:r>
          <w:rPr>
            <w:color w:val="1155CC"/>
            <w:u w:val="single"/>
          </w:rPr>
          <w:t xml:space="preserve">Source a Banbury Mixer -- Tell IPP your batch weight and compound</w:t>
        </w:r>
      </w:hyperlink>
    </w:p>
    <w:p>
      <w:r>
        <w:rPr>
          <w:color w:val="AAAAAA"/>
        </w:rPr>
        <w:t>────────────────────────────────────────────────────────────</w:t>
      </w:r>
    </w:p>
    <w:p>
      <w:r>
        <w:t>[Product listing] Live IMS inventory of Banbury mixers and amalgamators with filters (machine type, material, manufacturer, condition), sorting and See More, as on the live reactor page. Cards are generated from IMS data, so they are not part of this content review.</w:t>
      </w:r>
    </w:p>
    <w:p>
      <w:r>
        <w:rPr>
          <w:color w:val="AAAAAA"/>
        </w:rPr>
        <w:t>────────────────────────────────────────────────────────────</w:t>
      </w:r>
    </w:p>
    <w:p>
      <w:pPr>
        <w:pStyle w:val="Heading2"/>
      </w:pPr>
      <w:r>
        <w:t>Buy Used Banbury Category Mixers by Type</w:t>
      </w:r>
    </w:p>
    <w:p>
      <w:r>
        <w:t>IMS lists three machine types in this category: an amalgamator, turbodispersers and additive mixers.</w:t>
      </w:r>
    </w:p>
    <w:p>
      <w:pPr>
        <w:pStyle w:val="Heading3"/>
      </w:pPr>
      <w:r>
        <w:t>Buy a Used Mazzoni Amalgamator</w:t>
      </w:r>
    </w:p>
    <w:p>
      <w:r>
        <w:t>IMS lists a good used Mazzoni MSB-1600 amalgamator rated for 400 kg (882 lb) per batch.</w:t>
      </w:r>
    </w:p>
    <w:p>
      <w:pPr>
        <w:pStyle w:val="Heading4"/>
      </w:pPr>
      <w:r>
        <w:t>Mazzoni MSB-1600 Amalgamator ([IPP# 237070](https://ims.internationalprocessplants.com/inventory/equipment/detail/banbury-mixer/237070))</w:t>
      </w:r>
    </w:p>
    <w:p>
      <w:r>
        <w:t>Good used Mazzoni MSB-1600 amalgamator rated 400 kg (882 lb) per batch.</w:t>
      </w:r>
    </w:p>
    <w:p>
      <w:pPr>
        <w:pStyle w:val="ListBullet"/>
      </w:pPr>
      <w:r>
        <w:t>Design: Amalgamator</w:t>
      </w:r>
    </w:p>
    <w:p>
      <w:pPr>
        <w:pStyle w:val="ListBullet"/>
      </w:pPr>
      <w:r>
        <w:t>Rating: 400 kg (882 lb) per batch</w:t>
      </w:r>
    </w:p>
    <w:p>
      <w:pPr>
        <w:pStyle w:val="ListBullet"/>
      </w:pPr>
      <w:r>
        <w:t>Manufacturer: Mazzoni</w:t>
      </w:r>
    </w:p>
    <w:p>
      <w:pPr>
        <w:pStyle w:val="ListBullet"/>
      </w:pPr>
      <w:r>
        <w:t>Model: MSB-1600</w:t>
      </w:r>
    </w:p>
    <w:p>
      <w:pPr>
        <w:pStyle w:val="ListBullet"/>
      </w:pPr>
      <w:r>
        <w:t>Condition: Good used</w:t>
      </w:r>
    </w:p>
    <w:p>
      <w:hyperlink r:id="rId13">
        <w:r>
          <w:rPr>
            <w:color w:val="1155CC"/>
            <w:u w:val="single"/>
          </w:rPr>
          <w:t xml:space="preserve">View Specs</w:t>
        </w:r>
      </w:hyperlink>
      <w:r>
        <w:t xml:space="preserve"> | </w:t>
      </w:r>
      <w:hyperlink r:id="rId13">
        <w:r>
          <w:rPr>
            <w:color w:val="1155CC"/>
            <w:u w:val="single"/>
          </w:rPr>
          <w:t xml:space="preserve">View IPP# 237070</w:t>
        </w:r>
      </w:hyperlink>
      <w:r>
        <w:t xml:space="preserve"> | </w:t>
      </w:r>
      <w:hyperlink r:id="rId14">
        <w:r>
          <w:rPr>
            <w:color w:val="1155CC"/>
            <w:u w:val="single"/>
          </w:rPr>
          <w:t xml:space="preserve">View the Amalgamator on IMS</w:t>
        </w:r>
      </w:hyperlink>
    </w:p>
    <w:p>
      <w:pPr>
        <w:pStyle w:val="Heading3"/>
      </w:pPr>
      <w:r>
        <w:t>Buy Used Mazzoni Turbodispersers</w:t>
      </w:r>
    </w:p>
    <w:p>
      <w:r>
        <w:t>Mazzoni TDS-150-N turbodispersers carry IMS's good used grade, and IPP's data sheet details each unit's configuration and drive.</w:t>
      </w:r>
    </w:p>
    <w:p>
      <w:pPr>
        <w:pStyle w:val="Heading4"/>
      </w:pPr>
      <w:r>
        <w:t>Mazzoni TDS-150-N Turbodisperser ([IPP# 237061](https://ims.internationalprocessplants.com/inventory/equipment/detail/banbury-mixer/237061))</w:t>
      </w:r>
    </w:p>
    <w:p>
      <w:r>
        <w:t>Good used Mazzoni TDS-150-N turbodisperser.</w:t>
      </w:r>
    </w:p>
    <w:p>
      <w:pPr>
        <w:pStyle w:val="ListBullet"/>
      </w:pPr>
      <w:r>
        <w:t>Design: Turbodisperser</w:t>
      </w:r>
    </w:p>
    <w:p>
      <w:pPr>
        <w:pStyle w:val="ListBullet"/>
      </w:pPr>
      <w:r>
        <w:t>Manufacturer: Mazzoni</w:t>
      </w:r>
    </w:p>
    <w:p>
      <w:pPr>
        <w:pStyle w:val="ListBullet"/>
      </w:pPr>
      <w:r>
        <w:t>Model: TDS-150-N</w:t>
      </w:r>
    </w:p>
    <w:p>
      <w:pPr>
        <w:pStyle w:val="ListBullet"/>
      </w:pPr>
      <w:r>
        <w:t>Condition: Good used</w:t>
      </w:r>
    </w:p>
    <w:p>
      <w:hyperlink r:id="rId15">
        <w:r>
          <w:rPr>
            <w:color w:val="1155CC"/>
            <w:u w:val="single"/>
          </w:rPr>
          <w:t xml:space="preserve">View Specs</w:t>
        </w:r>
      </w:hyperlink>
      <w:r>
        <w:t xml:space="preserve"> | </w:t>
      </w:r>
      <w:hyperlink r:id="rId15">
        <w:r>
          <w:rPr>
            <w:color w:val="1155CC"/>
            <w:u w:val="single"/>
          </w:rPr>
          <w:t xml:space="preserve">View IPP# 237061</w:t>
        </w:r>
      </w:hyperlink>
    </w:p>
    <w:p>
      <w:pPr>
        <w:pStyle w:val="Heading4"/>
      </w:pPr>
      <w:r>
        <w:t>Mazzoni TDS-150-N Turbodisperser ([IPP# 237055](https://ims.internationalprocessplants.com/inventory/equipment/detail/banbury-mixer/237055))</w:t>
      </w:r>
    </w:p>
    <w:p>
      <w:r>
        <w:t>Good used Mazzoni TDS-150-N turbodisperser.</w:t>
      </w:r>
    </w:p>
    <w:p>
      <w:pPr>
        <w:pStyle w:val="ListBullet"/>
      </w:pPr>
      <w:r>
        <w:t>Design: Turbodisperser</w:t>
      </w:r>
    </w:p>
    <w:p>
      <w:pPr>
        <w:pStyle w:val="ListBullet"/>
      </w:pPr>
      <w:r>
        <w:t>Manufacturer: Mazzoni</w:t>
      </w:r>
    </w:p>
    <w:p>
      <w:pPr>
        <w:pStyle w:val="ListBullet"/>
      </w:pPr>
      <w:r>
        <w:t>Model: TDS-150-N</w:t>
      </w:r>
    </w:p>
    <w:p>
      <w:pPr>
        <w:pStyle w:val="ListBullet"/>
      </w:pPr>
      <w:r>
        <w:t>Condition: Good used</w:t>
      </w:r>
    </w:p>
    <w:p>
      <w:hyperlink r:id="rId16">
        <w:r>
          <w:rPr>
            <w:color w:val="1155CC"/>
            <w:u w:val="single"/>
          </w:rPr>
          <w:t xml:space="preserve">View Specs</w:t>
        </w:r>
      </w:hyperlink>
      <w:r>
        <w:t xml:space="preserve"> | </w:t>
      </w:r>
      <w:hyperlink r:id="rId16">
        <w:r>
          <w:rPr>
            <w:color w:val="1155CC"/>
            <w:u w:val="single"/>
          </w:rPr>
          <w:t xml:space="preserve">View IPP# 237055</w:t>
        </w:r>
      </w:hyperlink>
    </w:p>
    <w:p>
      <w:pPr>
        <w:pStyle w:val="Heading4"/>
      </w:pPr>
      <w:r>
        <w:t>Mazzoni TDS-150-N Turbodisperser ([IPP# 237049](https://ims.internationalprocessplants.com/inventory/equipment/detail/banbury-mixer/237049))</w:t>
      </w:r>
    </w:p>
    <w:p>
      <w:r>
        <w:t>Good used Mazzoni TDS-150-N turbodisperser.</w:t>
      </w:r>
    </w:p>
    <w:p>
      <w:pPr>
        <w:pStyle w:val="ListBullet"/>
      </w:pPr>
      <w:r>
        <w:t>Design: Turbodisperser</w:t>
      </w:r>
    </w:p>
    <w:p>
      <w:pPr>
        <w:pStyle w:val="ListBullet"/>
      </w:pPr>
      <w:r>
        <w:t>Manufacturer: Mazzoni</w:t>
      </w:r>
    </w:p>
    <w:p>
      <w:pPr>
        <w:pStyle w:val="ListBullet"/>
      </w:pPr>
      <w:r>
        <w:t>Model: TDS-150-N</w:t>
      </w:r>
    </w:p>
    <w:p>
      <w:pPr>
        <w:pStyle w:val="ListBullet"/>
      </w:pPr>
      <w:r>
        <w:t>Condition: Good used</w:t>
      </w:r>
    </w:p>
    <w:p>
      <w:hyperlink r:id="rId17">
        <w:r>
          <w:rPr>
            <w:color w:val="1155CC"/>
            <w:u w:val="single"/>
          </w:rPr>
          <w:t xml:space="preserve">View Specs</w:t>
        </w:r>
      </w:hyperlink>
      <w:r>
        <w:t xml:space="preserve"> | </w:t>
      </w:r>
      <w:hyperlink r:id="rId17">
        <w:r>
          <w:rPr>
            <w:color w:val="1155CC"/>
            <w:u w:val="single"/>
          </w:rPr>
          <w:t xml:space="preserve">View IPP# 237049</w:t>
        </w:r>
      </w:hyperlink>
      <w:r>
        <w:t xml:space="preserve"> | </w:t>
      </w:r>
      <w:hyperlink r:id="rId18">
        <w:r>
          <w:rPr>
            <w:color w:val="1155CC"/>
            <w:u w:val="single"/>
          </w:rPr>
          <w:t xml:space="preserve">Browse Turbodispersers on IMS</w:t>
        </w:r>
      </w:hyperlink>
    </w:p>
    <w:p>
      <w:pPr>
        <w:pStyle w:val="Heading3"/>
      </w:pPr>
      <w:r>
        <w:t>Buy Used Additive Mixers</w:t>
      </w:r>
    </w:p>
    <w:p>
      <w:r>
        <w:t>Fabricated Products AC05M additive mixers carry a 400 kg (882 lb) rating and are built in stainless steel 317 where IMS names a material.</w:t>
      </w:r>
    </w:p>
    <w:p>
      <w:pPr>
        <w:pStyle w:val="Heading4"/>
      </w:pPr>
      <w:r>
        <w:t>Fabricated Products AC05M Additive mixer, SS 317 ([IPP# 237056](https://ims.internationalprocessplants.com/inventory/equipment/detail/banbury-mixer/237056))</w:t>
      </w:r>
    </w:p>
    <w:p>
      <w:r>
        <w:t>Good used Fabricated Products AC05M additive mixer rated 400 kg (882 lb), in stainless steel 317.</w:t>
      </w:r>
    </w:p>
    <w:p>
      <w:pPr>
        <w:pStyle w:val="ListBullet"/>
      </w:pPr>
      <w:r>
        <w:t>Design: Additive mixer</w:t>
      </w:r>
    </w:p>
    <w:p>
      <w:pPr>
        <w:pStyle w:val="ListBullet"/>
      </w:pPr>
      <w:r>
        <w:t>Rating: 400 kg (882 lb)</w:t>
      </w:r>
    </w:p>
    <w:p>
      <w:pPr>
        <w:pStyle w:val="ListBullet"/>
      </w:pPr>
      <w:r>
        <w:t>Manufacturer: Fabricated Products</w:t>
      </w:r>
    </w:p>
    <w:p>
      <w:pPr>
        <w:pStyle w:val="ListBullet"/>
      </w:pPr>
      <w:r>
        <w:t>Model: AC05M</w:t>
      </w:r>
    </w:p>
    <w:p>
      <w:pPr>
        <w:pStyle w:val="ListBullet"/>
      </w:pPr>
      <w:r>
        <w:t>Material: Stainless Steel 317</w:t>
      </w:r>
    </w:p>
    <w:p>
      <w:pPr>
        <w:pStyle w:val="ListBullet"/>
      </w:pPr>
      <w:r>
        <w:t>Condition: Good used</w:t>
      </w:r>
    </w:p>
    <w:p>
      <w:hyperlink r:id="rId19">
        <w:r>
          <w:rPr>
            <w:color w:val="1155CC"/>
            <w:u w:val="single"/>
          </w:rPr>
          <w:t xml:space="preserve">View Specs</w:t>
        </w:r>
      </w:hyperlink>
      <w:r>
        <w:t xml:space="preserve"> | </w:t>
      </w:r>
      <w:hyperlink r:id="rId19">
        <w:r>
          <w:rPr>
            <w:color w:val="1155CC"/>
            <w:u w:val="single"/>
          </w:rPr>
          <w:t xml:space="preserve">View IPP# 237056</w:t>
        </w:r>
      </w:hyperlink>
    </w:p>
    <w:p>
      <w:pPr>
        <w:pStyle w:val="Heading4"/>
      </w:pPr>
      <w:r>
        <w:t>Fabricated Products AC05M Additive mixer, SS 317 ([IPP# 237050](https://ims.internationalprocessplants.com/inventory/equipment/detail/banbury-mixer/237050))</w:t>
      </w:r>
    </w:p>
    <w:p>
      <w:r>
        <w:t>Good used Fabricated Products AC05M additive mixer rated 400 kg (882 lb), in stainless steel 317.</w:t>
      </w:r>
    </w:p>
    <w:p>
      <w:pPr>
        <w:pStyle w:val="ListBullet"/>
      </w:pPr>
      <w:r>
        <w:t>Design: Additive mixer</w:t>
      </w:r>
    </w:p>
    <w:p>
      <w:pPr>
        <w:pStyle w:val="ListBullet"/>
      </w:pPr>
      <w:r>
        <w:t>Rating: 400 kg (882 lb)</w:t>
      </w:r>
    </w:p>
    <w:p>
      <w:pPr>
        <w:pStyle w:val="ListBullet"/>
      </w:pPr>
      <w:r>
        <w:t>Manufacturer: Fabricated Products</w:t>
      </w:r>
    </w:p>
    <w:p>
      <w:pPr>
        <w:pStyle w:val="ListBullet"/>
      </w:pPr>
      <w:r>
        <w:t>Model: AC05M</w:t>
      </w:r>
    </w:p>
    <w:p>
      <w:pPr>
        <w:pStyle w:val="ListBullet"/>
      </w:pPr>
      <w:r>
        <w:t>Material: Stainless Steel 317</w:t>
      </w:r>
    </w:p>
    <w:p>
      <w:pPr>
        <w:pStyle w:val="ListBullet"/>
      </w:pPr>
      <w:r>
        <w:t>Condition: Good used</w:t>
      </w:r>
    </w:p>
    <w:p>
      <w:hyperlink r:id="rId20">
        <w:r>
          <w:rPr>
            <w:color w:val="1155CC"/>
            <w:u w:val="single"/>
          </w:rPr>
          <w:t xml:space="preserve">View Specs</w:t>
        </w:r>
      </w:hyperlink>
      <w:r>
        <w:t xml:space="preserve"> | </w:t>
      </w:r>
      <w:hyperlink r:id="rId20">
        <w:r>
          <w:rPr>
            <w:color w:val="1155CC"/>
            <w:u w:val="single"/>
          </w:rPr>
          <w:t xml:space="preserve">View IPP# 237050</w:t>
        </w:r>
      </w:hyperlink>
    </w:p>
    <w:p>
      <w:pPr>
        <w:pStyle w:val="Heading4"/>
      </w:pPr>
      <w:r>
        <w:t>Fabricated Products AC05M Additive mixer, SS 317 ([IPP# 237044](https://ims.internationalprocessplants.com/inventory/equipment/detail/banbury-mixer/237044))</w:t>
      </w:r>
    </w:p>
    <w:p>
      <w:r>
        <w:t>Good used Fabricated Products AC05M additive mixer rated 400 kg (882 lb), in stainless steel 317.</w:t>
      </w:r>
    </w:p>
    <w:p>
      <w:pPr>
        <w:pStyle w:val="ListBullet"/>
      </w:pPr>
      <w:r>
        <w:t>Design: Additive mixer</w:t>
      </w:r>
    </w:p>
    <w:p>
      <w:pPr>
        <w:pStyle w:val="ListBullet"/>
      </w:pPr>
      <w:r>
        <w:t>Rating: 400 kg (882 lb)</w:t>
      </w:r>
    </w:p>
    <w:p>
      <w:pPr>
        <w:pStyle w:val="ListBullet"/>
      </w:pPr>
      <w:r>
        <w:t>Manufacturer: Fabricated Products</w:t>
      </w:r>
    </w:p>
    <w:p>
      <w:pPr>
        <w:pStyle w:val="ListBullet"/>
      </w:pPr>
      <w:r>
        <w:t>Model: AC05M</w:t>
      </w:r>
    </w:p>
    <w:p>
      <w:pPr>
        <w:pStyle w:val="ListBullet"/>
      </w:pPr>
      <w:r>
        <w:t>Material: Stainless Steel 317</w:t>
      </w:r>
    </w:p>
    <w:p>
      <w:pPr>
        <w:pStyle w:val="ListBullet"/>
      </w:pPr>
      <w:r>
        <w:t>Condition: Good used</w:t>
      </w:r>
    </w:p>
    <w:p>
      <w:hyperlink r:id="rId21">
        <w:r>
          <w:rPr>
            <w:color w:val="1155CC"/>
            <w:u w:val="single"/>
          </w:rPr>
          <w:t xml:space="preserve">View Specs</w:t>
        </w:r>
      </w:hyperlink>
      <w:r>
        <w:t xml:space="preserve"> | </w:t>
      </w:r>
      <w:hyperlink r:id="rId21">
        <w:r>
          <w:rPr>
            <w:color w:val="1155CC"/>
            <w:u w:val="single"/>
          </w:rPr>
          <w:t xml:space="preserve">View IPP# 237044</w:t>
        </w:r>
      </w:hyperlink>
      <w:r>
        <w:t xml:space="preserve"> | </w:t>
      </w:r>
      <w:hyperlink r:id="rId12">
        <w:r>
          <w:rPr>
            <w:color w:val="1155CC"/>
            <w:u w:val="single"/>
          </w:rPr>
          <w:t xml:space="preserve">Browse Additive Mixers on IMS</w:t>
        </w:r>
      </w:hyperlink>
    </w:p>
    <w:p>
      <w:r>
        <w:rPr>
          <w:color w:val="AAAAAA"/>
        </w:rPr>
        <w:t>────────────────────────────────────────────────────────────</w:t>
      </w:r>
    </w:p>
    <w:p>
      <w:pPr>
        <w:pStyle w:val="Heading2"/>
      </w:pPr>
      <w:r>
        <w:t>Banbury Mixers vs Amalgamators</w:t>
      </w:r>
    </w:p>
    <w:p>
      <w:r>
        <w:t>Both machines mix heavy batches, and the Banbury's closed rotor chamber against the amalgamator's twin sigma blades separates them.</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Banbury Mixer</w:t>
            </w:r>
          </w:p>
        </w:tc>
        <w:tc>
          <w:tcPr>
            <w:tcW w:type="dxa" w:w="3216"/>
          </w:tcPr>
          <w:p>
            <w:r/>
            <w:r>
              <w:rPr>
                <w:b/>
              </w:rPr>
              <w:t>Amalgamator</w:t>
            </w:r>
          </w:p>
        </w:tc>
      </w:tr>
      <w:tr>
        <w:tc>
          <w:tcPr>
            <w:tcW w:type="dxa" w:w="3216"/>
          </w:tcPr>
          <w:p>
            <w:r/>
            <w:r>
              <w:t>Mixing Elements</w:t>
            </w:r>
          </w:p>
        </w:tc>
        <w:tc>
          <w:tcPr>
            <w:tcW w:type="dxa" w:w="3216"/>
          </w:tcPr>
          <w:p>
            <w:r/>
            <w:r>
              <w:t>Two winged rotors turning in opposite directions at slightly different speeds</w:t>
            </w:r>
          </w:p>
        </w:tc>
        <w:tc>
          <w:tcPr>
            <w:tcW w:type="dxa" w:w="3216"/>
          </w:tcPr>
          <w:p>
            <w:r/>
            <w:r>
              <w:t>Two heavy-duty sigma blades</w:t>
            </w:r>
          </w:p>
        </w:tc>
      </w:tr>
      <w:tr>
        <w:tc>
          <w:tcPr>
            <w:tcW w:type="dxa" w:w="3216"/>
          </w:tcPr>
          <w:p>
            <w:r/>
            <w:r>
              <w:t>Feed</w:t>
            </w:r>
          </w:p>
        </w:tc>
        <w:tc>
          <w:tcPr>
            <w:tcW w:type="dxa" w:w="3216"/>
          </w:tcPr>
          <w:p>
            <w:r/>
            <w:r>
              <w:t>Polymers, fillers, oils and additives through a top hopper</w:t>
            </w:r>
          </w:p>
        </w:tc>
        <w:tc>
          <w:tcPr>
            <w:tcW w:type="dxa" w:w="3216"/>
          </w:tcPr>
          <w:p>
            <w:r/>
            <w:r>
              <w:t>Pellets with liquid and powder additives</w:t>
            </w:r>
          </w:p>
        </w:tc>
      </w:tr>
      <w:tr>
        <w:tc>
          <w:tcPr>
            <w:tcW w:type="dxa" w:w="3216"/>
          </w:tcPr>
          <w:p>
            <w:r/>
            <w:r>
              <w:t>Action</w:t>
            </w:r>
          </w:p>
        </w:tc>
        <w:tc>
          <w:tcPr>
            <w:tcW w:type="dxa" w:w="3216"/>
          </w:tcPr>
          <w:p>
            <w:r/>
            <w:r>
              <w:t>High shear and kneading that heat and homogenize the compound</w:t>
            </w:r>
          </w:p>
        </w:tc>
        <w:tc>
          <w:tcPr>
            <w:tcW w:type="dxa" w:w="3216"/>
          </w:tcPr>
          <w:p>
            <w:r/>
            <w:r>
              <w:t>Blending the additives evenly through the pellets</w:t>
            </w:r>
          </w:p>
        </w:tc>
      </w:tr>
      <w:tr>
        <w:tc>
          <w:tcPr>
            <w:tcW w:type="dxa" w:w="3216"/>
          </w:tcPr>
          <w:p>
            <w:r/>
            <w:r>
              <w:t>In IPP's Inventory</w:t>
            </w:r>
          </w:p>
        </w:tc>
        <w:tc>
          <w:tcPr>
            <w:tcW w:type="dxa" w:w="3216"/>
          </w:tcPr>
          <w:p>
            <w:r/>
            <w:r>
              <w:t>Sourced to specification on request</w:t>
            </w:r>
          </w:p>
        </w:tc>
        <w:tc>
          <w:tcPr>
            <w:tcW w:type="dxa" w:w="3216"/>
          </w:tcPr>
          <w:p>
            <w:r/>
            <w:r>
              <w:t>Mazzoni MSB-1600, rated 400 kg (882 lb) per batch</w:t>
            </w:r>
          </w:p>
        </w:tc>
      </w:tr>
    </w:tbl>
    <w:p>
      <w:r>
        <w:rPr>
          <w:color w:val="AAAAAA"/>
        </w:rPr>
        <w:t>────────────────────────────────────────────────────────────</w:t>
      </w:r>
    </w:p>
    <w:p>
      <w:pPr>
        <w:pStyle w:val="Heading2"/>
      </w:pPr>
      <w:r>
        <w:t>Advantages of Buying Used Banbury Mixers &amp; Amalgamators from IPP</w:t>
      </w:r>
    </w:p>
    <w:p>
      <w:r>
        <w:t>International Process Plants combines over 46 years of process equipment expertise, nearly 150 colleagues across 15 countries, and an inventory of 15,000 process systems and major equipment pieces to deliver mixing equipment ready for your process.</w:t>
      </w:r>
    </w:p>
    <w:p>
      <w:pPr>
        <w:pStyle w:val="Heading3"/>
      </w:pPr>
      <w:r>
        <w:t>Significant Cost Savings</w:t>
      </w:r>
    </w:p>
    <w:p>
      <w:r>
        <w:t>Buying used Banbury mixers and amalgamators from IPP can save up to 50% of capital and 90% of lead time versus buying new. IPP quotes the price of each unit on request and lists units across a wide range of machine types and batch ratings to match your budget and specifications.</w:t>
      </w:r>
    </w:p>
    <w:p>
      <w:pPr>
        <w:pStyle w:val="Heading3"/>
      </w:pPr>
      <w:r>
        <w:t>Immediate Availability</w:t>
      </w:r>
    </w:p>
    <w:p>
      <w:r>
        <w:t>The Mazzoni and Fabricated Products units ship from IPP's stock, and the sourcing team locates Banbury internal mixers to order. IPP's GPS subsidiary also provides custom fabricated new stainless steel equipment with 12 to 16 week average delivery.</w:t>
      </w:r>
    </w:p>
    <w:p>
      <w:pPr>
        <w:pStyle w:val="Heading3"/>
      </w:pPr>
      <w:r>
        <w:t>Named OEM Equipment</w:t>
      </w:r>
    </w:p>
    <w:p>
      <w:r>
        <w:t>IMS names the maker and model of every unit in this category, from Mazzoni and Fabricated Products. A sourced Banbury mixer comes with its maker and model on IPP's data sheet.</w:t>
      </w:r>
    </w:p>
    <w:p>
      <w:pPr>
        <w:pStyle w:val="Heading3"/>
      </w:pPr>
      <w:r>
        <w:t>Full Range of Materials &amp; Specs</w:t>
      </w:r>
    </w:p>
    <w:p>
      <w:r>
        <w:t>The AC05M additive mixers come in stainless steel 317, rated for 400 kg (882 lb). Each IMS listing names the maker, model and condition grade.</w:t>
      </w:r>
    </w:p>
    <w:p>
      <w:pPr>
        <w:pStyle w:val="Heading3"/>
      </w:pPr>
      <w:r>
        <w:t>Global Presence in 15 Countries</w:t>
      </w:r>
    </w:p>
    <w:p>
      <w:r>
        <w:t>IPP operates offices in 15 countries: Brazil, Canada, China, Czech Republic, France, Germany, India, Italy, Mexico, Pakistan, Portugal, Romania, Turkey, United Kingdom and United States. IPP has served 160,000+ customers worldwide.</w:t>
      </w:r>
    </w:p>
    <w:p>
      <w:pPr>
        <w:pStyle w:val="Heading3"/>
      </w:pPr>
      <w:r>
        <w:t>Good Used Units</w:t>
      </w:r>
    </w:p>
    <w:p>
      <w:r>
        <w:t>IPP lists the units in this category in good used condition. Each IMS listing states the condition grade alongside the unit's specifications.</w:t>
      </w:r>
    </w:p>
    <w:p>
      <w:r>
        <w:rPr>
          <w:color w:val="AAAAAA"/>
        </w:rPr>
        <w:t>────────────────────────────────────────────────────────────</w:t>
      </w:r>
    </w:p>
    <w:p>
      <w:pPr>
        <w:pStyle w:val="Heading2"/>
      </w:pPr>
      <w:r>
        <w:t>How Purchasing a Used Banbury Mixer or Amalgamator Works</w:t>
      </w:r>
    </w:p>
    <w:p>
      <w:r>
        <w:t>The process of buying a used Banbury mixer or amalgamator from IPP follows five steps, from specification to delivery.</w:t>
      </w:r>
    </w:p>
    <w:p>
      <w:pPr>
        <w:pStyle w:val="ListNumber"/>
      </w:pPr>
      <w:r>
        <w:rPr>
          <w:b/>
        </w:rPr>
        <w:t>Submit Requirements</w:t>
      </w:r>
      <w:r>
        <w:t xml:space="preserve"> -- Share your mixer specifications: batch weight, compound or product, rotor or blade type and drive. Or browse IPP's searchable inventory.</w:t>
      </w:r>
    </w:p>
    <w:p>
      <w:pPr>
        <w:pStyle w:val="ListNumber"/>
      </w:pPr>
      <w:r>
        <w:rPr>
          <w:b/>
        </w:rPr>
        <w:t>Receive Data Package</w:t>
      </w:r>
      <w:r>
        <w:t xml:space="preserve"> -- IPP sends a detailed equipment data sheet with machine type, batch rating, drive and materials, dimensions and a condition report with photographs.</w:t>
      </w:r>
    </w:p>
    <w:p>
      <w:pPr>
        <w:pStyle w:val="ListNumber"/>
      </w:pPr>
      <w:r>
        <w:rPr>
          <w:b/>
        </w:rPr>
        <w:t>Inspect the Equipment</w:t>
      </w:r>
      <w:r>
        <w:t xml:space="preserve"> -- Contact IPP to arrange an on-site visit or request a live video walkthrough of the mixer with an IPP team member at one of our global locations.</w:t>
      </w:r>
    </w:p>
    <w:p>
      <w:pPr>
        <w:pStyle w:val="ListNumber"/>
      </w:pPr>
      <w:r>
        <w:rPr>
          <w:b/>
        </w:rPr>
        <w:t>Refurbishment Options</w:t>
      </w:r>
      <w:r>
        <w:t xml:space="preserve"> -- Contact IPP for details on refurbishment services for a specific Banbury mixer or amalgamator.</w:t>
      </w:r>
    </w:p>
    <w:p>
      <w:pPr>
        <w:pStyle w:val="ListNumber"/>
      </w:pPr>
      <w:r>
        <w:rPr>
          <w:b/>
        </w:rPr>
        <w:t>Packaging &amp; Delivery</w:t>
      </w:r>
      <w:r>
        <w:t xml:space="preserve"> -- IPP coordinates packaging, crating, freight and delivery to your plant site. Worldwide shipping from offices in 15 countries. Contact IPP for shipping details.</w:t>
      </w:r>
    </w:p>
    <w:p>
      <w:r>
        <w:rPr>
          <w:color w:val="AAAAAA"/>
        </w:rPr>
        <w:t>────────────────────────────────────────────────────────────</w:t>
      </w:r>
    </w:p>
    <w:p>
      <w:pPr>
        <w:pStyle w:val="Heading2"/>
      </w:pPr>
      <w:r>
        <w:t>Need a Banbury Mixer or Amalgamator? Ask an IPP Expert.</w:t>
      </w:r>
    </w:p>
    <w:p>
      <w:r>
        <w:t>Tell us your batch weight, product and drive requirements. Our team will compare your specifications with the units in stock and the global market, then provide a detailed quote.</w:t>
      </w:r>
    </w:p>
    <w:p>
      <w:hyperlink r:id="rId9">
        <w:r>
          <w:rPr>
            <w:color w:val="1155CC"/>
            <w:u w:val="single"/>
          </w:rPr>
          <w:t xml:space="preserve">Request a Quote</w:t>
        </w:r>
      </w:hyperlink>
    </w:p>
    <w:p>
      <w:r>
        <w:rPr>
          <w:color w:val="AAAAAA"/>
        </w:rPr>
        <w:t>────────────────────────────────────────────────────────────</w:t>
      </w:r>
    </w:p>
    <w:p>
      <w:pPr>
        <w:pStyle w:val="Heading2"/>
      </w:pPr>
      <w:r>
        <w:t>Industries That Buy Used Banbury Mixers &amp; Amalgamators</w:t>
      </w:r>
    </w:p>
    <w:p>
      <w:r>
        <w:t>IPP supplies used Banbury mixers and amalgamators to manufacturers across 10 process industries worldwide, from pharmaceutical and chemical processing to food and beverage and petrochemicals.</w:t>
      </w:r>
    </w:p>
    <w:p>
      <w:pPr>
        <w:pStyle w:val="ListBullet"/>
      </w:pPr>
      <w:r>
        <w:t>Pharmaceutical</w:t>
      </w:r>
    </w:p>
    <w:p>
      <w:pPr>
        <w:pStyle w:val="ListBullet"/>
      </w:pPr>
      <w:r>
        <w:t>Chemical Processing</w:t>
      </w:r>
    </w:p>
    <w:p>
      <w:pPr>
        <w:pStyle w:val="ListBullet"/>
      </w:pPr>
      <w:r>
        <w:t>Biotechnology</w:t>
      </w:r>
    </w:p>
    <w:p>
      <w:pPr>
        <w:pStyle w:val="ListBullet"/>
      </w:pPr>
      <w:r>
        <w:t>Food &amp; Beverage</w:t>
      </w:r>
    </w:p>
    <w:p>
      <w:pPr>
        <w:pStyle w:val="ListBullet"/>
      </w:pPr>
      <w:r>
        <w:t>Cosmetics</w:t>
      </w:r>
    </w:p>
    <w:p>
      <w:pPr>
        <w:pStyle w:val="ListBullet"/>
      </w:pPr>
      <w:r>
        <w:t>Fine Chemicals</w:t>
      </w:r>
    </w:p>
    <w:p>
      <w:pPr>
        <w:pStyle w:val="ListBullet"/>
      </w:pPr>
      <w:r>
        <w:t>Agrochemicals</w:t>
      </w:r>
    </w:p>
    <w:p>
      <w:pPr>
        <w:pStyle w:val="ListBullet"/>
      </w:pPr>
      <w:r>
        <w:t>Polymers &amp; Resins</w:t>
      </w:r>
    </w:p>
    <w:p>
      <w:pPr>
        <w:pStyle w:val="ListBullet"/>
      </w:pPr>
      <w:r>
        <w:t>Paints &amp; Coatings</w:t>
      </w:r>
    </w:p>
    <w:p>
      <w:pPr>
        <w:pStyle w:val="ListBullet"/>
      </w:pPr>
      <w:r>
        <w:t>Petrochemicals</w:t>
      </w:r>
    </w:p>
    <w:p>
      <w:r>
        <w:rPr>
          <w:color w:val="AAAAAA"/>
        </w:rPr>
        <w:t>────────────────────────────────────────────────────────────</w:t>
      </w:r>
    </w:p>
    <w:p>
      <w:pPr>
        <w:pStyle w:val="Heading2"/>
      </w:pPr>
      <w:r>
        <w:t>Buying Used Banbury Mixers &amp; Amalgamators vs Buying New</w:t>
      </w:r>
    </w:p>
    <w:p>
      <w:r>
        <w:t>Buying used Banbury mixers and amalgamators from IPP can save up to 50% of capital and 90% of lead time versus buying new. Here is how a used unit from IPP and a new OEM build compare across key factors.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
              <w:rPr>
                <w:b/>
              </w:rPr>
              <w:t>Factor</w:t>
            </w:r>
          </w:p>
        </w:tc>
        <w:tc>
          <w:tcPr>
            <w:tcW w:type="dxa" w:w="3216"/>
          </w:tcPr>
          <w:p>
            <w:r/>
            <w:r>
              <w:rPr>
                <w:b/>
              </w:rPr>
              <w:t>Used from IPP</w:t>
            </w:r>
          </w:p>
        </w:tc>
        <w:tc>
          <w:tcPr>
            <w:tcW w:type="dxa" w:w="3216"/>
          </w:tcPr>
          <w:p>
            <w:r/>
            <w:r>
              <w:rPr>
                <w:b/>
              </w:rPr>
              <w:t>New (OEM)</w:t>
            </w:r>
          </w:p>
        </w:tc>
      </w:tr>
      <w:tr>
        <w:tc>
          <w:tcPr>
            <w:tcW w:type="dxa" w:w="3216"/>
          </w:tcPr>
          <w:p>
            <w:r/>
            <w:r>
              <w:t>Equipment Cost</w:t>
            </w:r>
          </w:p>
        </w:tc>
        <w:tc>
          <w:tcPr>
            <w:tcW w:type="dxa" w:w="3216"/>
          </w:tcPr>
          <w:p>
            <w:r/>
            <w:r>
              <w:t>Significant savings vs new OEM price</w:t>
            </w:r>
          </w:p>
        </w:tc>
        <w:tc>
          <w:tcPr>
            <w:tcW w:type="dxa" w:w="3216"/>
          </w:tcPr>
          <w:p>
            <w:r/>
            <w:r>
              <w:t>Full OEM list price</w:t>
            </w:r>
          </w:p>
        </w:tc>
      </w:tr>
      <w:tr>
        <w:tc>
          <w:tcPr>
            <w:tcW w:type="dxa" w:w="3216"/>
          </w:tcPr>
          <w:p>
            <w:r/>
            <w:r>
              <w:t>Delivery Timeline</w:t>
            </w:r>
          </w:p>
        </w:tc>
        <w:tc>
          <w:tcPr>
            <w:tcW w:type="dxa" w:w="3216"/>
          </w:tcPr>
          <w:p>
            <w:r/>
            <w:r>
              <w:t>In-stock units ready to ship</w:t>
            </w:r>
          </w:p>
        </w:tc>
        <w:tc>
          <w:tcPr>
            <w:tcW w:type="dxa" w:w="3216"/>
          </w:tcPr>
          <w:p>
            <w:r/>
            <w:r>
              <w:t>Extended lead times (new fabrication)</w:t>
            </w:r>
          </w:p>
        </w:tc>
      </w:tr>
      <w:tr>
        <w:tc>
          <w:tcPr>
            <w:tcW w:type="dxa" w:w="3216"/>
          </w:tcPr>
          <w:p>
            <w:r/>
            <w:r>
              <w:t>Machine Types</w:t>
            </w:r>
          </w:p>
        </w:tc>
        <w:tc>
          <w:tcPr>
            <w:tcW w:type="dxa" w:w="3216"/>
          </w:tcPr>
          <w:p>
            <w:r/>
            <w:r>
              <w:t>Amalgamator, turbodispersers, additive mixers; Banbury internal mixers sourced</w:t>
            </w:r>
          </w:p>
        </w:tc>
        <w:tc>
          <w:tcPr>
            <w:tcW w:type="dxa" w:w="3216"/>
          </w:tcPr>
          <w:p>
            <w:r/>
            <w:r>
              <w:t>Built to specification</w:t>
            </w:r>
          </w:p>
        </w:tc>
      </w:tr>
      <w:tr>
        <w:tc>
          <w:tcPr>
            <w:tcW w:type="dxa" w:w="3216"/>
          </w:tcPr>
          <w:p>
            <w:r/>
            <w:r>
              <w:t>Batch Rating</w:t>
            </w:r>
          </w:p>
        </w:tc>
        <w:tc>
          <w:tcPr>
            <w:tcW w:type="dxa" w:w="3216"/>
          </w:tcPr>
          <w:p>
            <w:r/>
            <w:r>
              <w:t>400 kg (882 lb) on the MSB-1600 and AC05M</w:t>
            </w:r>
          </w:p>
        </w:tc>
        <w:tc>
          <w:tcPr>
            <w:tcW w:type="dxa" w:w="3216"/>
          </w:tcPr>
          <w:p>
            <w:r/>
            <w:r>
              <w:t>Built to specification</w:t>
            </w:r>
          </w:p>
        </w:tc>
      </w:tr>
      <w:tr>
        <w:tc>
          <w:tcPr>
            <w:tcW w:type="dxa" w:w="3216"/>
          </w:tcPr>
          <w:p>
            <w:r/>
            <w:r>
              <w:t>Sourcing</w:t>
            </w:r>
          </w:p>
        </w:tc>
        <w:tc>
          <w:tcPr>
            <w:tcW w:type="dxa" w:w="3216"/>
          </w:tcPr>
          <w:p>
            <w:r/>
            <w:r>
              <w:t>IPP searches the global market to specification</w:t>
            </w:r>
          </w:p>
        </w:tc>
        <w:tc>
          <w:tcPr>
            <w:tcW w:type="dxa" w:w="3216"/>
          </w:tcPr>
          <w:p>
            <w:r/>
            <w:r>
              <w:t>OEM catalog only</w:t>
            </w:r>
          </w:p>
        </w:tc>
      </w:tr>
      <w:tr>
        <w:tc>
          <w:tcPr>
            <w:tcW w:type="dxa" w:w="3216"/>
          </w:tcPr>
          <w:p>
            <w:r/>
            <w:r>
              <w:t>Condition Options</w:t>
            </w:r>
          </w:p>
        </w:tc>
        <w:tc>
          <w:tcPr>
            <w:tcW w:type="dxa" w:w="3216"/>
          </w:tcPr>
          <w:p>
            <w:r/>
            <w:r>
              <w:t>Good used</w:t>
            </w:r>
          </w:p>
        </w:tc>
        <w:tc>
          <w:tcPr>
            <w:tcW w:type="dxa" w:w="3216"/>
          </w:tcPr>
          <w:p>
            <w:r/>
            <w:r>
              <w:t>New only</w:t>
            </w:r>
          </w:p>
        </w:tc>
      </w:tr>
      <w:tr>
        <w:tc>
          <w:tcPr>
            <w:tcW w:type="dxa" w:w="3216"/>
          </w:tcPr>
          <w:p>
            <w:r/>
            <w:r>
              <w:t>New-Build Route</w:t>
            </w:r>
          </w:p>
        </w:tc>
        <w:tc>
          <w:tcPr>
            <w:tcW w:type="dxa" w:w="3216"/>
          </w:tcPr>
          <w:p>
            <w:r/>
            <w:r>
              <w:t>Custom fabricated stainless steel equipment via GPS, 12 to 16 week average delivery</w:t>
            </w:r>
          </w:p>
        </w:tc>
        <w:tc>
          <w:tcPr>
            <w:tcW w:type="dxa" w:w="3216"/>
          </w:tcPr>
          <w:p>
            <w:r/>
            <w:r>
              <w:t>OEM fabrication schedule</w:t>
            </w:r>
          </w:p>
        </w:tc>
      </w:tr>
    </w:tbl>
    <w:p>
      <w:r>
        <w:rPr>
          <w:color w:val="AAAAAA"/>
        </w:rPr>
        <w:t>────────────────────────────────────────────────────────────</w:t>
      </w:r>
    </w:p>
    <w:p>
      <w:pPr>
        <w:pStyle w:val="Heading2"/>
      </w:pPr>
      <w:r>
        <w:t>Frequently Asked Questions About Buying Used Banbury Mixers &amp; Amalgamators</w:t>
      </w:r>
    </w:p>
    <w:p>
      <w:r>
        <w:t>Answers to the most common questions from engineering and procurement teams evaluating used Banbury mixers and amalgamators from IPP.</w:t>
      </w:r>
    </w:p>
    <w:p>
      <w:r>
        <w:rPr>
          <w:b/>
        </w:rPr>
        <w:t>Q: Which Banbury mixers and amalgamators does IPP stock?</w:t>
      </w:r>
      <w:r>
        <w:t xml:space="preserve"> A: IMS's Banbury category lists a Mazzoni MSB-1600 amalgamator, Mazzoni TDS-150-N turbodispersers and Fabricated Products AC05M additive mixers, and IPP sources Banbury internal mixers to specification. IMS keeps the live list.</w:t>
      </w:r>
    </w:p>
    <w:p>
      <w:r>
        <w:rPr>
          <w:b/>
        </w:rPr>
        <w:t>Q: How much can I save buying a used mixer versus new?</w:t>
      </w:r>
      <w:r>
        <w:t xml:space="preserve"> A: Buying a used Banbury mixer or amalgamator from IPP can save up to 50% of capital and 90% of lead time versus buying new. The exact savings and price depend on manufacturer, machine type, rating and condition, so the cost of a specific unit is quoted on request. Contact IPP for pricing on specific units.</w:t>
      </w:r>
    </w:p>
    <w:p>
      <w:r>
        <w:rPr>
          <w:b/>
        </w:rPr>
        <w:t>Q: What condition are the mixers in?</w:t>
      </w:r>
      <w:r>
        <w:t xml:space="preserve"> A: IMS grades every unit in this category good used. IPP's Gale Process Solutions (GPS) subsidiary provides custom fabricated stainless steel equipment with 12 to 16 week average delivery.</w:t>
      </w:r>
    </w:p>
    <w:p>
      <w:r>
        <w:rPr>
          <w:b/>
        </w:rPr>
        <w:t>Q: How long does it take to receive a mixer from IPP?</w:t>
      </w:r>
      <w:r>
        <w:t xml:space="preserve"> A: Units in stock leave once IPP confirms freight, and a sourced Banbury mixer follows the sourcing timeline. IPP coordinates packaging, crating, freight and delivery to your plant site from offices in 15 countries. Contact IPP for shipping details on a specific unit.</w:t>
      </w:r>
    </w:p>
    <w:p>
      <w:r>
        <w:rPr>
          <w:b/>
        </w:rPr>
        <w:t>Q: How does a Banbury mixer work?</w:t>
      </w:r>
      <w:r>
        <w:t xml:space="preserve"> A: Raw polymer, fillers, oils and additives drop through a top hopper, and a pneumatic or hydraulic ram pushes them down into a closed internal chamber. Two winged rotors turn in opposite directions at slightly different speeds, shearing and kneading the batch until the heat of mixing softens it into a uniform compound, and a drop door or slide at the bottom then releases it.</w:t>
      </w:r>
    </w:p>
    <w:p>
      <w:r>
        <w:rPr>
          <w:b/>
        </w:rPr>
        <w:t>Q: What does an amalgamator do?</w:t>
      </w:r>
      <w:r>
        <w:t xml:space="preserve"> A: An industrial amalgamator mixes pellets with liquid and powder additives, typically with two heavy-duty sigma blades, so the additives spread evenly through the batch. IPP's stock holds a Mazzoni MSB-1600 of this type.</w:t>
      </w:r>
    </w:p>
    <w:p>
      <w:r>
        <w:rPr>
          <w:b/>
        </w:rPr>
        <w:t>Q: Are photos available for these units?</w:t>
      </w:r>
      <w:r>
        <w:t xml:space="preserve"> A: Yes, on request. The IMS listings for these units carry no photographs yet, and IPP's data sheet for each one includes a condition report with photographs.</w:t>
      </w:r>
    </w:p>
    <w:p>
      <w:r>
        <w:rPr>
          <w:b/>
        </w:rPr>
        <w:t>Q: Can IPP source a Banbury internal mixer?</w:t>
      </w:r>
      <w:r>
        <w:t xml:space="preserve"> A: Yes. IPP's sourcing team searches the global market through offices in 15 countries for Banbury and other internal mixers that match your batch weight, rotor type and drive, then returns candidate units with data sheets and photographs.</w:t>
      </w:r>
    </w:p>
    <w:p>
      <w:r>
        <w:rPr>
          <w:b/>
        </w:rPr>
        <w:t>Q: What do the IMS listings state for each unit?</w:t>
      </w:r>
      <w:r>
        <w:t xml:space="preserve"> A: The listings name the maker, model, type and condition grade: the Mazzoni MSB-1600 amalgamator rated 400 kg (882 lb) per batch, the Mazzoni TDS-150-N turbodispersers, and the Fabricated Products AC05M additive mixers rated 400 kg (882 lb), in stainless steel 317 where a material is given.</w:t>
      </w:r>
    </w:p>
    <w:p>
      <w:r>
        <w:rPr>
          <w:color w:val="AAAAAA"/>
        </w:rPr>
        <w:t>────────────────────────────────────────────────────────────</w:t>
      </w:r>
    </w:p>
    <w:p>
      <w:r>
        <w:t>IPP Group supplies new custom fabricated stainless steel equipment through its Gale Process Solutions (GPS) subsidiary with 12 to 16 week average delivery. If you cannot find the Banbury mixer or amalgamator you need in the used inventory, contact IPP to discuss new equipment options.</w:t>
      </w:r>
    </w:p>
    <w:p>
      <w:hyperlink r:id="rId9">
        <w:r>
          <w:rPr>
            <w:color w:val="1155CC"/>
            <w:u w:val="single"/>
          </w:rPr>
          <w:t xml:space="preserve">Ask About New Equipment</w:t>
        </w:r>
      </w:hyperlink>
    </w:p>
    <w:p>
      <w:r>
        <w:rPr>
          <w:color w:val="AAAAAA"/>
        </w:rPr>
        <w:t>────────────────────────────────────────────────────────────</w:t>
      </w:r>
    </w:p>
    <w:p>
      <w:pPr>
        <w:pStyle w:val="Heading2"/>
      </w:pPr>
      <w:r>
        <w:t>Ready to Buy a Used Banbury Mixer or Amalgamator?</w:t>
      </w:r>
    </w:p>
    <w:p>
      <w:r>
        <w:t>IPP has supplied quality process equipment worldwide since 1980, serving 160,000+ customers. Tell us what you need, and our team will respond with matched inventory and pricing.</w:t>
      </w:r>
    </w:p>
    <w:p>
      <w:hyperlink r:id="rId9">
        <w:r>
          <w:rPr>
            <w:color w:val="1155CC"/>
            <w:u w:val="single"/>
          </w:rPr>
          <w:t xml:space="preserve">Talk to Our Team</w:t>
        </w:r>
      </w:hyperlink>
      <w:r>
        <w:t xml:space="preserve"> | </w:t>
      </w:r>
      <w:hyperlink r:id="rId10">
        <w:r>
          <w:rPr>
            <w:color w:val="1155CC"/>
            <w:u w:val="single"/>
          </w:rPr>
          <w:t xml:space="preserve">Search Banbury Mixer Inventory</w:t>
        </w:r>
      </w:hyperlink>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internationalprocessplants.com/contact/" TargetMode="External"/><Relationship Id="rId10" Type="http://schemas.openxmlformats.org/officeDocument/2006/relationships/hyperlink" Target="https://ims.internationalprocessplants.com/inventory/search/equipment/banbury-mixer" TargetMode="External"/><Relationship Id="rId11" Type="http://schemas.openxmlformats.org/officeDocument/2006/relationships/hyperlink" Target="https://ims.internationalprocessplants.com/search?equipmenttype=banbury-mixer&amp;manufacturer=Mazzoni" TargetMode="External"/><Relationship Id="rId12" Type="http://schemas.openxmlformats.org/officeDocument/2006/relationships/hyperlink" Target="https://ims.internationalprocessplants.com/search?equipmenttype=banbury-mixer&amp;manufacturer=Fabricated%20Products" TargetMode="External"/><Relationship Id="rId13" Type="http://schemas.openxmlformats.org/officeDocument/2006/relationships/hyperlink" Target="https://ims.internationalprocessplants.com/inventory/equipment/detail/banbury-mixer/237070" TargetMode="External"/><Relationship Id="rId14" Type="http://schemas.openxmlformats.org/officeDocument/2006/relationships/hyperlink" Target="https://ims.internationalprocessplants.com/search?equipmenttype=banbury-mixer&amp;q=MSB-1600" TargetMode="External"/><Relationship Id="rId15" Type="http://schemas.openxmlformats.org/officeDocument/2006/relationships/hyperlink" Target="https://ims.internationalprocessplants.com/inventory/equipment/detail/banbury-mixer/237061" TargetMode="External"/><Relationship Id="rId16" Type="http://schemas.openxmlformats.org/officeDocument/2006/relationships/hyperlink" Target="https://ims.internationalprocessplants.com/inventory/equipment/detail/banbury-mixer/237055" TargetMode="External"/><Relationship Id="rId17" Type="http://schemas.openxmlformats.org/officeDocument/2006/relationships/hyperlink" Target="https://ims.internationalprocessplants.com/inventory/equipment/detail/banbury-mixer/237049" TargetMode="External"/><Relationship Id="rId18" Type="http://schemas.openxmlformats.org/officeDocument/2006/relationships/hyperlink" Target="https://ims.internationalprocessplants.com/search?equipmenttype=banbury-mixer&amp;q=TDS-150" TargetMode="External"/><Relationship Id="rId19" Type="http://schemas.openxmlformats.org/officeDocument/2006/relationships/hyperlink" Target="https://ims.internationalprocessplants.com/inventory/equipment/detail/banbury-mixer/237056" TargetMode="External"/><Relationship Id="rId20" Type="http://schemas.openxmlformats.org/officeDocument/2006/relationships/hyperlink" Target="https://ims.internationalprocessplants.com/inventory/equipment/detail/banbury-mixer/237050" TargetMode="External"/><Relationship Id="rId21" Type="http://schemas.openxmlformats.org/officeDocument/2006/relationships/hyperlink" Target="https://ims.internationalprocessplants.com/inventory/equipment/detail/banbury-mixer/2370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