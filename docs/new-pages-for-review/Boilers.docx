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Boilers for Sale</w:t>
      </w:r>
    </w:p>
    <w:p>
      <w:r>
        <w:t>Buying used boilers through International Process Plants gives chemical, food &amp; beverage, pharmaceutical, power generation, and wastewater treatment buyers immediate access to steam, hot oil, firetube, and water tube boilers—from Cleaver Brooks, Ansaldo Volund, Chromalox, Bosch, Fulton, Burnham, Beel Industrial, Babcock Wanson, Clayton, Kewanee, and other OEM manufacturers.</w:t>
      </w:r>
    </w:p>
    <w:p>
      <w:r>
        <w:t>Capacities range from compact 46.5 kg/h (102.5 lb/h) electric units to industrial 40,350 kg/h (89,000 lb/h) water tube steam boilers, with power ratings from 7.5 kW (10 HP) to 13,100 kW (17,550 HP) and pressure ratings from 1.03 bar (15 psi) to 91 bar (1,300 psi). Materials of construction are primarily carbon steel, with copper available on smaller domestic-style units. Condition options include good used and unused surplus.</w:t>
      </w:r>
    </w:p>
    <w:p>
      <w:r>
        <w:t>Boilers generate steam or hot water by heating water through combustion or electric elements for process heating, power generation, sanitation, and HVAC support. Boiler types include fire-tube, water-tube, hot oil heaters, waste heat recovery boilers, and electric boilers. Buying used boilers from IPP can save up to 50% of capital and 90% of lead time versus buying new.</w:t>
      </w:r>
    </w:p>
    <w:p>
      <w:hyperlink r:id="rId9">
        <w:r>
          <w:rPr>
            <w:color w:val="1155CC"/>
            <w:u w:val="single"/>
          </w:rPr>
          <w:t xml:space="preserve">Request a Quote</w:t>
        </w:r>
      </w:hyperlink>
      <w:r>
        <w:t xml:space="preserve"> | </w:t>
      </w:r>
      <w:hyperlink r:id="rId10">
        <w:r>
          <w:rPr>
            <w:color w:val="1155CC"/>
            <w:u w:val="single"/>
          </w:rPr>
          <w:t xml:space="preserve">Search All Boilers</w:t>
        </w:r>
      </w:hyperlink>
    </w:p>
    <w:p>
      <w:r>
        <w:rPr>
          <w:b/>
        </w:rPr>
        <w:t>Quick Stats:</w:t>
      </w:r>
      <w:r>
        <w:t xml:space="preserve"> 30+ Boilers in Stock | 40,350 kg/h Max (89,000 lb/h) | 20+ Boiler Manufacturers</w:t>
      </w:r>
    </w:p>
    <w:p>
      <w:r>
        <w:rPr>
          <w:color w:val="AAAAAA"/>
        </w:rPr>
        <w:t>────────────────────────────────────────────────────────────</w:t>
      </w:r>
    </w:p>
    <w:p>
      <w:pPr>
        <w:pStyle w:val="Heading2"/>
      </w:pPr>
      <w:r>
        <w:t>Buy Used Boilers for Sale by Subtype</w:t>
      </w:r>
    </w:p>
    <w:p>
      <w:r>
        <w:t>IPP stocks 34 boilers across three subtypes: steam, hot oil, and miscellaneous. Browse representative units from each subtype below, then contact IPP for the full list of in-stock units.</w:t>
      </w:r>
    </w:p>
    <w:p>
      <w:pPr>
        <w:pStyle w:val="Heading3"/>
      </w:pPr>
      <w:r>
        <w:t>Steam Boilers for Sale</w:t>
      </w:r>
    </w:p>
    <w:p>
      <w:r>
        <w:t>Steam boilers are the deepest subtype in IPP's boiler inventory with 23 units in stock. Steam boilers generate steam or hot water by heating water through combustion or electric elements for process heating, power generation, sanitation, and HVAC support. Both firetube and water tube designs are in stock.</w:t>
      </w:r>
    </w:p>
    <w:p>
      <w:pPr>
        <w:pStyle w:val="Heading4"/>
      </w:pPr>
      <w:r>
        <w:t>[Water Tube] Ansaldo Volund Carbon Steel Water Tube ([IPP# 706520](https://ims.internationalprocessplants.com/inventory/equipment/detail/706520))</w:t>
      </w:r>
    </w:p>
    <w:p>
      <w:r>
        <w:t>Used Ansaldo Volund carbon steel water tube steam boiler. 40,350 kg/h (89,000 lb/h) design capacity, 13,100 kW (17,550 HP), 80 bar (1,150 psi), with Saacke burner and deaerator system.</w:t>
      </w:r>
    </w:p>
    <w:p>
      <w:pPr>
        <w:pStyle w:val="ListBullet"/>
      </w:pPr>
      <w:r>
        <w:t>Capacity: 40,350 kg/h (89,000 lb/h)</w:t>
      </w:r>
    </w:p>
    <w:p>
      <w:pPr>
        <w:pStyle w:val="ListBullet"/>
      </w:pPr>
      <w:r>
        <w:t>Material: Carbon Steel</w:t>
      </w:r>
    </w:p>
    <w:p>
      <w:pPr>
        <w:pStyle w:val="ListBullet"/>
      </w:pPr>
      <w:r>
        <w:t>Boiler Type: Water Tube</w:t>
      </w:r>
    </w:p>
    <w:p>
      <w:pPr>
        <w:pStyle w:val="ListBullet"/>
      </w:pPr>
      <w:r>
        <w:t>Power: 13,100 kW (17,550 HP)</w:t>
      </w:r>
    </w:p>
    <w:p>
      <w:pPr>
        <w:pStyle w:val="ListBullet"/>
      </w:pPr>
      <w:r>
        <w:t>Pressure: 80 bar (1,150 psi)</w:t>
      </w:r>
    </w:p>
    <w:p>
      <w:pPr>
        <w:pStyle w:val="ListBullet"/>
      </w:pPr>
      <w:r>
        <w:t>Temperature: 297°C (567°F)</w:t>
      </w:r>
    </w:p>
    <w:p>
      <w:pPr>
        <w:pStyle w:val="ListBullet"/>
      </w:pPr>
      <w:r>
        <w:t>Burner: Saacke</w:t>
      </w:r>
    </w:p>
    <w:p>
      <w:pPr>
        <w:pStyle w:val="ListBullet"/>
      </w:pPr>
      <w:r>
        <w:t>Deaerator: Yes</w:t>
      </w:r>
    </w:p>
    <w:p>
      <w:hyperlink r:id="rId11">
        <w:r>
          <w:rPr>
            <w:color w:val="1155CC"/>
            <w:u w:val="single"/>
          </w:rPr>
          <w:t xml:space="preserve">View Specs</w:t>
        </w:r>
      </w:hyperlink>
      <w:r>
        <w:t xml:space="preserve"> | </w:t>
      </w:r>
      <w:hyperlink r:id="rId11">
        <w:r>
          <w:rPr>
            <w:color w:val="1155CC"/>
            <w:u w:val="single"/>
          </w:rPr>
          <w:t xml:space="preserve">View IPP# 706520</w:t>
        </w:r>
      </w:hyperlink>
    </w:p>
    <w:p>
      <w:pPr>
        <w:pStyle w:val="Heading4"/>
      </w:pPr>
      <w:r>
        <w:t>[Firetube] Unused Bosch UL-S Firetube Steam Boiler ([IPP# 247045](https://ims.internationalprocessplants.com/inventory/equipment/detail/247045))</w:t>
      </w:r>
    </w:p>
    <w:p>
      <w:r>
        <w:t>Unused Bosch UL-S carbon steel firetube steam boiler. 6,000 kg/h (13,250 lb/h) capacity, 285.6 kW (383 HP), 10 bar (145 psi), natural gas with Bosch burner and Low NOx.</w:t>
      </w:r>
    </w:p>
    <w:p>
      <w:pPr>
        <w:pStyle w:val="ListBullet"/>
      </w:pPr>
      <w:r>
        <w:t>Condition: Unused</w:t>
      </w:r>
    </w:p>
    <w:p>
      <w:pPr>
        <w:pStyle w:val="ListBullet"/>
      </w:pPr>
      <w:r>
        <w:t>Capacity: 6,000 kg/h (13,250 lb/h)</w:t>
      </w:r>
    </w:p>
    <w:p>
      <w:pPr>
        <w:pStyle w:val="ListBullet"/>
      </w:pPr>
      <w:r>
        <w:t>Material: Carbon Steel</w:t>
      </w:r>
    </w:p>
    <w:p>
      <w:pPr>
        <w:pStyle w:val="ListBullet"/>
      </w:pPr>
      <w:r>
        <w:t>Boiler Type: Firetube</w:t>
      </w:r>
    </w:p>
    <w:p>
      <w:pPr>
        <w:pStyle w:val="ListBullet"/>
      </w:pPr>
      <w:r>
        <w:t>Power: 285.6 kW (383 HP)</w:t>
      </w:r>
    </w:p>
    <w:p>
      <w:pPr>
        <w:pStyle w:val="ListBullet"/>
      </w:pPr>
      <w:r>
        <w:t>Pressure: 10 bar (145 psi)</w:t>
      </w:r>
    </w:p>
    <w:p>
      <w:pPr>
        <w:pStyle w:val="ListBullet"/>
      </w:pPr>
      <w:r>
        <w:t>Fuel Type: Natural Gas</w:t>
      </w:r>
    </w:p>
    <w:p>
      <w:pPr>
        <w:pStyle w:val="ListBullet"/>
      </w:pPr>
      <w:r>
        <w:t>Low NOx: Yes</w:t>
      </w:r>
    </w:p>
    <w:p>
      <w:hyperlink r:id="rId12">
        <w:r>
          <w:rPr>
            <w:color w:val="1155CC"/>
            <w:u w:val="single"/>
          </w:rPr>
          <w:t xml:space="preserve">View Specs</w:t>
        </w:r>
      </w:hyperlink>
      <w:r>
        <w:t xml:space="preserve"> | </w:t>
      </w:r>
      <w:hyperlink r:id="rId12">
        <w:r>
          <w:rPr>
            <w:color w:val="1155CC"/>
            <w:u w:val="single"/>
          </w:rPr>
          <w:t xml:space="preserve">View IPP# 247045</w:t>
        </w:r>
      </w:hyperlink>
    </w:p>
    <w:p>
      <w:pPr>
        <w:pStyle w:val="Heading4"/>
      </w:pPr>
      <w:r>
        <w:t>[Firetube] Babcock Wanson Steambloc BWD 40 ([IPP# 248078](https://ims.internationalprocessplants.com/inventory/equipment/detail/248078))</w:t>
      </w:r>
    </w:p>
    <w:p>
      <w:r>
        <w:t>Used Babcock Wanson Steambloc BWD 40 carbon steel firetube steam boiler. 4,350 kg/h (9,600 lb/h) design capacity, 2,650 kW (3,550 HP), 12 bar (174 psi), 78.4 m² (844 ft²) heating surface, multi-fuel (gas/oil).</w:t>
      </w:r>
    </w:p>
    <w:p>
      <w:pPr>
        <w:pStyle w:val="ListBullet"/>
      </w:pPr>
      <w:r>
        <w:t>Capacity: 4,350 kg/h (9,600 lb/h)</w:t>
      </w:r>
    </w:p>
    <w:p>
      <w:pPr>
        <w:pStyle w:val="ListBullet"/>
      </w:pPr>
      <w:r>
        <w:t>Material: Carbon Steel</w:t>
      </w:r>
    </w:p>
    <w:p>
      <w:pPr>
        <w:pStyle w:val="ListBullet"/>
      </w:pPr>
      <w:r>
        <w:t>Boiler Type: Firetube</w:t>
      </w:r>
    </w:p>
    <w:p>
      <w:pPr>
        <w:pStyle w:val="ListBullet"/>
      </w:pPr>
      <w:r>
        <w:t>Power: 2,650 kW (3,550 HP)</w:t>
      </w:r>
    </w:p>
    <w:p>
      <w:pPr>
        <w:pStyle w:val="ListBullet"/>
      </w:pPr>
      <w:r>
        <w:t>Pressure: 12 bar (174 psi)</w:t>
      </w:r>
    </w:p>
    <w:p>
      <w:pPr>
        <w:pStyle w:val="ListBullet"/>
      </w:pPr>
      <w:r>
        <w:t>Heating Surface: 78.4 m² (844 ft²)</w:t>
      </w:r>
    </w:p>
    <w:p>
      <w:pPr>
        <w:pStyle w:val="ListBullet"/>
      </w:pPr>
      <w:r>
        <w:t>Fuel: Natural Gas, Gas Oil</w:t>
      </w:r>
    </w:p>
    <w:p>
      <w:hyperlink r:id="rId13">
        <w:r>
          <w:rPr>
            <w:color w:val="1155CC"/>
            <w:u w:val="single"/>
          </w:rPr>
          <w:t xml:space="preserve">View Specs</w:t>
        </w:r>
      </w:hyperlink>
      <w:r>
        <w:t xml:space="preserve"> | </w:t>
      </w:r>
      <w:hyperlink r:id="rId13">
        <w:r>
          <w:rPr>
            <w:color w:val="1155CC"/>
            <w:u w:val="single"/>
          </w:rPr>
          <w:t xml:space="preserve">View IPP# 248078</w:t>
        </w:r>
      </w:hyperlink>
    </w:p>
    <w:p>
      <w:hyperlink r:id="rId10">
        <w:r>
          <w:rPr>
            <w:color w:val="1155CC"/>
            <w:u w:val="single"/>
          </w:rPr>
          <w:t xml:space="preserve">Browse All Steam Boilers in Stock</w:t>
        </w:r>
      </w:hyperlink>
    </w:p>
    <w:p>
      <w:pPr>
        <w:pStyle w:val="Heading3"/>
      </w:pPr>
      <w:r>
        <w:t>Hot Oil Boilers for Sale</w:t>
      </w:r>
    </w:p>
    <w:p>
      <w:r>
        <w:t>Hot oil boilers (thermal fluid heaters) are the second-largest subtype in IPP's boiler inventory with 10 units in stock. These units heat thermal oil for high-temperature, closed-loop systems and deliver process temperatures above the practical limits of steam without the high pressures required for equivalent steam operation.</w:t>
      </w:r>
    </w:p>
    <w:p>
      <w:pPr>
        <w:pStyle w:val="Heading4"/>
      </w:pPr>
      <w:r>
        <w:t>[Hot Oil] Unused Euroboilers TH/AR-V1500 Carbon Steel ([IPP# 245533](https://ims.internationalprocessplants.com/inventory/equipment/detail/245533))</w:t>
      </w:r>
    </w:p>
    <w:p>
      <w:r>
        <w:t>Unused Euroboilers TH/AR-V1500 carbon steel hot oil boiler. 1,750 kW (2,350 HP) output, 350°C (662°F) operating temperature, 10 bar (145 psi), natural gas with Riello burner.</w:t>
      </w:r>
    </w:p>
    <w:p>
      <w:pPr>
        <w:pStyle w:val="ListBullet"/>
      </w:pPr>
      <w:r>
        <w:t>Condition: Unused</w:t>
      </w:r>
    </w:p>
    <w:p>
      <w:pPr>
        <w:pStyle w:val="ListBullet"/>
      </w:pPr>
      <w:r>
        <w:t>Material: Carbon Steel</w:t>
      </w:r>
    </w:p>
    <w:p>
      <w:pPr>
        <w:pStyle w:val="ListBullet"/>
      </w:pPr>
      <w:r>
        <w:t>Boiler Type: Hot Oil</w:t>
      </w:r>
    </w:p>
    <w:p>
      <w:pPr>
        <w:pStyle w:val="ListBullet"/>
      </w:pPr>
      <w:r>
        <w:t>Power: 1,750 kW (2,350 HP)</w:t>
      </w:r>
    </w:p>
    <w:p>
      <w:pPr>
        <w:pStyle w:val="ListBullet"/>
      </w:pPr>
      <w:r>
        <w:t>Temperature: 350°C (662°F)</w:t>
      </w:r>
    </w:p>
    <w:p>
      <w:pPr>
        <w:pStyle w:val="ListBullet"/>
      </w:pPr>
      <w:r>
        <w:t>Pressure: 10 bar (145 psi)</w:t>
      </w:r>
    </w:p>
    <w:p>
      <w:pPr>
        <w:pStyle w:val="ListBullet"/>
      </w:pPr>
      <w:r>
        <w:t>Burner: Riello</w:t>
      </w:r>
    </w:p>
    <w:p>
      <w:pPr>
        <w:pStyle w:val="ListBullet"/>
      </w:pPr>
      <w:r>
        <w:t>Fuel: Natural Gas</w:t>
      </w:r>
    </w:p>
    <w:p>
      <w:hyperlink r:id="rId14">
        <w:r>
          <w:rPr>
            <w:color w:val="1155CC"/>
            <w:u w:val="single"/>
          </w:rPr>
          <w:t xml:space="preserve">View Specs</w:t>
        </w:r>
      </w:hyperlink>
      <w:r>
        <w:t xml:space="preserve"> | </w:t>
      </w:r>
      <w:hyperlink r:id="rId14">
        <w:r>
          <w:rPr>
            <w:color w:val="1155CC"/>
            <w:u w:val="single"/>
          </w:rPr>
          <w:t xml:space="preserve">View IPP# 245533</w:t>
        </w:r>
      </w:hyperlink>
    </w:p>
    <w:p>
      <w:pPr>
        <w:pStyle w:val="Heading4"/>
      </w:pPr>
      <w:r>
        <w:t>[Hot Oil] Fulton FT-0640N Hot Oil Boiler ([IPP# 222572](https://ims.internationalprocessplants.com/inventory/equipment/detail/222572))</w:t>
      </w:r>
    </w:p>
    <w:p>
      <w:r>
        <w:t>Used Fulton FT-0640N hot oil boiler. 189 kW (253.4 HP) output, 343.3°C (650°F) operating temperature, 6.9 bar (100 psi).</w:t>
      </w:r>
    </w:p>
    <w:p>
      <w:pPr>
        <w:pStyle w:val="ListBullet"/>
      </w:pPr>
      <w:r>
        <w:t>Manufacturer: Fulton</w:t>
      </w:r>
    </w:p>
    <w:p>
      <w:pPr>
        <w:pStyle w:val="ListBullet"/>
      </w:pPr>
      <w:r>
        <w:t>Model: FT-0640N</w:t>
      </w:r>
    </w:p>
    <w:p>
      <w:pPr>
        <w:pStyle w:val="ListBullet"/>
      </w:pPr>
      <w:r>
        <w:t>Power: 189 kW (253.4 HP)</w:t>
      </w:r>
    </w:p>
    <w:p>
      <w:pPr>
        <w:pStyle w:val="ListBullet"/>
      </w:pPr>
      <w:r>
        <w:t>Temperature: 343.3°C (650°F)</w:t>
      </w:r>
    </w:p>
    <w:p>
      <w:pPr>
        <w:pStyle w:val="ListBullet"/>
      </w:pPr>
      <w:r>
        <w:t>Pressure: 6.9 bar (100 psi)</w:t>
      </w:r>
    </w:p>
    <w:p>
      <w:pPr>
        <w:pStyle w:val="ListBullet"/>
      </w:pPr>
      <w:r>
        <w:t>Controls: Included</w:t>
      </w:r>
    </w:p>
    <w:p>
      <w:hyperlink r:id="rId15">
        <w:r>
          <w:rPr>
            <w:color w:val="1155CC"/>
            <w:u w:val="single"/>
          </w:rPr>
          <w:t xml:space="preserve">View Specs</w:t>
        </w:r>
      </w:hyperlink>
      <w:r>
        <w:t xml:space="preserve"> | </w:t>
      </w:r>
      <w:hyperlink r:id="rId15">
        <w:r>
          <w:rPr>
            <w:color w:val="1155CC"/>
            <w:u w:val="single"/>
          </w:rPr>
          <w:t xml:space="preserve">View IPP# 222572</w:t>
        </w:r>
      </w:hyperlink>
    </w:p>
    <w:p>
      <w:pPr>
        <w:pStyle w:val="Heading4"/>
      </w:pPr>
      <w:r>
        <w:t>[Hot Oil] First Thermal Systems Firetube Hot Oil ([IPP# 245588](https://ims.internationalprocessplants.com/inventory/equipment/detail/245588))</w:t>
      </w:r>
    </w:p>
    <w:p>
      <w:r>
        <w:t>Used First Thermal Systems 200-4-2-HHC-PF-G-IRI-H4 carbon steel firetube hot oil boiler. 3.24 MMBTU/hr heat output, 72.3 kW (97 HP), 343.3°C (650°F).</w:t>
      </w:r>
    </w:p>
    <w:p>
      <w:pPr>
        <w:pStyle w:val="ListBullet"/>
      </w:pPr>
      <w:r>
        <w:t>Material: Carbon Steel</w:t>
      </w:r>
    </w:p>
    <w:p>
      <w:pPr>
        <w:pStyle w:val="ListBullet"/>
      </w:pPr>
      <w:r>
        <w:t>Boiler Type: Firetube</w:t>
      </w:r>
    </w:p>
    <w:p>
      <w:pPr>
        <w:pStyle w:val="ListBullet"/>
      </w:pPr>
      <w:r>
        <w:t>Heat Output: 3.24 MMBTU/hr (949 kW)</w:t>
      </w:r>
    </w:p>
    <w:p>
      <w:pPr>
        <w:pStyle w:val="ListBullet"/>
      </w:pPr>
      <w:r>
        <w:t>Power: 72.3 kW (97 HP)</w:t>
      </w:r>
    </w:p>
    <w:p>
      <w:pPr>
        <w:pStyle w:val="ListBullet"/>
      </w:pPr>
      <w:r>
        <w:t>Temperature: 343.3°C (650°F)</w:t>
      </w:r>
    </w:p>
    <w:p>
      <w:pPr>
        <w:pStyle w:val="ListBullet"/>
      </w:pPr>
      <w:r>
        <w:t>Fuel: Natural Gas</w:t>
      </w:r>
    </w:p>
    <w:p>
      <w:hyperlink r:id="rId16">
        <w:r>
          <w:rPr>
            <w:color w:val="1155CC"/>
            <w:u w:val="single"/>
          </w:rPr>
          <w:t xml:space="preserve">View Specs</w:t>
        </w:r>
      </w:hyperlink>
      <w:r>
        <w:t xml:space="preserve"> | </w:t>
      </w:r>
      <w:hyperlink r:id="rId16">
        <w:r>
          <w:rPr>
            <w:color w:val="1155CC"/>
            <w:u w:val="single"/>
          </w:rPr>
          <w:t xml:space="preserve">View IPP# 245588</w:t>
        </w:r>
      </w:hyperlink>
    </w:p>
    <w:p>
      <w:hyperlink r:id="rId10">
        <w:r>
          <w:rPr>
            <w:color w:val="1155CC"/>
            <w:u w:val="single"/>
          </w:rPr>
          <w:t xml:space="preserve">Browse All Hot Oil Boilers in Stock</w:t>
        </w:r>
      </w:hyperlink>
    </w:p>
    <w:p>
      <w:pPr>
        <w:pStyle w:val="Heading3"/>
      </w:pPr>
      <w:r>
        <w:t>Miscellaneous Boilers for Sale</w:t>
      </w:r>
    </w:p>
    <w:p>
      <w:r>
        <w:t>Miscellaneous boilers cover units that fall outside the steam and hot oil subtypes—currently 1 unit in stock. Contact IPP for details on this and any specialty boiler configuration not listed.</w:t>
      </w:r>
    </w:p>
    <w:p>
      <w:pPr>
        <w:pStyle w:val="Heading4"/>
      </w:pPr>
      <w:r>
        <w:t>[Miscellaneous] Trane CA-Max 9 Carbon Steel Firetube ([IPP# 246931](https://ims.internationalprocessplants.com/inventory/equipment/detail/246931))</w:t>
      </w:r>
    </w:p>
    <w:p>
      <w:r>
        <w:t>Used Trane CA-Max 9 carbon steel firetube boiler classified as miscellaneous. 21,750 kg/h (48,000 lb/h) capacity, 2,300 kW (3,050 HP), rated to 426.7°C (800°F) natural gas with Trane burner.</w:t>
      </w:r>
    </w:p>
    <w:p>
      <w:pPr>
        <w:pStyle w:val="ListBullet"/>
      </w:pPr>
      <w:r>
        <w:t>Subtype: Miscellaneous</w:t>
      </w:r>
    </w:p>
    <w:p>
      <w:pPr>
        <w:pStyle w:val="ListBullet"/>
      </w:pPr>
      <w:r>
        <w:t>Material: Carbon Steel</w:t>
      </w:r>
    </w:p>
    <w:p>
      <w:pPr>
        <w:pStyle w:val="ListBullet"/>
      </w:pPr>
      <w:r>
        <w:t>Boiler Type: Firetube</w:t>
      </w:r>
    </w:p>
    <w:p>
      <w:pPr>
        <w:pStyle w:val="ListBullet"/>
      </w:pPr>
      <w:r>
        <w:t>Capacity: 21,750 kg/h (48,000 lb/h)</w:t>
      </w:r>
    </w:p>
    <w:p>
      <w:pPr>
        <w:pStyle w:val="ListBullet"/>
      </w:pPr>
      <w:r>
        <w:t>Power: 2,300 kW (3,050 HP)</w:t>
      </w:r>
    </w:p>
    <w:p>
      <w:pPr>
        <w:pStyle w:val="ListBullet"/>
      </w:pPr>
      <w:r>
        <w:t>Temperature: 426.7°C (800°F)</w:t>
      </w:r>
    </w:p>
    <w:p>
      <w:pPr>
        <w:pStyle w:val="ListBullet"/>
      </w:pPr>
      <w:r>
        <w:t>Fuel: Natural Gas</w:t>
      </w:r>
    </w:p>
    <w:p>
      <w:hyperlink r:id="rId17">
        <w:r>
          <w:rPr>
            <w:color w:val="1155CC"/>
            <w:u w:val="single"/>
          </w:rPr>
          <w:t xml:space="preserve">View Specs</w:t>
        </w:r>
      </w:hyperlink>
      <w:r>
        <w:t xml:space="preserve"> | </w:t>
      </w:r>
      <w:hyperlink r:id="rId17">
        <w:r>
          <w:rPr>
            <w:color w:val="1155CC"/>
            <w:u w:val="single"/>
          </w:rPr>
          <w:t xml:space="preserve">View IPP# 246931</w:t>
        </w:r>
      </w:hyperlink>
    </w:p>
    <w:p>
      <w:hyperlink r:id="rId10">
        <w:r>
          <w:rPr>
            <w:color w:val="1155CC"/>
            <w:u w:val="single"/>
          </w:rPr>
          <w:t xml:space="preserve">Browse All Boilers in Stock</w:t>
        </w:r>
      </w:hyperlink>
    </w:p>
    <w:p>
      <w:r>
        <w:rPr>
          <w:color w:val="AAAAAA"/>
        </w:rPr>
        <w:t>────────────────────────────────────────────────────────────</w:t>
      </w:r>
    </w:p>
    <w:p>
      <w:pPr>
        <w:pStyle w:val="Heading2"/>
      </w:pPr>
      <w:r>
        <w:t>Buy Used Boilers for Sale by Manufacturer</w:t>
      </w:r>
    </w:p>
    <w:p>
      <w:r>
        <w:t>IPP stocks boilers from a wide range of OEMs, with Cleaver Brooks, Chromalox, and Ansaldo Volund representing the deepest positions in our inventory. Buying from the original equipment manufacturer helps ensure compatibility with existing plant infrastructure, replacement parts, and operator familiarity.</w:t>
      </w:r>
    </w:p>
    <w:p>
      <w:pPr>
        <w:pStyle w:val="Heading3"/>
      </w:pPr>
      <w:r>
        <w:t>Buy Used Cleaver Brooks Boilers for Sale</w:t>
      </w:r>
    </w:p>
    <w:p>
      <w:r>
        <w:t>Cleaver Brooks is the deepest single-manufacturer position in IPP's boiler inventory. Available models include D-34-R.H, SMP-7, CFH-700, CB200-440, CB200-730, and CB666-700 series steam boilers in firetube and water tube designs.</w:t>
      </w:r>
    </w:p>
    <w:p>
      <w:pPr>
        <w:pStyle w:val="Heading4"/>
      </w:pPr>
      <w:r>
        <w:t>[Cleaver Brooks] Cleaver Brooks CB666-700 Water Tube ([IPP# 246804](https://ims.internationalprocessplants.com/inventory/equipment/detail/246804))</w:t>
      </w:r>
    </w:p>
    <w:p>
      <w:r>
        <w:t>Used Cleaver Brooks CB666-700 carbon steel water tube steam boiler. 10,450 kg/h (23,000 lb/h) design capacity, 496.6 kW (666 HP), 10.3 bar (150 psi) with Cleaver Brooks burner and deaerator.</w:t>
      </w:r>
    </w:p>
    <w:p>
      <w:pPr>
        <w:pStyle w:val="ListBullet"/>
      </w:pPr>
      <w:r>
        <w:t>Material: Carbon Steel</w:t>
      </w:r>
    </w:p>
    <w:p>
      <w:pPr>
        <w:pStyle w:val="ListBullet"/>
      </w:pPr>
      <w:r>
        <w:t>Boiler Type: Water Tube</w:t>
      </w:r>
    </w:p>
    <w:p>
      <w:pPr>
        <w:pStyle w:val="ListBullet"/>
      </w:pPr>
      <w:r>
        <w:t>Capacity: 10,450 kg/h (23,000 lb/h)</w:t>
      </w:r>
    </w:p>
    <w:p>
      <w:pPr>
        <w:pStyle w:val="ListBullet"/>
      </w:pPr>
      <w:r>
        <w:t>Power: 496.6 kW (666 HP)</w:t>
      </w:r>
    </w:p>
    <w:p>
      <w:pPr>
        <w:pStyle w:val="ListBullet"/>
      </w:pPr>
      <w:r>
        <w:t>Pressure: 10.3 bar (150 psi)</w:t>
      </w:r>
    </w:p>
    <w:p>
      <w:pPr>
        <w:pStyle w:val="ListBullet"/>
      </w:pPr>
      <w:r>
        <w:t>Deaerator: Yes</w:t>
      </w:r>
    </w:p>
    <w:p>
      <w:hyperlink r:id="rId18">
        <w:r>
          <w:rPr>
            <w:color w:val="1155CC"/>
            <w:u w:val="single"/>
          </w:rPr>
          <w:t xml:space="preserve">View Specs</w:t>
        </w:r>
      </w:hyperlink>
      <w:r>
        <w:t xml:space="preserve"> | </w:t>
      </w:r>
      <w:hyperlink r:id="rId18">
        <w:r>
          <w:rPr>
            <w:color w:val="1155CC"/>
            <w:u w:val="single"/>
          </w:rPr>
          <w:t xml:space="preserve">View IPP# 246804</w:t>
        </w:r>
      </w:hyperlink>
    </w:p>
    <w:p>
      <w:pPr>
        <w:pStyle w:val="Heading4"/>
      </w:pPr>
      <w:r>
        <w:t>Cleaver Brooks CB200-730-150 Water Tube ([IPP# 246803](https://ims.internationalprocessplants.com/inventory/equipment/detail/246803))</w:t>
      </w:r>
    </w:p>
    <w:p>
      <w:r>
        <w:t>Used Cleaver Brooks CB200-730-150 carbon steel water tube steam boiler. 10,450 kg/h (23,000 lb/h) design capacity, 544 kW (730 HP), 10.3 bar (150 psi), multi-fuel natural gas/diesel.</w:t>
      </w:r>
    </w:p>
    <w:p>
      <w:pPr>
        <w:pStyle w:val="ListBullet"/>
      </w:pPr>
      <w:r>
        <w:t>Model: CB200-730-150</w:t>
      </w:r>
    </w:p>
    <w:p>
      <w:pPr>
        <w:pStyle w:val="ListBullet"/>
      </w:pPr>
      <w:r>
        <w:t>Capacity: 10,450 kg/h (23,000 lb/h)</w:t>
      </w:r>
    </w:p>
    <w:p>
      <w:pPr>
        <w:pStyle w:val="ListBullet"/>
      </w:pPr>
      <w:r>
        <w:t>Power: 544 kW (730 HP)</w:t>
      </w:r>
    </w:p>
    <w:p>
      <w:pPr>
        <w:pStyle w:val="ListBullet"/>
      </w:pPr>
      <w:r>
        <w:t>Fuel: Natural Gas, Diesel</w:t>
      </w:r>
    </w:p>
    <w:p>
      <w:pPr>
        <w:pStyle w:val="ListBullet"/>
      </w:pPr>
      <w:r>
        <w:t>Pressure: 10.3 bar (150 psi)</w:t>
      </w:r>
    </w:p>
    <w:p>
      <w:hyperlink r:id="rId19">
        <w:r>
          <w:rPr>
            <w:color w:val="1155CC"/>
            <w:u w:val="single"/>
          </w:rPr>
          <w:t xml:space="preserve">View Specs</w:t>
        </w:r>
      </w:hyperlink>
      <w:r>
        <w:t xml:space="preserve"> | </w:t>
      </w:r>
      <w:hyperlink r:id="rId19">
        <w:r>
          <w:rPr>
            <w:color w:val="1155CC"/>
            <w:u w:val="single"/>
          </w:rPr>
          <w:t xml:space="preserve">View IPP# 246803</w:t>
        </w:r>
      </w:hyperlink>
    </w:p>
    <w:p>
      <w:pPr>
        <w:pStyle w:val="Heading4"/>
      </w:pPr>
      <w:r>
        <w:t>Cleaver Brooks CB200X-440 Firetube ([IPP# 245587](https://ims.internationalprocessplants.com/inventory/equipment/detail/245587))</w:t>
      </w:r>
    </w:p>
    <w:p>
      <w:r>
        <w:t>Used Cleaver Brooks CB200X-440-200ST carbon steel firetube steam boiler. 6,900 kg/h (15,200 lb/h) working capacity, 328.1 kW (440 HP), 13.8 bar (200 psi), multi-fuel.</w:t>
      </w:r>
    </w:p>
    <w:p>
      <w:pPr>
        <w:pStyle w:val="ListBullet"/>
      </w:pPr>
      <w:r>
        <w:t>Model: CB200X-440-200ST</w:t>
      </w:r>
    </w:p>
    <w:p>
      <w:pPr>
        <w:pStyle w:val="ListBullet"/>
      </w:pPr>
      <w:r>
        <w:t>Boiler Type: Firetube</w:t>
      </w:r>
    </w:p>
    <w:p>
      <w:pPr>
        <w:pStyle w:val="ListBullet"/>
      </w:pPr>
      <w:r>
        <w:t>Working Capacity: 6,900 kg/h (15,200 lb/h)</w:t>
      </w:r>
    </w:p>
    <w:p>
      <w:pPr>
        <w:pStyle w:val="ListBullet"/>
      </w:pPr>
      <w:r>
        <w:t>Power: 328.1 kW (440 HP)</w:t>
      </w:r>
    </w:p>
    <w:p>
      <w:pPr>
        <w:pStyle w:val="ListBullet"/>
      </w:pPr>
      <w:r>
        <w:t>Pressure: 13.8 bar (200 psi)</w:t>
      </w:r>
    </w:p>
    <w:p>
      <w:hyperlink r:id="rId20">
        <w:r>
          <w:rPr>
            <w:color w:val="1155CC"/>
            <w:u w:val="single"/>
          </w:rPr>
          <w:t xml:space="preserve">View Specs</w:t>
        </w:r>
      </w:hyperlink>
      <w:r>
        <w:t xml:space="preserve"> | </w:t>
      </w:r>
      <w:hyperlink r:id="rId20">
        <w:r>
          <w:rPr>
            <w:color w:val="1155CC"/>
            <w:u w:val="single"/>
          </w:rPr>
          <w:t xml:space="preserve">View IPP# 245587</w:t>
        </w:r>
      </w:hyperlink>
    </w:p>
    <w:p>
      <w:hyperlink r:id="rId10">
        <w:r>
          <w:rPr>
            <w:color w:val="1155CC"/>
            <w:u w:val="single"/>
          </w:rPr>
          <w:t xml:space="preserve">Browse All Cleaver Brooks Boilers in Stock</w:t>
        </w:r>
      </w:hyperlink>
    </w:p>
    <w:p>
      <w:pPr>
        <w:pStyle w:val="Heading3"/>
      </w:pPr>
      <w:r>
        <w:t>Buy Used Ansaldo Volund Boilers for Sale</w:t>
      </w:r>
    </w:p>
    <w:p>
      <w:r>
        <w:t>Ansaldo Volund represents IPP's high-pressure water tube position, with 3 large industrial steam boilers in stock. These units offer pressures up to 91 bar (1,300 psi) and capacities to 40,350 kg/h (89,000 lb/h) with Saacke burners.</w:t>
      </w:r>
    </w:p>
    <w:p>
      <w:pPr>
        <w:pStyle w:val="Heading4"/>
      </w:pPr>
      <w:r>
        <w:t>[Ansaldo Volund] Ansaldo Volund 40,350 kg/h (89,000 lb/h) Water Tube ([IPP# 706520](https://ims.internationalprocessplants.com/inventory/equipment/detail/706520))</w:t>
      </w:r>
    </w:p>
    <w:p>
      <w:r>
        <w:t>Used Ansaldo Volund carbon steel water tube steam boiler. 40,350 kg/h (89,000 lb/h) design capacity, 13,100 kW (17,550 HP), 80 bar (1,150 psi), with Saacke burner and deaerator.</w:t>
      </w:r>
    </w:p>
    <w:p>
      <w:pPr>
        <w:pStyle w:val="ListBullet"/>
      </w:pPr>
      <w:r>
        <w:t>Capacity: 40,350 kg/h (89,000 lb/h)</w:t>
      </w:r>
    </w:p>
    <w:p>
      <w:pPr>
        <w:pStyle w:val="ListBullet"/>
      </w:pPr>
      <w:r>
        <w:t>Power: 13,100 kW (17,550 HP)</w:t>
      </w:r>
    </w:p>
    <w:p>
      <w:pPr>
        <w:pStyle w:val="ListBullet"/>
      </w:pPr>
      <w:r>
        <w:t>Pressure: 80 bar (1,150 psi)</w:t>
      </w:r>
    </w:p>
    <w:p>
      <w:pPr>
        <w:pStyle w:val="ListBullet"/>
      </w:pPr>
      <w:r>
        <w:t>Temperature: 297°C (567°F)</w:t>
      </w:r>
    </w:p>
    <w:p>
      <w:pPr>
        <w:pStyle w:val="ListBullet"/>
      </w:pPr>
      <w:r>
        <w:t>Burner: Saacke</w:t>
      </w:r>
    </w:p>
    <w:p>
      <w:hyperlink r:id="rId11">
        <w:r>
          <w:rPr>
            <w:color w:val="1155CC"/>
            <w:u w:val="single"/>
          </w:rPr>
          <w:t xml:space="preserve">View Specs</w:t>
        </w:r>
      </w:hyperlink>
      <w:r>
        <w:t xml:space="preserve"> | </w:t>
      </w:r>
      <w:hyperlink r:id="rId11">
        <w:r>
          <w:rPr>
            <w:color w:val="1155CC"/>
            <w:u w:val="single"/>
          </w:rPr>
          <w:t xml:space="preserve">View IPP# 706520</w:t>
        </w:r>
      </w:hyperlink>
    </w:p>
    <w:p>
      <w:pPr>
        <w:pStyle w:val="Heading4"/>
      </w:pPr>
      <w:r>
        <w:t>Ansaldo Volund 91 bar (1,320 psi) Low NOx ([IPP# 706521](https://ims.internationalprocessplants.com/inventory/equipment/detail/706521))</w:t>
      </w:r>
    </w:p>
    <w:p>
      <w:r>
        <w:t>Used Ansaldo Volund carbon steel water tube steam boiler. 19,950 kg/h (44,000 lb/h) capacity, 91 bar (1,300 psi), Low NOx with Saacke burner and deaerator.</w:t>
      </w:r>
    </w:p>
    <w:p>
      <w:pPr>
        <w:pStyle w:val="ListBullet"/>
      </w:pPr>
      <w:r>
        <w:t>Capacity: 19,950 kg/h (44,000 lb/h)</w:t>
      </w:r>
    </w:p>
    <w:p>
      <w:pPr>
        <w:pStyle w:val="ListBullet"/>
      </w:pPr>
      <w:r>
        <w:t>Pressure: 91 bar (1,300 psi)</w:t>
      </w:r>
    </w:p>
    <w:p>
      <w:pPr>
        <w:pStyle w:val="ListBullet"/>
      </w:pPr>
      <w:r>
        <w:t>Power: 13,100 kW (17,550 HP)</w:t>
      </w:r>
    </w:p>
    <w:p>
      <w:pPr>
        <w:pStyle w:val="ListBullet"/>
      </w:pPr>
      <w:r>
        <w:t>Low NOx: Yes</w:t>
      </w:r>
    </w:p>
    <w:p>
      <w:pPr>
        <w:pStyle w:val="ListBullet"/>
      </w:pPr>
      <w:r>
        <w:t>Deaerator: Yes</w:t>
      </w:r>
    </w:p>
    <w:p>
      <w:hyperlink r:id="rId21">
        <w:r>
          <w:rPr>
            <w:color w:val="1155CC"/>
            <w:u w:val="single"/>
          </w:rPr>
          <w:t xml:space="preserve">View Specs</w:t>
        </w:r>
      </w:hyperlink>
      <w:r>
        <w:t xml:space="preserve"> | </w:t>
      </w:r>
      <w:hyperlink r:id="rId21">
        <w:r>
          <w:rPr>
            <w:color w:val="1155CC"/>
            <w:u w:val="single"/>
          </w:rPr>
          <w:t xml:space="preserve">View IPP# 706521</w:t>
        </w:r>
      </w:hyperlink>
    </w:p>
    <w:p>
      <w:pPr>
        <w:pStyle w:val="Heading4"/>
      </w:pPr>
      <w:r>
        <w:t>Ansaldo Volund MCR Water Tube ([IPP# 706522](https://ims.internationalprocessplants.com/inventory/equipment/detail/706522))</w:t>
      </w:r>
    </w:p>
    <w:p>
      <w:r>
        <w:t>Used Ansaldo Volund MCR water tube steam boiler. 19,950 kg/h (44,000 lb/h) capacity, 91 bar (1,300 psi), multi-fuel (natural gas/heavy fuel oil) with Saacke burner.</w:t>
      </w:r>
    </w:p>
    <w:p>
      <w:pPr>
        <w:pStyle w:val="ListBullet"/>
      </w:pPr>
      <w:r>
        <w:t>Capacity: 19,950 kg/h (44,000 lb/h)</w:t>
      </w:r>
    </w:p>
    <w:p>
      <w:pPr>
        <w:pStyle w:val="ListBullet"/>
      </w:pPr>
      <w:r>
        <w:t>Pressure: 91 bar (1,300 psi)</w:t>
      </w:r>
    </w:p>
    <w:p>
      <w:pPr>
        <w:pStyle w:val="ListBullet"/>
      </w:pPr>
      <w:r>
        <w:t>Fuel: Natural Gas, Heavy Fuel Oil</w:t>
      </w:r>
    </w:p>
    <w:p>
      <w:pPr>
        <w:pStyle w:val="ListBullet"/>
      </w:pPr>
      <w:r>
        <w:t>Burner: Saacke</w:t>
      </w:r>
    </w:p>
    <w:p>
      <w:hyperlink r:id="rId22">
        <w:r>
          <w:rPr>
            <w:color w:val="1155CC"/>
            <w:u w:val="single"/>
          </w:rPr>
          <w:t xml:space="preserve">View Specs</w:t>
        </w:r>
      </w:hyperlink>
      <w:r>
        <w:t xml:space="preserve"> | </w:t>
      </w:r>
      <w:hyperlink r:id="rId22">
        <w:r>
          <w:rPr>
            <w:color w:val="1155CC"/>
            <w:u w:val="single"/>
          </w:rPr>
          <w:t xml:space="preserve">View IPP# 706522</w:t>
        </w:r>
      </w:hyperlink>
    </w:p>
    <w:p>
      <w:hyperlink r:id="rId10">
        <w:r>
          <w:rPr>
            <w:color w:val="1155CC"/>
            <w:u w:val="single"/>
          </w:rPr>
          <w:t xml:space="preserve">Browse All Ansaldo Volund Boilers in Stock</w:t>
        </w:r>
      </w:hyperlink>
    </w:p>
    <w:p>
      <w:pPr>
        <w:pStyle w:val="Heading3"/>
      </w:pPr>
      <w:r>
        <w:t>Buy Used Chromalox Boilers for Sale</w:t>
      </w:r>
    </w:p>
    <w:p>
      <w:r>
        <w:t>Chromalox is IPP's electric boiler position with 4 units in stock covering both electric hot oil and electric steam configurations from 18 kW to 200 kW.</w:t>
      </w:r>
    </w:p>
    <w:p>
      <w:pPr>
        <w:pStyle w:val="Heading4"/>
      </w:pPr>
      <w:r>
        <w:t>[Electric Steam] Chromalox CHPES-036 Electric Steam ([IPP# 235918](https://ims.internationalprocessplants.com/inventory/equipment/detail/235918))</w:t>
      </w:r>
    </w:p>
    <w:p>
      <w:r>
        <w:t>Used Chromalox CHPES-036ASF10-483 electric steam boiler. 46.5 kg/h (102.5 lb/h) design capacity, 34 kW (45.6 HP), 16.2 bar (235 psi), all-electric with controls.</w:t>
      </w:r>
    </w:p>
    <w:p>
      <w:pPr>
        <w:pStyle w:val="ListBullet"/>
      </w:pPr>
      <w:r>
        <w:t>Model: CHPES-036ASF10-483</w:t>
      </w:r>
    </w:p>
    <w:p>
      <w:pPr>
        <w:pStyle w:val="ListBullet"/>
      </w:pPr>
      <w:r>
        <w:t>Capacity: 46.5 kg/h (102.5 lb/h)</w:t>
      </w:r>
    </w:p>
    <w:p>
      <w:pPr>
        <w:pStyle w:val="ListBullet"/>
      </w:pPr>
      <w:r>
        <w:t>Power: 34 kW (45.6 HP)</w:t>
      </w:r>
    </w:p>
    <w:p>
      <w:pPr>
        <w:pStyle w:val="ListBullet"/>
      </w:pPr>
      <w:r>
        <w:t>Pressure: 16.2 bar (235 psi)</w:t>
      </w:r>
    </w:p>
    <w:p>
      <w:pPr>
        <w:pStyle w:val="ListBullet"/>
      </w:pPr>
      <w:r>
        <w:t>Fuel: Electric</w:t>
      </w:r>
    </w:p>
    <w:p>
      <w:hyperlink r:id="rId23">
        <w:r>
          <w:rPr>
            <w:color w:val="1155CC"/>
            <w:u w:val="single"/>
          </w:rPr>
          <w:t xml:space="preserve">View Specs</w:t>
        </w:r>
      </w:hyperlink>
      <w:r>
        <w:t xml:space="preserve"> | </w:t>
      </w:r>
      <w:hyperlink r:id="rId23">
        <w:r>
          <w:rPr>
            <w:color w:val="1155CC"/>
            <w:u w:val="single"/>
          </w:rPr>
          <w:t xml:space="preserve">View IPP# 235918</w:t>
        </w:r>
      </w:hyperlink>
    </w:p>
    <w:p>
      <w:pPr>
        <w:pStyle w:val="Heading4"/>
      </w:pPr>
      <w:r>
        <w:t>Chromalox 200 kW (268 HP) Hot Oil Electric ([IPP# 222584](https://ims.internationalprocessplants.com/inventory/equipment/detail/222584))</w:t>
      </w:r>
    </w:p>
    <w:p>
      <w:r>
        <w:t>Used Chromalox electric hot oil boiler. 200 kW (268.2 HP) heater output with controls included.</w:t>
      </w:r>
    </w:p>
    <w:p>
      <w:pPr>
        <w:pStyle w:val="ListBullet"/>
      </w:pPr>
      <w:r>
        <w:t>Subtype: Hot Oil</w:t>
      </w:r>
    </w:p>
    <w:p>
      <w:pPr>
        <w:pStyle w:val="ListBullet"/>
      </w:pPr>
      <w:r>
        <w:t>Manufacturer: Chromalox</w:t>
      </w:r>
    </w:p>
    <w:p>
      <w:pPr>
        <w:pStyle w:val="ListBullet"/>
      </w:pPr>
      <w:r>
        <w:t>Power: 200 kW (268.2 HP)</w:t>
      </w:r>
    </w:p>
    <w:p>
      <w:pPr>
        <w:pStyle w:val="ListBullet"/>
      </w:pPr>
      <w:r>
        <w:t>Controls: Yes</w:t>
      </w:r>
    </w:p>
    <w:p>
      <w:hyperlink r:id="rId24">
        <w:r>
          <w:rPr>
            <w:color w:val="1155CC"/>
            <w:u w:val="single"/>
          </w:rPr>
          <w:t xml:space="preserve">View Specs</w:t>
        </w:r>
      </w:hyperlink>
      <w:r>
        <w:t xml:space="preserve"> | </w:t>
      </w:r>
      <w:hyperlink r:id="rId24">
        <w:r>
          <w:rPr>
            <w:color w:val="1155CC"/>
            <w:u w:val="single"/>
          </w:rPr>
          <w:t xml:space="preserve">View IPP# 222584</w:t>
        </w:r>
      </w:hyperlink>
    </w:p>
    <w:p>
      <w:pPr>
        <w:pStyle w:val="Heading4"/>
      </w:pPr>
      <w:r>
        <w:t>Chromalox Carbon Steel Hot Oil ([IPP# 234972](https://ims.internationalprocessplants.com/inventory/equipment/detail/234972))</w:t>
      </w:r>
    </w:p>
    <w:p>
      <w:r>
        <w:t>Used Chromalox carbon steel electric hot oil boiler. 40 kW (53.6 HP) output with controls.</w:t>
      </w:r>
    </w:p>
    <w:p>
      <w:pPr>
        <w:pStyle w:val="ListBullet"/>
      </w:pPr>
      <w:r>
        <w:t>Material: Carbon Steel</w:t>
      </w:r>
    </w:p>
    <w:p>
      <w:pPr>
        <w:pStyle w:val="ListBullet"/>
      </w:pPr>
      <w:r>
        <w:t>Subtype: Hot Oil</w:t>
      </w:r>
    </w:p>
    <w:p>
      <w:pPr>
        <w:pStyle w:val="ListBullet"/>
      </w:pPr>
      <w:r>
        <w:t>Power: 40 kW (53.6 HP)</w:t>
      </w:r>
    </w:p>
    <w:p>
      <w:pPr>
        <w:pStyle w:val="ListBullet"/>
      </w:pPr>
      <w:r>
        <w:t>Controls: Yes</w:t>
      </w:r>
    </w:p>
    <w:p>
      <w:hyperlink r:id="rId25">
        <w:r>
          <w:rPr>
            <w:color w:val="1155CC"/>
            <w:u w:val="single"/>
          </w:rPr>
          <w:t xml:space="preserve">View Specs</w:t>
        </w:r>
      </w:hyperlink>
      <w:r>
        <w:t xml:space="preserve"> | </w:t>
      </w:r>
      <w:hyperlink r:id="rId25">
        <w:r>
          <w:rPr>
            <w:color w:val="1155CC"/>
            <w:u w:val="single"/>
          </w:rPr>
          <w:t xml:space="preserve">View IPP# 234972</w:t>
        </w:r>
      </w:hyperlink>
    </w:p>
    <w:p>
      <w:hyperlink r:id="rId10">
        <w:r>
          <w:rPr>
            <w:color w:val="1155CC"/>
            <w:u w:val="single"/>
          </w:rPr>
          <w:t xml:space="preserve">Browse All Chromalox Boilers in Stock</w:t>
        </w:r>
      </w:hyperlink>
    </w:p>
    <w:p>
      <w:pPr>
        <w:pStyle w:val="Heading3"/>
      </w:pPr>
      <w:r>
        <w:t>Buy Used Boilers from Other Manufacturers</w:t>
      </w:r>
    </w:p>
    <w:p>
      <w:r>
        <w:t>Beyond Cleaver Brooks, Ansaldo Volund, and Chromalox, IPP stocks boilers from Beel Industrial, Burnham, Fulton, Bosch, Babcock Wanson, Clayton, Kewanee, Trane, HKB Ketelbouw, Euroboilers, and additional OEMs.</w:t>
      </w:r>
    </w:p>
    <w:p>
      <w:pPr>
        <w:pStyle w:val="Heading4"/>
      </w:pPr>
      <w:r>
        <w:t>[Burnham] Burnham LN3L-150 Firetube Steam ([IPP# 212960](https://ims.internationalprocessplants.com/inventory/equipment/detail/212960))</w:t>
      </w:r>
    </w:p>
    <w:p>
      <w:r>
        <w:t>Used Burnham LN3L-150-50-G-BNM carbon steel firetube steam boiler. 2,350 kg/h (5,200 lb/h) capacity, 111.9 kW (150 HP), 1.03 bar (15 psi), natural gas with Low NOx.</w:t>
      </w:r>
    </w:p>
    <w:p>
      <w:pPr>
        <w:pStyle w:val="ListBullet"/>
      </w:pPr>
      <w:r>
        <w:t>Model: LN3L-150-50-G-BNM</w:t>
      </w:r>
    </w:p>
    <w:p>
      <w:pPr>
        <w:pStyle w:val="ListBullet"/>
      </w:pPr>
      <w:r>
        <w:t>Capacity: 2,350 kg/h (5,200 lb/h)</w:t>
      </w:r>
    </w:p>
    <w:p>
      <w:pPr>
        <w:pStyle w:val="ListBullet"/>
      </w:pPr>
      <w:r>
        <w:t>Power: 111.9 kW (150 HP)</w:t>
      </w:r>
    </w:p>
    <w:p>
      <w:pPr>
        <w:pStyle w:val="ListBullet"/>
      </w:pPr>
      <w:r>
        <w:t>Pressure: 1.03 bar (15 psi)</w:t>
      </w:r>
    </w:p>
    <w:p>
      <w:pPr>
        <w:pStyle w:val="ListBullet"/>
      </w:pPr>
      <w:r>
        <w:t>Low NOx: Yes</w:t>
      </w:r>
    </w:p>
    <w:p>
      <w:hyperlink r:id="rId26">
        <w:r>
          <w:rPr>
            <w:color w:val="1155CC"/>
            <w:u w:val="single"/>
          </w:rPr>
          <w:t xml:space="preserve">View Specs</w:t>
        </w:r>
      </w:hyperlink>
      <w:r>
        <w:t xml:space="preserve"> | </w:t>
      </w:r>
      <w:hyperlink r:id="rId26">
        <w:r>
          <w:rPr>
            <w:color w:val="1155CC"/>
            <w:u w:val="single"/>
          </w:rPr>
          <w:t xml:space="preserve">View IPP# 212960</w:t>
        </w:r>
      </w:hyperlink>
    </w:p>
    <w:p>
      <w:pPr>
        <w:pStyle w:val="Heading4"/>
      </w:pPr>
      <w:r>
        <w:t>[Clayton] Clayton EG-604-2 ST Water Tube ([IPP# 247056](https://ims.internationalprocessplants.com/inventory/equipment/detail/247056))</w:t>
      </w:r>
    </w:p>
    <w:p>
      <w:r>
        <w:t>Used Clayton EG-604-2 ST water tube steam boiler. 9,400 kg/h (20,700 lb/h) design capacity, 447.4 kW (600 HP), 13 bar (188.5 psi), natural gas with controls.</w:t>
      </w:r>
    </w:p>
    <w:p>
      <w:pPr>
        <w:pStyle w:val="ListBullet"/>
      </w:pPr>
      <w:r>
        <w:t>Model: EG-604-2 ST</w:t>
      </w:r>
    </w:p>
    <w:p>
      <w:pPr>
        <w:pStyle w:val="ListBullet"/>
      </w:pPr>
      <w:r>
        <w:t>Boiler Type: Water Tube</w:t>
      </w:r>
    </w:p>
    <w:p>
      <w:pPr>
        <w:pStyle w:val="ListBullet"/>
      </w:pPr>
      <w:r>
        <w:t>Capacity: 9,400 kg/h (20,700 lb/h)</w:t>
      </w:r>
    </w:p>
    <w:p>
      <w:pPr>
        <w:pStyle w:val="ListBullet"/>
      </w:pPr>
      <w:r>
        <w:t>Power: 447.4 kW (600 HP)</w:t>
      </w:r>
    </w:p>
    <w:p>
      <w:pPr>
        <w:pStyle w:val="ListBullet"/>
      </w:pPr>
      <w:r>
        <w:t>Pressure: 13 bar (188.5 psi)</w:t>
      </w:r>
    </w:p>
    <w:p>
      <w:hyperlink r:id="rId27">
        <w:r>
          <w:rPr>
            <w:color w:val="1155CC"/>
            <w:u w:val="single"/>
          </w:rPr>
          <w:t xml:space="preserve">View Specs</w:t>
        </w:r>
      </w:hyperlink>
      <w:r>
        <w:t xml:space="preserve"> | </w:t>
      </w:r>
      <w:hyperlink r:id="rId27">
        <w:r>
          <w:rPr>
            <w:color w:val="1155CC"/>
            <w:u w:val="single"/>
          </w:rPr>
          <w:t xml:space="preserve">View IPP# 247056</w:t>
        </w:r>
      </w:hyperlink>
    </w:p>
    <w:p>
      <w:pPr>
        <w:pStyle w:val="Heading4"/>
      </w:pPr>
      <w:r>
        <w:t>[HKB Ketelbouw] HKB Ketelbouw 25,000 kg/h (55,116 lb/h) Steam ([IPP# 248282](https://ims.internationalprocessplants.com/inventory/equipment/detail/248282))</w:t>
      </w:r>
    </w:p>
    <w:p>
      <w:r>
        <w:t>Used HKB Ketelbouw SHP-E-25000-019 carbon steel steam boiler. 25,000 kg/h (55,100 lb/h) design capacity, 12,900 kW (17,300 HP), 19 bar (275.6 psi), 450 m² (4,850 ft²) heating surface.</w:t>
      </w:r>
    </w:p>
    <w:p>
      <w:pPr>
        <w:pStyle w:val="ListBullet"/>
      </w:pPr>
      <w:r>
        <w:t>Model: SHP-E-25000-019</w:t>
      </w:r>
    </w:p>
    <w:p>
      <w:pPr>
        <w:pStyle w:val="ListBullet"/>
      </w:pPr>
      <w:r>
        <w:t>Capacity: 25,000 kg/h (55,100 lb/h)</w:t>
      </w:r>
    </w:p>
    <w:p>
      <w:pPr>
        <w:pStyle w:val="ListBullet"/>
      </w:pPr>
      <w:r>
        <w:t>Power: 12,900 kW (17,300 HP)</w:t>
      </w:r>
    </w:p>
    <w:p>
      <w:pPr>
        <w:pStyle w:val="ListBullet"/>
      </w:pPr>
      <w:r>
        <w:t>Pressure: 19 bar (275.6 psi)</w:t>
      </w:r>
    </w:p>
    <w:p>
      <w:pPr>
        <w:pStyle w:val="ListBullet"/>
      </w:pPr>
      <w:r>
        <w:t>Heating Surface: 450 m² (4,850 ft²)</w:t>
      </w:r>
    </w:p>
    <w:p>
      <w:hyperlink r:id="rId28">
        <w:r>
          <w:rPr>
            <w:color w:val="1155CC"/>
            <w:u w:val="single"/>
          </w:rPr>
          <w:t xml:space="preserve">View Specs</w:t>
        </w:r>
      </w:hyperlink>
      <w:r>
        <w:t xml:space="preserve"> | </w:t>
      </w:r>
      <w:hyperlink r:id="rId28">
        <w:r>
          <w:rPr>
            <w:color w:val="1155CC"/>
            <w:u w:val="single"/>
          </w:rPr>
          <w:t xml:space="preserve">View IPP# 248282</w:t>
        </w:r>
      </w:hyperlink>
    </w:p>
    <w:p>
      <w:hyperlink r:id="rId10">
        <w:r>
          <w:rPr>
            <w:color w:val="1155CC"/>
            <w:u w:val="single"/>
          </w:rPr>
          <w:t xml:space="preserve">Browse All Boilers by Manufacturer</w:t>
        </w:r>
      </w:hyperlink>
    </w:p>
    <w:p>
      <w:r>
        <w:rPr>
          <w:color w:val="AAAAAA"/>
        </w:rPr>
        <w:t>────────────────────────────────────────────────────────────</w:t>
      </w:r>
    </w:p>
    <w:p>
      <w:pPr>
        <w:pStyle w:val="Heading2"/>
      </w:pPr>
      <w:r>
        <w:t>Buy Used Boilers for Sale by Condition</w:t>
      </w:r>
    </w:p>
    <w:p>
      <w:r>
        <w:t>IPP stocks boilers in two condition grades: good used (32 units) and unused surplus (2 units). Choose the condition that matches your budget, timeline, and performance requirements.</w:t>
      </w:r>
    </w:p>
    <w:p>
      <w:pPr>
        <w:pStyle w:val="Heading3"/>
      </w:pPr>
      <w:r>
        <w:t>Buy Used Boilers for Sale</w:t>
      </w:r>
    </w:p>
    <w:p>
      <w:r>
        <w:t>Good used boilers are the deepest condition position in IPP's boiler inventory with 32 units in stock. These units were previously installed in production service, inspected on intake, and are offered as-is at the lowest price point while retaining OEM construction and components.</w:t>
      </w:r>
    </w:p>
    <w:p>
      <w:pPr>
        <w:pStyle w:val="Heading4"/>
      </w:pPr>
      <w:r>
        <w:t>Used Cleaver Brooks CB666-700 Water Tube ([IPP# 246804](https://ims.internationalprocessplants.com/inventory/equipment/detail/246804))</w:t>
      </w:r>
    </w:p>
    <w:p>
      <w:r>
        <w:t>Used Cleaver Brooks CB666-700 carbon steel water tube steam boiler. 10,450 kg/h (23,000 lb/h) design capacity at 10.3 bar (150 psi).</w:t>
      </w:r>
    </w:p>
    <w:p>
      <w:pPr>
        <w:pStyle w:val="ListBullet"/>
      </w:pPr>
      <w:r>
        <w:t>Condition: Used</w:t>
      </w:r>
    </w:p>
    <w:p>
      <w:pPr>
        <w:pStyle w:val="ListBullet"/>
      </w:pPr>
      <w:r>
        <w:t>Material: Carbon Steel</w:t>
      </w:r>
    </w:p>
    <w:p>
      <w:pPr>
        <w:pStyle w:val="ListBullet"/>
      </w:pPr>
      <w:r>
        <w:t>Capacity: 10,450 kg/h (23,000 lb/h)</w:t>
      </w:r>
    </w:p>
    <w:p>
      <w:hyperlink r:id="rId18">
        <w:r>
          <w:rPr>
            <w:color w:val="1155CC"/>
            <w:u w:val="single"/>
          </w:rPr>
          <w:t xml:space="preserve">View Specs</w:t>
        </w:r>
      </w:hyperlink>
      <w:r>
        <w:t xml:space="preserve"> | </w:t>
      </w:r>
      <w:hyperlink r:id="rId18">
        <w:r>
          <w:rPr>
            <w:color w:val="1155CC"/>
            <w:u w:val="single"/>
          </w:rPr>
          <w:t xml:space="preserve">View IPP# 246804</w:t>
        </w:r>
      </w:hyperlink>
    </w:p>
    <w:p>
      <w:pPr>
        <w:pStyle w:val="Heading4"/>
      </w:pPr>
      <w:r>
        <w:t>Used Ansaldo Volund 40,350 kg/h (89,000 lb/h) Water Tube ([IPP# 706520](https://ims.internationalprocessplants.com/inventory/equipment/detail/706520))</w:t>
      </w:r>
    </w:p>
    <w:p>
      <w:r>
        <w:t>Used Ansaldo Volund carbon steel water tube steam boiler. 40,350 kg/h (89,000 lb/h) at 80 bar (1,150 psi) with Saacke burner.</w:t>
      </w:r>
    </w:p>
    <w:p>
      <w:pPr>
        <w:pStyle w:val="ListBullet"/>
      </w:pPr>
      <w:r>
        <w:t>Condition: Used</w:t>
      </w:r>
    </w:p>
    <w:p>
      <w:pPr>
        <w:pStyle w:val="ListBullet"/>
      </w:pPr>
      <w:r>
        <w:t>Material: Carbon Steel</w:t>
      </w:r>
    </w:p>
    <w:p>
      <w:pPr>
        <w:pStyle w:val="ListBullet"/>
      </w:pPr>
      <w:r>
        <w:t>Capacity: 40,350 kg/h (89,000 lb/h)</w:t>
      </w:r>
    </w:p>
    <w:p>
      <w:hyperlink r:id="rId11">
        <w:r>
          <w:rPr>
            <w:color w:val="1155CC"/>
            <w:u w:val="single"/>
          </w:rPr>
          <w:t xml:space="preserve">View Specs</w:t>
        </w:r>
      </w:hyperlink>
      <w:r>
        <w:t xml:space="preserve"> | </w:t>
      </w:r>
      <w:hyperlink r:id="rId11">
        <w:r>
          <w:rPr>
            <w:color w:val="1155CC"/>
            <w:u w:val="single"/>
          </w:rPr>
          <w:t xml:space="preserve">View IPP# 706520</w:t>
        </w:r>
      </w:hyperlink>
    </w:p>
    <w:p>
      <w:pPr>
        <w:pStyle w:val="Heading4"/>
      </w:pPr>
      <w:r>
        <w:t>Used Babcock Wanson Steambloc BWD 40 ([IPP# 248078](https://ims.internationalprocessplants.com/inventory/equipment/detail/248078))</w:t>
      </w:r>
    </w:p>
    <w:p>
      <w:r>
        <w:t>Used Babcock Wanson Steambloc BWD 40 firetube steam boiler. 4,350 kg/h (9,600 lb/h) design capacity at 12 bar (174 psi).</w:t>
      </w:r>
    </w:p>
    <w:p>
      <w:pPr>
        <w:pStyle w:val="ListBullet"/>
      </w:pPr>
      <w:r>
        <w:t>Condition: Used</w:t>
      </w:r>
    </w:p>
    <w:p>
      <w:pPr>
        <w:pStyle w:val="ListBullet"/>
      </w:pPr>
      <w:r>
        <w:t>Material: Carbon Steel</w:t>
      </w:r>
    </w:p>
    <w:p>
      <w:pPr>
        <w:pStyle w:val="ListBullet"/>
      </w:pPr>
      <w:r>
        <w:t>Capacity: 4,350 kg/h (9,600 lb/h)</w:t>
      </w:r>
    </w:p>
    <w:p>
      <w:hyperlink r:id="rId13">
        <w:r>
          <w:rPr>
            <w:color w:val="1155CC"/>
            <w:u w:val="single"/>
          </w:rPr>
          <w:t xml:space="preserve">View Specs</w:t>
        </w:r>
      </w:hyperlink>
      <w:r>
        <w:t xml:space="preserve"> | </w:t>
      </w:r>
      <w:hyperlink r:id="rId13">
        <w:r>
          <w:rPr>
            <w:color w:val="1155CC"/>
            <w:u w:val="single"/>
          </w:rPr>
          <w:t xml:space="preserve">View IPP# 248078</w:t>
        </w:r>
      </w:hyperlink>
    </w:p>
    <w:p>
      <w:hyperlink r:id="rId10">
        <w:r>
          <w:rPr>
            <w:color w:val="1155CC"/>
            <w:u w:val="single"/>
          </w:rPr>
          <w:t xml:space="preserve">Browse All Used Boilers in Stock</w:t>
        </w:r>
      </w:hyperlink>
    </w:p>
    <w:p>
      <w:pPr>
        <w:pStyle w:val="Heading3"/>
      </w:pPr>
      <w:r>
        <w:t>Buy Unused Surplus Boilers for Sale</w:t>
      </w:r>
    </w:p>
    <w:p>
      <w:r>
        <w:t>Unused surplus boilers were manufactured but never installed in a process—currently 2 units in stock. These units offer new-equipment performance with immediate availability at a meaningful discount compared to factory-new orders.</w:t>
      </w:r>
    </w:p>
    <w:p>
      <w:pPr>
        <w:pStyle w:val="Heading4"/>
      </w:pPr>
      <w:r>
        <w:t>[Unused] Unused Euroboilers TH/AR-V1500 Hot Oil ([IPP# 245533](https://ims.internationalprocessplants.com/inventory/equipment/detail/245533))</w:t>
      </w:r>
    </w:p>
    <w:p>
      <w:r>
        <w:t>Unused Euroboilers TH/AR-V1500 carbon steel hot oil boiler. 1,750 kW (2,350 HP) output, 350°C (662°F), 10 bar (145 psi), natural gas with Riello burner.</w:t>
      </w:r>
    </w:p>
    <w:p>
      <w:pPr>
        <w:pStyle w:val="ListBullet"/>
      </w:pPr>
      <w:r>
        <w:t>Condition: Unused</w:t>
      </w:r>
    </w:p>
    <w:p>
      <w:pPr>
        <w:pStyle w:val="ListBullet"/>
      </w:pPr>
      <w:r>
        <w:t>Material: Carbon Steel</w:t>
      </w:r>
    </w:p>
    <w:p>
      <w:pPr>
        <w:pStyle w:val="ListBullet"/>
      </w:pPr>
      <w:r>
        <w:t>Power: 1,750 kW (2,350 HP)</w:t>
      </w:r>
    </w:p>
    <w:p>
      <w:pPr>
        <w:pStyle w:val="ListBullet"/>
      </w:pPr>
      <w:r>
        <w:t>Temperature: 350°C (662°F)</w:t>
      </w:r>
    </w:p>
    <w:p>
      <w:hyperlink r:id="rId14">
        <w:r>
          <w:rPr>
            <w:color w:val="1155CC"/>
            <w:u w:val="single"/>
          </w:rPr>
          <w:t xml:space="preserve">View Specs</w:t>
        </w:r>
      </w:hyperlink>
      <w:r>
        <w:t xml:space="preserve"> | </w:t>
      </w:r>
      <w:hyperlink r:id="rId14">
        <w:r>
          <w:rPr>
            <w:color w:val="1155CC"/>
            <w:u w:val="single"/>
          </w:rPr>
          <w:t xml:space="preserve">View IPP# 245533</w:t>
        </w:r>
      </w:hyperlink>
    </w:p>
    <w:p>
      <w:pPr>
        <w:pStyle w:val="Heading4"/>
      </w:pPr>
      <w:r>
        <w:t>[Unused] Unused Bosch UL-S Firetube Steam ([IPP# 247045](https://ims.internationalprocessplants.com/inventory/equipment/detail/247045))</w:t>
      </w:r>
    </w:p>
    <w:p>
      <w:r>
        <w:t>Unused Bosch UL-S carbon steel firetube steam boiler. 6,000 kg/h (13,250 lb/h) capacity, 285.6 kW (383 HP), 10 bar (145 psi), Low NOx.</w:t>
      </w:r>
    </w:p>
    <w:p>
      <w:pPr>
        <w:pStyle w:val="ListBullet"/>
      </w:pPr>
      <w:r>
        <w:t>Condition: Unused</w:t>
      </w:r>
    </w:p>
    <w:p>
      <w:pPr>
        <w:pStyle w:val="ListBullet"/>
      </w:pPr>
      <w:r>
        <w:t>Material: Carbon Steel</w:t>
      </w:r>
    </w:p>
    <w:p>
      <w:pPr>
        <w:pStyle w:val="ListBullet"/>
      </w:pPr>
      <w:r>
        <w:t>Capacity: 6,000 kg/h (13,250 lb/h)</w:t>
      </w:r>
    </w:p>
    <w:p>
      <w:pPr>
        <w:pStyle w:val="ListBullet"/>
      </w:pPr>
      <w:r>
        <w:t>Low NOx: Yes</w:t>
      </w:r>
    </w:p>
    <w:p>
      <w:hyperlink r:id="rId12">
        <w:r>
          <w:rPr>
            <w:color w:val="1155CC"/>
            <w:u w:val="single"/>
          </w:rPr>
          <w:t xml:space="preserve">View Specs</w:t>
        </w:r>
      </w:hyperlink>
      <w:r>
        <w:t xml:space="preserve"> | </w:t>
      </w:r>
      <w:hyperlink r:id="rId12">
        <w:r>
          <w:rPr>
            <w:color w:val="1155CC"/>
            <w:u w:val="single"/>
          </w:rPr>
          <w:t xml:space="preserve">View IPP# 247045</w:t>
        </w:r>
      </w:hyperlink>
    </w:p>
    <w:p>
      <w:hyperlink r:id="rId10">
        <w:r>
          <w:rPr>
            <w:color w:val="1155CC"/>
            <w:u w:val="single"/>
          </w:rPr>
          <w:t xml:space="preserve">Browse All Unused Boilers in Stock</w:t>
        </w:r>
      </w:hyperlink>
    </w:p>
    <w:p>
      <w:r>
        <w:rPr>
          <w:color w:val="AAAAAA"/>
        </w:rPr>
        <w:t>────────────────────────────────────────────────────────────</w:t>
      </w:r>
    </w:p>
    <w:p>
      <w:pPr>
        <w:pStyle w:val="Heading2"/>
      </w:pPr>
      <w:r>
        <w:t>Used Boiler vs. New Boiler</w:t>
      </w:r>
    </w:p>
    <w:p>
      <w:r>
        <w:t>Used boilers from IPP and new factory-built boilers differ across capital cost, lead time, condition, and customization. Below is a side-by-side comparison of typical trade-offs.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Boiler (from IPP)</w:t>
            </w:r>
          </w:p>
        </w:tc>
        <w:tc>
          <w:tcPr>
            <w:tcW w:type="dxa" w:w="3216"/>
          </w:tcPr>
          <w:p>
            <w:r/>
            <w:r>
              <w:rPr>
                <w:b/>
              </w:rPr>
              <w:t>New Boiler (OEM)</w:t>
            </w:r>
          </w:p>
        </w:tc>
      </w:tr>
      <w:tr>
        <w:tc>
          <w:tcPr>
            <w:tcW w:type="dxa" w:w="3216"/>
          </w:tcPr>
          <w:p>
            <w:r/>
            <w:r>
              <w:t>Capital Cost</w:t>
            </w:r>
          </w:p>
        </w:tc>
        <w:tc>
          <w:tcPr>
            <w:tcW w:type="dxa" w:w="3216"/>
          </w:tcPr>
          <w:p>
            <w:r/>
            <w:r>
              <w:t>Up to 50% savings vs. new</w:t>
            </w:r>
          </w:p>
        </w:tc>
        <w:tc>
          <w:tcPr>
            <w:tcW w:type="dxa" w:w="3216"/>
          </w:tcPr>
          <w:p>
            <w:r/>
            <w:r>
              <w:t>Full factory list price</w:t>
            </w:r>
          </w:p>
        </w:tc>
      </w:tr>
      <w:tr>
        <w:tc>
          <w:tcPr>
            <w:tcW w:type="dxa" w:w="3216"/>
          </w:tcPr>
          <w:p>
            <w:r/>
            <w:r>
              <w:t>Lead Time</w:t>
            </w:r>
          </w:p>
        </w:tc>
        <w:tc>
          <w:tcPr>
            <w:tcW w:type="dxa" w:w="3216"/>
          </w:tcPr>
          <w:p>
            <w:r/>
            <w:r>
              <w:t>In-stock, ready to ship (up to 90% lead-time reduction)</w:t>
            </w:r>
          </w:p>
        </w:tc>
        <w:tc>
          <w:tcPr>
            <w:tcW w:type="dxa" w:w="3216"/>
          </w:tcPr>
          <w:p>
            <w:r/>
            <w:r>
              <w:t>Typically several months for fabrication, ASME stamping, burner integration</w:t>
            </w:r>
          </w:p>
        </w:tc>
      </w:tr>
      <w:tr>
        <w:tc>
          <w:tcPr>
            <w:tcW w:type="dxa" w:w="3216"/>
          </w:tcPr>
          <w:p>
            <w:r/>
            <w:r>
              <w:t>Inventory Breadth</w:t>
            </w:r>
          </w:p>
        </w:tc>
        <w:tc>
          <w:tcPr>
            <w:tcW w:type="dxa" w:w="3216"/>
          </w:tcPr>
          <w:p>
            <w:r/>
            <w:r>
              <w:t>34 boilers across 3 subtypes and 20+ manufacturers</w:t>
            </w:r>
          </w:p>
        </w:tc>
        <w:tc>
          <w:tcPr>
            <w:tcW w:type="dxa" w:w="3216"/>
          </w:tcPr>
          <w:p>
            <w:r/>
            <w:r>
              <w:t>Single OEM, configured to spec</w:t>
            </w:r>
          </w:p>
        </w:tc>
      </w:tr>
      <w:tr>
        <w:tc>
          <w:tcPr>
            <w:tcW w:type="dxa" w:w="3216"/>
          </w:tcPr>
          <w:p>
            <w:r/>
            <w:r>
              <w:t>Customization</w:t>
            </w:r>
          </w:p>
        </w:tc>
        <w:tc>
          <w:tcPr>
            <w:tcW w:type="dxa" w:w="3216"/>
          </w:tcPr>
          <w:p>
            <w:r/>
            <w:r>
              <w:t>Match to existing specs, refurbishment available</w:t>
            </w:r>
          </w:p>
        </w:tc>
        <w:tc>
          <w:tcPr>
            <w:tcW w:type="dxa" w:w="3216"/>
          </w:tcPr>
          <w:p>
            <w:r/>
            <w:r>
              <w:t>Built to your exact specification</w:t>
            </w:r>
          </w:p>
        </w:tc>
      </w:tr>
      <w:tr>
        <w:tc>
          <w:tcPr>
            <w:tcW w:type="dxa" w:w="3216"/>
          </w:tcPr>
          <w:p>
            <w:r/>
            <w:r>
              <w:t>Condition Grades</w:t>
            </w:r>
          </w:p>
        </w:tc>
        <w:tc>
          <w:tcPr>
            <w:tcW w:type="dxa" w:w="3216"/>
          </w:tcPr>
          <w:p>
            <w:r/>
            <w:r>
              <w:t>Good used and unused surplus available</w:t>
            </w:r>
          </w:p>
        </w:tc>
        <w:tc>
          <w:tcPr>
            <w:tcW w:type="dxa" w:w="3216"/>
          </w:tcPr>
          <w:p>
            <w:r/>
            <w:r>
              <w:t>Factory new only</w:t>
            </w:r>
          </w:p>
        </w:tc>
      </w:tr>
      <w:tr>
        <w:tc>
          <w:tcPr>
            <w:tcW w:type="dxa" w:w="3216"/>
          </w:tcPr>
          <w:p>
            <w:r/>
            <w:r>
              <w:t>Refurbishment / Parts</w:t>
            </w:r>
          </w:p>
        </w:tc>
        <w:tc>
          <w:tcPr>
            <w:tcW w:type="dxa" w:w="3216"/>
          </w:tcPr>
          <w:p>
            <w:r/>
            <w:r>
              <w:t>IPP's UGE division stocks 700+ vessels and 2,700+ parts</w:t>
            </w:r>
          </w:p>
        </w:tc>
        <w:tc>
          <w:tcPr>
            <w:tcW w:type="dxa" w:w="3216"/>
          </w:tcPr>
          <w:p>
            <w:r/>
            <w:r>
              <w:t>OEM parts only, OEM service contracts</w:t>
            </w:r>
          </w:p>
        </w:tc>
      </w:tr>
      <w:tr>
        <w:tc>
          <w:tcPr>
            <w:tcW w:type="dxa" w:w="3216"/>
          </w:tcPr>
          <w:p>
            <w:r/>
            <w:r>
              <w:t>New-Build Option</w:t>
            </w:r>
          </w:p>
        </w:tc>
        <w:tc>
          <w:tcPr>
            <w:tcW w:type="dxa" w:w="3216"/>
          </w:tcPr>
          <w:p>
            <w:r/>
            <w:r>
              <w:t>IPP's GPS subsidiary supplies new custom-fabricated equipment with 12–16 week average delivery</w:t>
            </w:r>
          </w:p>
        </w:tc>
        <w:tc>
          <w:tcPr>
            <w:tcW w:type="dxa" w:w="3216"/>
          </w:tcPr>
          <w:p>
            <w:r/>
            <w:r>
              <w:t>OEM standard catalogue</w:t>
            </w:r>
          </w:p>
        </w:tc>
      </w:tr>
    </w:tbl>
    <w:p>
      <w:r>
        <w:rPr>
          <w:color w:val="AAAAAA"/>
        </w:rPr>
        <w:t>────────────────────────────────────────────────────────────</w:t>
      </w:r>
    </w:p>
    <w:p>
      <w:pPr>
        <w:pStyle w:val="Heading2"/>
      </w:pPr>
      <w:r>
        <w:t>Need a Used Boiler? Ask an IPP Expert.</w:t>
      </w:r>
    </w:p>
    <w:p>
      <w:r>
        <w:t>Tell us your steam capacity, pressure rating, fuel type, and process temperature. Our team will match your specifications against boilers in current inventory and provide a detailed quote.</w:t>
      </w:r>
    </w:p>
    <w:p>
      <w:hyperlink r:id="rId9">
        <w:r>
          <w:rPr>
            <w:color w:val="1155CC"/>
            <w:u w:val="single"/>
          </w:rPr>
          <w:t xml:space="preserve">Request a Quote</w:t>
        </w:r>
      </w:hyperlink>
    </w:p>
    <w:p>
      <w:r>
        <w:rPr>
          <w:color w:val="AAAAAA"/>
        </w:rPr>
        <w:t>────────────────────────────────────────────────────────────</w:t>
      </w:r>
    </w:p>
    <w:p>
      <w:pPr>
        <w:pStyle w:val="Heading2"/>
      </w:pPr>
      <w:r>
        <w:t>Advantages of Buying Used Boilers from IPP</w:t>
      </w:r>
    </w:p>
    <w:p>
      <w:r>
        <w:t>International Process Plants brings more than 47 years of process equipment experience, nearly 150 colleagues across 15 countries, and an inventory of 15,000 process systems and major equipment pieces to deliver used boilers ready for your process.</w:t>
      </w:r>
    </w:p>
    <w:p>
      <w:pPr>
        <w:pStyle w:val="Heading3"/>
      </w:pPr>
      <w:r>
        <w:t>Significant Cost Savings</w:t>
      </w:r>
    </w:p>
    <w:p>
      <w:r>
        <w:t>Buying used boilers from IPP can save up to 50% of capital and 90% of lead time versus buying new. Used boilers help companies reduce capital costs, avoid long lead times, and maintain reliable energy production.</w:t>
      </w:r>
    </w:p>
    <w:p>
      <w:pPr>
        <w:pStyle w:val="Heading3"/>
      </w:pPr>
      <w:r>
        <w:t>Immediate Availability</w:t>
      </w:r>
    </w:p>
    <w:p>
      <w:r>
        <w:t>In-stock boilers from IPP are ready to ship—avoiding the supply chain delays and long ASME-stamped fabrication lead times of new orders. IPP's GPS subsidiary also supplies custom-fabricated new equipment with 12–16 week average delivery.</w:t>
      </w:r>
    </w:p>
    <w:p>
      <w:pPr>
        <w:pStyle w:val="Heading3"/>
      </w:pPr>
      <w:r>
        <w:t>Steam, Hot Oil &amp; Specialty Configurations</w:t>
      </w:r>
    </w:p>
    <w:p>
      <w:r>
        <w:t>IPP stocks steam boilers, hot oil boilers, and miscellaneous configurations in firetube and water tube designs. One supplier for steam process heating, thermal oil systems, and electric boilers.</w:t>
      </w:r>
    </w:p>
    <w:p>
      <w:pPr>
        <w:pStyle w:val="Heading3"/>
      </w:pPr>
      <w:r>
        <w:t>Carbon Steel Construction</w:t>
      </w:r>
    </w:p>
    <w:p>
      <w:r>
        <w:t>Carbon steel is the standard material for industrial steam and hot water systems and is the primary material across IPP's boiler inventory. Copper construction is also available on smaller domestic-style units.</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Leading Boiler OEMs</w:t>
      </w:r>
    </w:p>
    <w:p>
      <w:r>
        <w:t>IPP stocks boilers from Cleaver Brooks, Ansaldo Volund, Chromalox, Bosch, Fulton, Burnham, Babcock Wanson, Clayton, Kewanee, Beel Industrial, and many additional OEMs. Every unit is an original OEM product with traceable provenance.</w:t>
      </w:r>
    </w:p>
    <w:p>
      <w:r>
        <w:rPr>
          <w:color w:val="AAAAAA"/>
        </w:rPr>
        <w:t>────────────────────────────────────────────────────────────</w:t>
      </w:r>
    </w:p>
    <w:p>
      <w:pPr>
        <w:pStyle w:val="Heading2"/>
      </w:pPr>
      <w:r>
        <w:t>How Buying a Used Boiler Works</w:t>
      </w:r>
    </w:p>
    <w:p>
      <w:r>
        <w:t>The process of purchasing a used boiler from IPP follows four steps, from specification to delivery.</w:t>
      </w:r>
    </w:p>
    <w:p>
      <w:pPr>
        <w:pStyle w:val="ListNumber"/>
      </w:pPr>
      <w:r>
        <w:rPr>
          <w:b/>
        </w:rPr>
        <w:t>Submit Requirements</w:t>
      </w:r>
      <w:r>
        <w:t xml:space="preserve"> -- Share your boiler specifications: subtype, capacity, pressure, fuel type, temperature, and condition preference. Or browse our searchable boiler inventory.</w:t>
      </w:r>
    </w:p>
    <w:p>
      <w:pPr>
        <w:pStyle w:val="ListNumber"/>
      </w:pPr>
      <w:r>
        <w:rPr>
          <w:b/>
        </w:rPr>
        <w:t>Receive Data Package</w:t>
      </w:r>
      <w:r>
        <w:t xml:space="preserve"> -- IPP sends a detailed equipment data sheet with capacity, power, pressure, temperature, fuel type, burner details, heating surface, and condition report with photographs.</w:t>
      </w:r>
    </w:p>
    <w:p>
      <w:pPr>
        <w:pStyle w:val="ListNumber"/>
      </w:pPr>
      <w:r>
        <w:rPr>
          <w:b/>
        </w:rPr>
        <w:t>Inspect &amp; Refurbish</w:t>
      </w:r>
      <w:r>
        <w:t xml:space="preserve"> -- Arrange an on-site visit or request a live video walkthrough. IPP's UGE division stocks 700+ vessels and 2,700+ parts for refurbishment.</w:t>
      </w:r>
    </w:p>
    <w:p>
      <w:pPr>
        <w:pStyle w:val="ListNumber"/>
      </w:pPr>
      <w:r>
        <w:rPr>
          <w:b/>
        </w:rPr>
        <w:t>Packaging &amp; Delivery</w:t>
      </w:r>
      <w:r>
        <w:t xml:space="preserve"> -- IPP coordinates packaging, crating, freight, and delivery to your plant site. Worldwide shipping from offices in 15 countries.</w:t>
      </w:r>
    </w:p>
    <w:p>
      <w:r>
        <w:rPr>
          <w:color w:val="AAAAAA"/>
        </w:rPr>
        <w:t>────────────────────────────────────────────────────────────</w:t>
      </w:r>
    </w:p>
    <w:p>
      <w:pPr>
        <w:pStyle w:val="Heading2"/>
      </w:pPr>
      <w:r>
        <w:t>Browse All Boiler-Related Equipment</w:t>
      </w:r>
    </w:p>
    <w:p>
      <w:r>
        <w:t>Boilers often integrate with adjacent process equipment for steam generation, heat transfer, and thermal loop systems. Browse related IPP categories below.</w:t>
      </w:r>
    </w:p>
    <w:p>
      <w:pPr>
        <w:pStyle w:val="ListBullet"/>
      </w:pPr>
      <w:hyperlink r:id="rId29">
        <w:r>
          <w:rPr>
            <w:color w:val="1155CC"/>
            <w:u w:val="single"/>
          </w:rPr>
          <w:t xml:space="preserve">Steam Boilers 20+ in Stock Steam and hot water generation for process heating, sanitation, and power.</w:t>
        </w:r>
      </w:hyperlink>
    </w:p>
    <w:p>
      <w:pPr>
        <w:pStyle w:val="ListBullet"/>
      </w:pPr>
      <w:hyperlink r:id="rId29">
        <w:r>
          <w:rPr>
            <w:color w:val="1155CC"/>
            <w:u w:val="single"/>
          </w:rPr>
          <w:t xml:space="preserve">Hot Oil Boilers 10+ in Stock Thermal fluid heaters for high-temperature closed-loop systems.</w:t>
        </w:r>
      </w:hyperlink>
    </w:p>
    <w:p>
      <w:pPr>
        <w:pStyle w:val="ListBullet"/>
      </w:pPr>
      <w:hyperlink r:id="rId30">
        <w:r>
          <w:rPr>
            <w:color w:val="1155CC"/>
            <w:u w:val="single"/>
          </w:rPr>
          <w:t xml:space="preserve">Heat Exchangers In Stock Shell &amp; tube, plate, and other heat exchangers paired with boiler systems.</w:t>
        </w:r>
      </w:hyperlink>
    </w:p>
    <w:p>
      <w:pPr>
        <w:pStyle w:val="ListBullet"/>
      </w:pPr>
      <w:hyperlink r:id="rId31">
        <w:r>
          <w:rPr>
            <w:color w:val="1155CC"/>
            <w:u w:val="single"/>
          </w:rPr>
          <w:t xml:space="preserve">Tanks In Stock Feed water tanks, condensate receivers, and storage tanks for boiler systems.</w:t>
        </w:r>
      </w:hyperlink>
    </w:p>
    <w:p>
      <w:pPr>
        <w:pStyle w:val="ListBullet"/>
      </w:pPr>
      <w:hyperlink r:id="rId32">
        <w:r>
          <w:rPr>
            <w:color w:val="1155CC"/>
            <w:u w:val="single"/>
          </w:rPr>
          <w:t xml:space="preserve">Reactors In Stock Process reactors heated by boiler-generated steam in chemical manufacturing.</w:t>
        </w:r>
      </w:hyperlink>
    </w:p>
    <w:p>
      <w:pPr>
        <w:pStyle w:val="ListBullet"/>
      </w:pPr>
      <w:hyperlink r:id="rId33">
        <w:r>
          <w:rPr>
            <w:color w:val="1155CC"/>
            <w:u w:val="single"/>
          </w:rPr>
          <w:t xml:space="preserve">Evaporators In Stock Steam-driven evaporator systems for concentration and solvent recovery.</w:t>
        </w:r>
      </w:hyperlink>
    </w:p>
    <w:p>
      <w:pPr>
        <w:pStyle w:val="ListBullet"/>
      </w:pPr>
      <w:hyperlink r:id="rId34">
        <w:r>
          <w:rPr>
            <w:color w:val="1155CC"/>
            <w:u w:val="single"/>
          </w:rPr>
          <w:t xml:space="preserve">Dryers In Stock Steam-heated rotary, paddle, and tray dryers fed by boiler systems.</w:t>
        </w:r>
      </w:hyperlink>
    </w:p>
    <w:p>
      <w:pPr>
        <w:pStyle w:val="ListBullet"/>
      </w:pPr>
      <w:hyperlink r:id="rId35">
        <w:r>
          <w:rPr>
            <w:color w:val="1155CC"/>
            <w:u w:val="single"/>
          </w:rPr>
          <w:t xml:space="preserve">Chillers In Stock Cooling-side equipment to balance boiler-driven heating loops.</w:t>
        </w:r>
      </w:hyperlink>
    </w:p>
    <w:p>
      <w:r>
        <w:rPr>
          <w:color w:val="AAAAAA"/>
        </w:rPr>
        <w:t>────────────────────────────────────────────────────────────</w:t>
      </w:r>
    </w:p>
    <w:p>
      <w:pPr>
        <w:pStyle w:val="Heading2"/>
      </w:pPr>
      <w:r>
        <w:t>Industries That Buy Used Boilers</w:t>
      </w:r>
    </w:p>
    <w:p>
      <w:r>
        <w:t>IPP supplies used boilers to manufacturers across multiple process industries worldwide.</w:t>
      </w:r>
    </w:p>
    <w:p>
      <w:pPr>
        <w:pStyle w:val="ListBullet"/>
      </w:pPr>
      <w:r>
        <w:t>Chemical Manufacturing</w:t>
      </w:r>
    </w:p>
    <w:p>
      <w:pPr>
        <w:pStyle w:val="ListBullet"/>
      </w:pPr>
      <w:r>
        <w:t>Food &amp; Beverage</w:t>
      </w:r>
    </w:p>
    <w:p>
      <w:pPr>
        <w:pStyle w:val="ListBullet"/>
      </w:pPr>
      <w:r>
        <w:t>Pharmaceutical</w:t>
      </w:r>
    </w:p>
    <w:p>
      <w:pPr>
        <w:pStyle w:val="ListBullet"/>
      </w:pPr>
      <w:r>
        <w:t>Power Generation</w:t>
      </w:r>
    </w:p>
    <w:p>
      <w:pPr>
        <w:pStyle w:val="ListBullet"/>
      </w:pPr>
      <w:r>
        <w:t>Wastewater Treatment</w:t>
      </w:r>
    </w:p>
    <w:p>
      <w:pPr>
        <w:pStyle w:val="ListBullet"/>
      </w:pPr>
      <w:r>
        <w:t>Biotechnology</w:t>
      </w:r>
    </w:p>
    <w:p>
      <w:pPr>
        <w:pStyle w:val="ListBullet"/>
      </w:pPr>
      <w:r>
        <w:t>HVAC &amp; District Heat</w:t>
      </w:r>
    </w:p>
    <w:p>
      <w:pPr>
        <w:pStyle w:val="ListBullet"/>
      </w:pPr>
      <w:r>
        <w:t>Pulp &amp; Paper</w:t>
      </w:r>
    </w:p>
    <w:p>
      <w:pPr>
        <w:pStyle w:val="ListBullet"/>
      </w:pPr>
      <w:r>
        <w:t>Refining &amp; Petrochemical</w:t>
      </w:r>
    </w:p>
    <w:p>
      <w:pPr>
        <w:pStyle w:val="ListBullet"/>
      </w:pPr>
      <w:r>
        <w:t>Industrial Cogeneration</w:t>
      </w:r>
    </w:p>
    <w:p>
      <w:r>
        <w:rPr>
          <w:color w:val="AAAAAA"/>
        </w:rPr>
        <w:t>────────────────────────────────────────────────────────────</w:t>
      </w:r>
    </w:p>
    <w:p>
      <w:pPr>
        <w:pStyle w:val="Heading2"/>
      </w:pPr>
      <w:r>
        <w:t>Frequently Asked Questions About Buying Used Boilers</w:t>
      </w:r>
    </w:p>
    <w:p>
      <w:r>
        <w:t>Answers to the most common questions from process teams and procurement teams evaluating used industrial boilers.</w:t>
      </w:r>
    </w:p>
    <w:p>
      <w:r>
        <w:rPr>
          <w:b/>
        </w:rPr>
        <w:t>Q: What types of boilers does IPP stock?</w:t>
      </w:r>
      <w:r>
        <w:t xml:space="preserve"> A: IPP stocks 34 boilers across three subtypes: steam boilers (23 units), hot oil boilers (10 units), and miscellaneous boilers (1 unit). Designs include firetube and water tube configurations. Boiler types include fire-tube, water-tube, hot oil heaters, waste heat recovery boilers, and electric boilers. Browse the IMS inventory for current availability, or </w:t>
      </w:r>
      <w:hyperlink r:id="rId9">
        <w:r>
          <w:rPr>
            <w:color w:val="1155CC"/>
            <w:u w:val="single"/>
          </w:rPr>
          <w:t xml:space="preserve">contact IPP</w:t>
        </w:r>
      </w:hyperlink>
      <w:r>
        <w:t xml:space="preserve"> to discuss your specific requirements.</w:t>
      </w:r>
    </w:p>
    <w:p>
      <w:r>
        <w:rPr>
          <w:b/>
        </w:rPr>
        <w:t>Q: What is the difference between steam and hot oil boilers?</w:t>
      </w:r>
      <w:r>
        <w:t xml:space="preserve"> A: Steam boilers generate steam or hot water by heating water through combustion or electric elements—used for process heating, power generation, sanitation, and HVAC support. Hot oil boilers heat thermal oil for high-temperature, closed-loop systems and deliver process temperatures above the practical limits of steam without the high pressures required for equivalent steam operation. Hot oil boilers in IPP's inventory operate at temperatures up to 350°C (662°F).</w:t>
      </w:r>
    </w:p>
    <w:p>
      <w:r>
        <w:rPr>
          <w:b/>
        </w:rPr>
        <w:t>Q: What capacity and pressure ranges are available?</w:t>
      </w:r>
      <w:r>
        <w:t xml:space="preserve"> A: Design capacities in IPP's boiler inventory range from 46.5 kg/h (102.5 lb/h) for small electric steam units up to 40,350 kg/h (89,000 lb/h) for large industrial water tube steam boilers. Power outputs span from 7.5 kW (10 HP) to 13,100 kW (17,550 HP), and pressure ratings from 1.03 bar (15 psi) to 91 bar (1,300 psi). Contact IPP to match capacity and pressure to your process load.</w:t>
      </w:r>
    </w:p>
    <w:p>
      <w:r>
        <w:rPr>
          <w:b/>
        </w:rPr>
        <w:t>Q: What fuel types are supported?</w:t>
      </w:r>
      <w:r>
        <w:t xml:space="preserve"> A: Fuel types in current inventory include natural gas, diesel, heavy fuel oil, gas oil, and electric. Multi-fuel boilers (natural gas plus diesel, or natural gas plus heavy fuel oil) are also available. Burner manufacturers include Cleaver Brooks, Riello, Saacke, Hamworthy Combustion, Bosch, Babcock Wanson, and others.</w:t>
      </w:r>
    </w:p>
    <w:p>
      <w:r>
        <w:rPr>
          <w:b/>
        </w:rPr>
        <w:t>Q: How much can I save buying a used boiler versus new?</w:t>
      </w:r>
      <w:r>
        <w:t xml:space="preserve"> A: Buying used boilers from IPP can save up to 50% of capital and 90% of lead time versus buying new. Exact savings depend on boiler type, manufacturer, capacity, pressure rating, fuel system, and condition. Used boilers also avoid the long fabrication and ASME stamp lead times typical of new orders. Contact IPP for pricing on specific units in current inventory.</w:t>
      </w:r>
    </w:p>
    <w:p>
      <w:r>
        <w:rPr>
          <w:b/>
        </w:rPr>
        <w:t>Q: What condition grades are available for used boilers?</w:t>
      </w:r>
      <w:r>
        <w:t xml:space="preserve"> A: IPP stocks boilers in two condition grades: good used (32 units) and unused surplus (2 units—a Euroboilers TH/AR-V1500 hot oil boiler and a Bosch UL-S firetube steam boiler). Unused boilers were manufactured but never installed in process service, offering new-equipment performance with immediate availability. Contact IPP for condition details on specific boilers of interest.</w:t>
      </w:r>
    </w:p>
    <w:p>
      <w:r>
        <w:rPr>
          <w:color w:val="AAAAAA"/>
        </w:rPr>
        <w:t>────────────────────────────────────────────────────────────</w:t>
      </w:r>
    </w:p>
    <w:p>
      <w:pPr>
        <w:pStyle w:val="Heading3"/>
      </w:pPr>
      <w:r>
        <w:t>Looking for New Boilers?</w:t>
      </w:r>
    </w:p>
    <w:p>
      <w:r>
        <w:t>IPP Group supplies new process equipment through its Gale Process Solutions (GPS) subsidiary, which provides custom-fabricated equipment with 12–16 week average delivery. If you cannot find what you need in our used boiler inventory, we can specify a build to your requirements.</w:t>
      </w:r>
    </w:p>
    <w:p>
      <w:hyperlink r:id="rId9">
        <w:r>
          <w:rPr>
            <w:color w:val="1155CC"/>
            <w:u w:val="single"/>
          </w:rPr>
          <w:t xml:space="preserve">Ask About New Equipment</w:t>
        </w:r>
      </w:hyperlink>
    </w:p>
    <w:p>
      <w:r>
        <w:rPr>
          <w:color w:val="AAAAAA"/>
        </w:rPr>
        <w:t>────────────────────────────────────────────────────────────</w:t>
      </w:r>
    </w:p>
    <w:p>
      <w:pPr>
        <w:pStyle w:val="Heading2"/>
      </w:pPr>
      <w:r>
        <w:t>Ready to Buy a Used Boiler?</w:t>
      </w:r>
    </w:p>
    <w:p>
      <w:r>
        <w:t>IPP has supplied quality process equipment worldwide since 1980, serving 160,000+ customers. Tell us what you need —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Boiler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equipment/boiler" TargetMode="External"/><Relationship Id="rId11" Type="http://schemas.openxmlformats.org/officeDocument/2006/relationships/hyperlink" Target="https://ims.internationalprocessplants.com/inventory/equipment/detail/706520" TargetMode="External"/><Relationship Id="rId12" Type="http://schemas.openxmlformats.org/officeDocument/2006/relationships/hyperlink" Target="https://ims.internationalprocessplants.com/inventory/equipment/detail/247045" TargetMode="External"/><Relationship Id="rId13" Type="http://schemas.openxmlformats.org/officeDocument/2006/relationships/hyperlink" Target="https://ims.internationalprocessplants.com/inventory/equipment/detail/248078" TargetMode="External"/><Relationship Id="rId14" Type="http://schemas.openxmlformats.org/officeDocument/2006/relationships/hyperlink" Target="https://ims.internationalprocessplants.com/inventory/equipment/detail/245533" TargetMode="External"/><Relationship Id="rId15" Type="http://schemas.openxmlformats.org/officeDocument/2006/relationships/hyperlink" Target="https://ims.internationalprocessplants.com/inventory/equipment/detail/222572" TargetMode="External"/><Relationship Id="rId16" Type="http://schemas.openxmlformats.org/officeDocument/2006/relationships/hyperlink" Target="https://ims.internationalprocessplants.com/inventory/equipment/detail/245588" TargetMode="External"/><Relationship Id="rId17" Type="http://schemas.openxmlformats.org/officeDocument/2006/relationships/hyperlink" Target="https://ims.internationalprocessplants.com/inventory/equipment/detail/246931" TargetMode="External"/><Relationship Id="rId18" Type="http://schemas.openxmlformats.org/officeDocument/2006/relationships/hyperlink" Target="https://ims.internationalprocessplants.com/inventory/equipment/detail/246804" TargetMode="External"/><Relationship Id="rId19" Type="http://schemas.openxmlformats.org/officeDocument/2006/relationships/hyperlink" Target="https://ims.internationalprocessplants.com/inventory/equipment/detail/246803" TargetMode="External"/><Relationship Id="rId20" Type="http://schemas.openxmlformats.org/officeDocument/2006/relationships/hyperlink" Target="https://ims.internationalprocessplants.com/inventory/equipment/detail/245587" TargetMode="External"/><Relationship Id="rId21" Type="http://schemas.openxmlformats.org/officeDocument/2006/relationships/hyperlink" Target="https://ims.internationalprocessplants.com/inventory/equipment/detail/706521" TargetMode="External"/><Relationship Id="rId22" Type="http://schemas.openxmlformats.org/officeDocument/2006/relationships/hyperlink" Target="https://ims.internationalprocessplants.com/inventory/equipment/detail/706522" TargetMode="External"/><Relationship Id="rId23" Type="http://schemas.openxmlformats.org/officeDocument/2006/relationships/hyperlink" Target="https://ims.internationalprocessplants.com/inventory/equipment/detail/235918" TargetMode="External"/><Relationship Id="rId24" Type="http://schemas.openxmlformats.org/officeDocument/2006/relationships/hyperlink" Target="https://ims.internationalprocessplants.com/inventory/equipment/detail/222584" TargetMode="External"/><Relationship Id="rId25" Type="http://schemas.openxmlformats.org/officeDocument/2006/relationships/hyperlink" Target="https://ims.internationalprocessplants.com/inventory/equipment/detail/234972" TargetMode="External"/><Relationship Id="rId26" Type="http://schemas.openxmlformats.org/officeDocument/2006/relationships/hyperlink" Target="https://ims.internationalprocessplants.com/inventory/equipment/detail/212960" TargetMode="External"/><Relationship Id="rId27" Type="http://schemas.openxmlformats.org/officeDocument/2006/relationships/hyperlink" Target="https://ims.internationalprocessplants.com/inventory/equipment/detail/247056" TargetMode="External"/><Relationship Id="rId28" Type="http://schemas.openxmlformats.org/officeDocument/2006/relationships/hyperlink" Target="https://ims.internationalprocessplants.com/inventory/equipment/detail/248282" TargetMode="External"/><Relationship Id="rId29" Type="http://schemas.openxmlformats.org/officeDocument/2006/relationships/hyperlink" Target="/equipment/boiler/" TargetMode="External"/><Relationship Id="rId30" Type="http://schemas.openxmlformats.org/officeDocument/2006/relationships/hyperlink" Target="/equipment/heat-exchanger/" TargetMode="External"/><Relationship Id="rId31" Type="http://schemas.openxmlformats.org/officeDocument/2006/relationships/hyperlink" Target="/equipment/tank/" TargetMode="External"/><Relationship Id="rId32" Type="http://schemas.openxmlformats.org/officeDocument/2006/relationships/hyperlink" Target="/equipment/reactor/" TargetMode="External"/><Relationship Id="rId33" Type="http://schemas.openxmlformats.org/officeDocument/2006/relationships/hyperlink" Target="/equipment/evaporator/" TargetMode="External"/><Relationship Id="rId34" Type="http://schemas.openxmlformats.org/officeDocument/2006/relationships/hyperlink" Target="/equipment/dryer/" TargetMode="External"/><Relationship Id="rId35" Type="http://schemas.openxmlformats.org/officeDocument/2006/relationships/hyperlink" Target="/equipment/chi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