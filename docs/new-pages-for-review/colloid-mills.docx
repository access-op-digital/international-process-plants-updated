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Colloid Mills for Sale</w:t>
      </w:r>
    </w:p>
    <w:p>
      <w:r>
        <w:t>Buying good used and new colloid mills from International Process Plants (IPP) widens fine wet milling, emulsion dispersion, and rotor-stator size reduction while lowering issues like long OEM delivery queues and full new-mill pricing. Chemical, pharmaceutical, food and specialty manufacturers access mills here from IKA-Werk, Premier, Peters &amp; Smith, Alpine (Hosokawa), Williams and other OEM manufacturers. Motors run from 0.25 kW (0.33 HP) lab units to 18.6 kW (25 HP) attritor drives, in stainless steel 316 and 304 or carbon steel. Buying used saves up to 50% of capital and 90% of lead time versus buying new, and IPP has supplied process equipment worldwide since 1980.</w:t>
      </w:r>
    </w:p>
    <w:p>
      <w:r>
        <w:t>A high-speed rotor turns inside a close-fitting stator, and the product sheared in the narrow gap leaves as a fine dispersion or emulsion, the design of the colloidal mill. IKA-Werk and Premier dispersion mills and a jacketed stainless steel 316 rotor-stator mill share the IMS category with Peters &amp; Smith attritors, Alpine (Hosokawa), Williams, Reitz and Bepex hammer mills and a new GPS Multi-Mill.</w:t>
      </w:r>
    </w:p>
    <w:p>
      <w:r>
        <w:t>IPP's IMS inventory system registers each mill's design, motor, rotor speed, materials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8 OEM Manufacturers | 3 Machine Types | 1980 Established Since | 15 Countries with Offices</w:t>
      </w:r>
    </w:p>
    <w:p>
      <w:r>
        <w:rPr>
          <w:b/>
        </w:rPr>
        <w:t>Featured Equipment:</w:t>
      </w:r>
    </w:p>
    <w:p>
      <w:pPr>
        <w:pStyle w:val="ListBullet"/>
      </w:pPr>
      <w:hyperlink r:id="rId11">
        <w:r>
          <w:rPr>
            <w:color w:val="1155CC"/>
            <w:u w:val="single"/>
          </w:rPr>
          <w:t xml:space="preserve">Stainless Steel 316 Colloid Mills -- IKA-Werk, Premier and a jacketed unit</w:t>
        </w:r>
      </w:hyperlink>
    </w:p>
    <w:p>
      <w:pPr>
        <w:pStyle w:val="ListBullet"/>
      </w:pPr>
      <w:hyperlink r:id="rId12">
        <w:r>
          <w:rPr>
            <w:color w:val="1155CC"/>
            <w:u w:val="single"/>
          </w:rPr>
          <w:t xml:space="preserve">Peters &amp; Smith Attritors -- 1.14 m³ (40.1 ft³), 18.6 kW (25 HP)</w:t>
        </w:r>
      </w:hyperlink>
    </w:p>
    <w:p>
      <w:pPr>
        <w:pStyle w:val="ListBullet"/>
      </w:pPr>
      <w:hyperlink r:id="rId10">
        <w:r>
          <w:rPr>
            <w:color w:val="1155CC"/>
            <w:u w:val="single"/>
          </w:rPr>
          <w:t xml:space="preserve">All Colloid Mills -- The full IMS colloid mill category</w:t>
        </w:r>
      </w:hyperlink>
    </w:p>
    <w:p>
      <w:r>
        <w:rPr>
          <w:color w:val="AAAAAA"/>
        </w:rPr>
        <w:t>────────────────────────────────────────────────────────────</w:t>
      </w:r>
    </w:p>
    <w:p>
      <w:r>
        <w:t>[Product listing] Live IMS inventory of colloid mills with filters (machine type, material, manufacturer, condition), sorting and See More, as on the live reactor page. Cards are generated from IMS data, so they are not part of this content review.</w:t>
      </w:r>
    </w:p>
    <w:p>
      <w:r>
        <w:rPr>
          <w:color w:val="AAAAAA"/>
        </w:rPr>
        <w:t>────────────────────────────────────────────────────────────</w:t>
      </w:r>
    </w:p>
    <w:p>
      <w:pPr>
        <w:pStyle w:val="Heading2"/>
      </w:pPr>
      <w:r>
        <w:t>Buy Used Colloid Mills by Machine Type</w:t>
      </w:r>
    </w:p>
    <w:p>
      <w:r>
        <w:t>Colloid and dispersion mills, attritors, and hammer and impact mills form the three machine types IMS files under colloid mills.</w:t>
      </w:r>
    </w:p>
    <w:p>
      <w:pPr>
        <w:pStyle w:val="Heading3"/>
      </w:pPr>
      <w:r>
        <w:t>Buy Used Colloid &amp; Dispersion Mills</w:t>
      </w:r>
    </w:p>
    <w:p>
      <w:r>
        <w:t>Colloid and dispersion mills in stock include an IKA-Werk DRS2000/5 rated 25 bar (362.6 psi) at 200 °C (392 °F), a Premier 127 mm (5 in) dispersion mill with a rotor at 3,000 rpm, and a jacketed stainless steel 316 colloid mill on a dolly stand.</w:t>
      </w:r>
    </w:p>
    <w:p>
      <w:pPr>
        <w:pStyle w:val="Heading4"/>
      </w:pPr>
      <w:r>
        <w:t>Premier 127 mm (5 in) Dispersion Mill, SS 316 ([IPP# 706279](https://ims.internationalprocessplants.com/inventory/equipment/detail/mill/colloid/706279))</w:t>
      </w:r>
    </w:p>
    <w:p>
      <w:r>
        <w:t>Good used Premier 5 in Dispersion Mill colloid mill with a 3.7 kW (5 HP) motor, in stainless steel 316.</w:t>
      </w:r>
    </w:p>
    <w:p>
      <w:pPr>
        <w:pStyle w:val="ListBullet"/>
      </w:pPr>
      <w:r>
        <w:t>Design: Colloid / dispersion mill</w:t>
      </w:r>
    </w:p>
    <w:p>
      <w:pPr>
        <w:pStyle w:val="ListBullet"/>
      </w:pPr>
      <w:r>
        <w:t>Motor: 3.7 kW (5 HP)</w:t>
      </w:r>
    </w:p>
    <w:p>
      <w:pPr>
        <w:pStyle w:val="ListBullet"/>
      </w:pPr>
      <w:r>
        <w:t>Rotor Speed: 3,000</w:t>
      </w:r>
    </w:p>
    <w:p>
      <w:pPr>
        <w:pStyle w:val="ListBullet"/>
      </w:pPr>
      <w:r>
        <w:t>Size: 254 mm (10 in) by 254 mm (10 in)</w:t>
      </w:r>
    </w:p>
    <w:p>
      <w:pPr>
        <w:pStyle w:val="ListBullet"/>
      </w:pPr>
      <w:r>
        <w:t>Drive: Direct Coupled</w:t>
      </w:r>
    </w:p>
    <w:p>
      <w:pPr>
        <w:pStyle w:val="ListBullet"/>
      </w:pPr>
      <w:r>
        <w:t>Mounting: Other</w:t>
      </w:r>
    </w:p>
    <w:p>
      <w:pPr>
        <w:pStyle w:val="ListBullet"/>
      </w:pPr>
      <w:r>
        <w:t>Material: Stainless Steel 316</w:t>
      </w:r>
    </w:p>
    <w:p>
      <w:hyperlink r:id="rId13">
        <w:r>
          <w:rPr>
            <w:color w:val="1155CC"/>
            <w:u w:val="single"/>
          </w:rPr>
          <w:t xml:space="preserve">View Specs</w:t>
        </w:r>
      </w:hyperlink>
      <w:r>
        <w:t xml:space="preserve"> | </w:t>
      </w:r>
      <w:hyperlink r:id="rId13">
        <w:r>
          <w:rPr>
            <w:color w:val="1155CC"/>
            <w:u w:val="single"/>
          </w:rPr>
          <w:t xml:space="preserve">View IPP# 706279</w:t>
        </w:r>
      </w:hyperlink>
      <w:r>
        <w:t xml:space="preserve"> | </w:t>
      </w:r>
      <w:hyperlink r:id="rId11">
        <w:r>
          <w:rPr>
            <w:color w:val="1155CC"/>
            <w:u w:val="single"/>
          </w:rPr>
          <w:t xml:space="preserve">Browse Stainless Steel 316 Mills on IMS</w:t>
        </w:r>
      </w:hyperlink>
    </w:p>
    <w:p>
      <w:pPr>
        <w:pStyle w:val="Heading3"/>
      </w:pPr>
      <w:r>
        <w:t>Buy Used Attritors</w:t>
      </w:r>
    </w:p>
    <w:p>
      <w:r>
        <w:t>Peters &amp; Smith attritors in stock hold 1.14 m³ (40.1 ft³) in stainless steel 304 vessels of 1,050 mm (42 in) by 1,550 mm (60.5 in), with chrome steel shot media, half-pipe jackets and 18.6 kW (25 HP) two-speed drives.</w:t>
      </w:r>
    </w:p>
    <w:p>
      <w:pPr>
        <w:pStyle w:val="Heading4"/>
      </w:pPr>
      <w:r>
        <w:t>[Featured] Peters &amp; Smith Attritor, SS 304 ([IPP# 212896](https://ims.internationalprocessplants.com/inventory/equipment/detail/mill/colloid/212896))</w:t>
      </w:r>
    </w:p>
    <w:p>
      <w:r>
        <w:t>Good used Peters &amp; Smith attritor with a 18.6 kW (25 HP) motor, in stainless steel 304.</w:t>
      </w:r>
    </w:p>
    <w:p>
      <w:pPr>
        <w:pStyle w:val="ListBullet"/>
      </w:pPr>
      <w:r>
        <w:t>Design: Attritor (stirred media mill)</w:t>
      </w:r>
    </w:p>
    <w:p>
      <w:pPr>
        <w:pStyle w:val="ListBullet"/>
      </w:pPr>
      <w:r>
        <w:t>Motor: 18.6 kW (25 HP)</w:t>
      </w:r>
    </w:p>
    <w:p>
      <w:pPr>
        <w:pStyle w:val="ListBullet"/>
      </w:pPr>
      <w:r>
        <w:t>Rotor Speed: 51</w:t>
      </w:r>
    </w:p>
    <w:p>
      <w:pPr>
        <w:pStyle w:val="ListBullet"/>
      </w:pPr>
      <w:r>
        <w:t>Size: 1,050 mm (42 in) by 1,550 mm (60.5 in)</w:t>
      </w:r>
    </w:p>
    <w:p>
      <w:pPr>
        <w:pStyle w:val="ListBullet"/>
      </w:pPr>
      <w:r>
        <w:t>Mounting: Legs</w:t>
      </w:r>
    </w:p>
    <w:p>
      <w:pPr>
        <w:pStyle w:val="ListBullet"/>
      </w:pPr>
      <w:r>
        <w:t>Material: Stainless Steel 304</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212896</w:t>
        </w:r>
      </w:hyperlink>
    </w:p>
    <w:p>
      <w:pPr>
        <w:pStyle w:val="Heading4"/>
      </w:pPr>
      <w:r>
        <w:t>Peters &amp; Smith Attritor, SS 304 ([IPP# 212897](https://ims.internationalprocessplants.com/inventory/equipment/detail/mill/colloid/212897))</w:t>
      </w:r>
    </w:p>
    <w:p>
      <w:r>
        <w:t>Good used Peters &amp; Smith attritor with a 18.6 kW (25 HP) motor, in stainless steel 304.</w:t>
      </w:r>
    </w:p>
    <w:p>
      <w:pPr>
        <w:pStyle w:val="ListBullet"/>
      </w:pPr>
      <w:r>
        <w:t>Design: Attritor (stirred media mill)</w:t>
      </w:r>
    </w:p>
    <w:p>
      <w:pPr>
        <w:pStyle w:val="ListBullet"/>
      </w:pPr>
      <w:r>
        <w:t>Motor: 18.6 kW (25 HP)</w:t>
      </w:r>
    </w:p>
    <w:p>
      <w:pPr>
        <w:pStyle w:val="ListBullet"/>
      </w:pPr>
      <w:r>
        <w:t>Rotor Speed: 51</w:t>
      </w:r>
    </w:p>
    <w:p>
      <w:pPr>
        <w:pStyle w:val="ListBullet"/>
      </w:pPr>
      <w:r>
        <w:t>Size: 1,050 mm (42 in) by 1,550 mm (60.5 in)</w:t>
      </w:r>
    </w:p>
    <w:p>
      <w:pPr>
        <w:pStyle w:val="ListBullet"/>
      </w:pPr>
      <w:r>
        <w:t>Mounting: Legs</w:t>
      </w:r>
    </w:p>
    <w:p>
      <w:pPr>
        <w:pStyle w:val="ListBullet"/>
      </w:pPr>
      <w:r>
        <w:t>Material: Stainless Steel 304</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212897</w:t>
        </w:r>
      </w:hyperlink>
      <w:r>
        <w:t xml:space="preserve"> | </w:t>
      </w:r>
      <w:hyperlink r:id="rId12">
        <w:r>
          <w:rPr>
            <w:color w:val="1155CC"/>
            <w:u w:val="single"/>
          </w:rPr>
          <w:t xml:space="preserve">Browse Attritors on IMS</w:t>
        </w:r>
      </w:hyperlink>
    </w:p>
    <w:p>
      <w:pPr>
        <w:pStyle w:val="Heading3"/>
      </w:pPr>
      <w:r>
        <w:t>Buy Used Hammer &amp; Impact Mills</w:t>
      </w:r>
    </w:p>
    <w:p>
      <w:r>
        <w:t>Hammer and impact mills in stock include an Alpine (Hosokawa) Mikro Pulverizer with a rotor at 9,600 rpm, an Alpine Mikro Bantam lab mill, an Alpine B160 UPZ, Williams GP mills, a Reitz RD-18-H32 with 32 hammers and a Bepex Reitz disintegrator.</w:t>
      </w:r>
    </w:p>
    <w:p>
      <w:pPr>
        <w:pStyle w:val="Heading4"/>
      </w:pPr>
      <w:r>
        <w:t>[Featured] Reitz RD-18-H32 Hammer Mill, Carbon Steel ([IPP# 220804](https://ims.internationalprocessplants.com/inventory/equipment/detail/mill/colloid/220804))</w:t>
      </w:r>
    </w:p>
    <w:p>
      <w:r>
        <w:t>Good used Reitz RD-18-H32 hammer mill, in carbon steel.</w:t>
      </w:r>
    </w:p>
    <w:p>
      <w:pPr>
        <w:pStyle w:val="ListBullet"/>
      </w:pPr>
      <w:r>
        <w:t>Design: Hammer / impact mill</w:t>
      </w:r>
    </w:p>
    <w:p>
      <w:pPr>
        <w:pStyle w:val="ListBullet"/>
      </w:pPr>
      <w:r>
        <w:t>Size: 457.2 mm (18 in)</w:t>
      </w:r>
    </w:p>
    <w:p>
      <w:pPr>
        <w:pStyle w:val="ListBullet"/>
      </w:pPr>
      <w:r>
        <w:t>Drive: Belt</w:t>
      </w:r>
    </w:p>
    <w:p>
      <w:pPr>
        <w:pStyle w:val="ListBullet"/>
      </w:pPr>
      <w:r>
        <w:t>Material: Carbon Steel</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220804</w:t>
        </w:r>
      </w:hyperlink>
    </w:p>
    <w:p>
      <w:pPr>
        <w:pStyle w:val="Heading4"/>
      </w:pPr>
      <w:r>
        <w:t>Williams GP-1512 Hammer Mill, SS 304 ([IPP# 220802](https://ims.internationalprocessplants.com/inventory/equipment/detail/mill/colloid/220802))</w:t>
      </w:r>
    </w:p>
    <w:p>
      <w:r>
        <w:t>Good used Williams GP-1512 hammer mill with a 5.6 kW (7.5 HP) motor, in stainless steel 304.</w:t>
      </w:r>
    </w:p>
    <w:p>
      <w:pPr>
        <w:pStyle w:val="ListBullet"/>
      </w:pPr>
      <w:r>
        <w:t>Design: Hammer / impact mill</w:t>
      </w:r>
    </w:p>
    <w:p>
      <w:pPr>
        <w:pStyle w:val="ListBullet"/>
      </w:pPr>
      <w:r>
        <w:t>Motor: 5.6 kW (7.5 HP)</w:t>
      </w:r>
    </w:p>
    <w:p>
      <w:pPr>
        <w:pStyle w:val="ListBullet"/>
      </w:pPr>
      <w:r>
        <w:t>Size: 355.6 mm (14 in)</w:t>
      </w:r>
    </w:p>
    <w:p>
      <w:pPr>
        <w:pStyle w:val="ListBullet"/>
      </w:pPr>
      <w:r>
        <w:t>Drive: Belt</w:t>
      </w:r>
    </w:p>
    <w:p>
      <w:pPr>
        <w:pStyle w:val="ListBullet"/>
      </w:pPr>
      <w:r>
        <w:t>Material: Stainless Steel 304</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220802</w:t>
        </w:r>
      </w:hyperlink>
    </w:p>
    <w:p>
      <w:pPr>
        <w:pStyle w:val="Heading4"/>
      </w:pPr>
      <w:r>
        <w:t>Bepex RP-6K115 Hammer Mill, SS 304 ([IPP# 220748](https://ims.internationalprocessplants.com/inventory/equipment/detail/mill/colloid/220748))</w:t>
      </w:r>
    </w:p>
    <w:p>
      <w:r>
        <w:t>Good used Bepex RP-6K115 hammer mill with a 2.2 kW (3 HP) motor, in stainless steel 304.</w:t>
      </w:r>
    </w:p>
    <w:p>
      <w:pPr>
        <w:pStyle w:val="ListBullet"/>
      </w:pPr>
      <w:r>
        <w:t>Design: Hammer / impact mill</w:t>
      </w:r>
    </w:p>
    <w:p>
      <w:pPr>
        <w:pStyle w:val="ListBullet"/>
      </w:pPr>
      <w:r>
        <w:t>Motor: 2.2 kW (3 HP)</w:t>
      </w:r>
    </w:p>
    <w:p>
      <w:pPr>
        <w:pStyle w:val="ListBullet"/>
      </w:pPr>
      <w:r>
        <w:t>Drive: Direct Coupled</w:t>
      </w:r>
    </w:p>
    <w:p>
      <w:pPr>
        <w:pStyle w:val="ListBullet"/>
      </w:pPr>
      <w:r>
        <w:t>Material: Stainless Steel 304</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220748</w:t>
        </w:r>
      </w:hyperlink>
      <w:r>
        <w:t xml:space="preserve"> | </w:t>
      </w:r>
      <w:hyperlink r:id="rId19">
        <w:r>
          <w:rPr>
            <w:color w:val="1155CC"/>
            <w:u w:val="single"/>
          </w:rPr>
          <w:t xml:space="preserve">Browse Hammer Mills on IMS</w:t>
        </w:r>
      </w:hyperlink>
    </w:p>
    <w:p>
      <w:r>
        <w:rPr>
          <w:color w:val="AAAAAA"/>
        </w:rPr>
        <w:t>────────────────────────────────────────────────────────────</w:t>
      </w:r>
    </w:p>
    <w:p>
      <w:pPr>
        <w:pStyle w:val="Heading2"/>
      </w:pPr>
      <w:r>
        <w:t>Colloid Mills vs High-Pressure Homogenizers</w:t>
      </w:r>
    </w:p>
    <w:p>
      <w:r>
        <w:t>Both machines reduce droplet and particle size in liquid products, and the force each one applies sets them apart. Mechanism, pressure, feed and stock line up in the rows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Colloid Mill</w:t>
            </w:r>
          </w:p>
        </w:tc>
        <w:tc>
          <w:tcPr>
            <w:tcW w:type="dxa" w:w="3216"/>
          </w:tcPr>
          <w:p>
            <w:r/>
            <w:r>
              <w:rPr>
                <w:b/>
              </w:rPr>
              <w:t>High-Pressure Homogenizer</w:t>
            </w:r>
          </w:p>
        </w:tc>
      </w:tr>
      <w:tr>
        <w:tc>
          <w:tcPr>
            <w:tcW w:type="dxa" w:w="3216"/>
          </w:tcPr>
          <w:p>
            <w:r/>
            <w:r>
              <w:t>Mechanism</w:t>
            </w:r>
          </w:p>
        </w:tc>
        <w:tc>
          <w:tcPr>
            <w:tcW w:type="dxa" w:w="3216"/>
          </w:tcPr>
          <w:p>
            <w:r/>
            <w:r>
              <w:t>Shear in the narrow gap between a fast rotor and a stator</w:t>
            </w:r>
          </w:p>
        </w:tc>
        <w:tc>
          <w:tcPr>
            <w:tcW w:type="dxa" w:w="3216"/>
          </w:tcPr>
          <w:p>
            <w:r/>
            <w:r>
              <w:t>A piston pump forces the product through an adjustable valve gap</w:t>
            </w:r>
          </w:p>
        </w:tc>
      </w:tr>
      <w:tr>
        <w:tc>
          <w:tcPr>
            <w:tcW w:type="dxa" w:w="3216"/>
          </w:tcPr>
          <w:p>
            <w:r/>
            <w:r>
              <w:t>Operating Pressure</w:t>
            </w:r>
          </w:p>
        </w:tc>
        <w:tc>
          <w:tcPr>
            <w:tcW w:type="dxa" w:w="3216"/>
          </w:tcPr>
          <w:p>
            <w:r/>
            <w:r>
              <w:t>Low: the rotor moves the product</w:t>
            </w:r>
          </w:p>
        </w:tc>
        <w:tc>
          <w:tcPr>
            <w:tcW w:type="dxa" w:w="3216"/>
          </w:tcPr>
          <w:p>
            <w:r/>
            <w:r>
              <w:t>Hundreds of bar at the valve</w:t>
            </w:r>
          </w:p>
        </w:tc>
      </w:tr>
      <w:tr>
        <w:tc>
          <w:tcPr>
            <w:tcW w:type="dxa" w:w="3216"/>
          </w:tcPr>
          <w:p>
            <w:r/>
            <w:r>
              <w:t>Feed</w:t>
            </w:r>
          </w:p>
        </w:tc>
        <w:tc>
          <w:tcPr>
            <w:tcW w:type="dxa" w:w="3216"/>
          </w:tcPr>
          <w:p>
            <w:r/>
            <w:r>
              <w:t>Pastes and viscous products as well as liquids</w:t>
            </w:r>
          </w:p>
        </w:tc>
        <w:tc>
          <w:tcPr>
            <w:tcW w:type="dxa" w:w="3216"/>
          </w:tcPr>
          <w:p>
            <w:r/>
            <w:r>
              <w:t>Pumpable liquids</w:t>
            </w:r>
          </w:p>
        </w:tc>
      </w:tr>
      <w:tr>
        <w:tc>
          <w:tcPr>
            <w:tcW w:type="dxa" w:w="3216"/>
          </w:tcPr>
          <w:p>
            <w:r/>
            <w:r>
              <w:t>Adjustment</w:t>
            </w:r>
          </w:p>
        </w:tc>
        <w:tc>
          <w:tcPr>
            <w:tcW w:type="dxa" w:w="3216"/>
          </w:tcPr>
          <w:p>
            <w:r/>
            <w:r>
              <w:t>Rotor-to-stator gap setting</w:t>
            </w:r>
          </w:p>
        </w:tc>
        <w:tc>
          <w:tcPr>
            <w:tcW w:type="dxa" w:w="3216"/>
          </w:tcPr>
          <w:p>
            <w:r/>
            <w:r>
              <w:t>Homogenizing pressure setting</w:t>
            </w:r>
          </w:p>
        </w:tc>
      </w:tr>
      <w:tr>
        <w:tc>
          <w:tcPr>
            <w:tcW w:type="dxa" w:w="3216"/>
          </w:tcPr>
          <w:p>
            <w:r/>
            <w:r>
              <w:t>In IPP's Inventory</w:t>
            </w:r>
          </w:p>
        </w:tc>
        <w:tc>
          <w:tcPr>
            <w:tcW w:type="dxa" w:w="3216"/>
          </w:tcPr>
          <w:p>
            <w:r/>
            <w:r>
              <w:t>IKA-Werk, Premier and a jacketed stainless steel 316 unit</w:t>
            </w:r>
          </w:p>
        </w:tc>
        <w:tc>
          <w:tcPr>
            <w:tcW w:type="dxa" w:w="3216"/>
          </w:tcPr>
          <w:p>
            <w:r/>
            <w:hyperlink r:id="rId20">
              <w:r>
                <w:rPr>
                  <w:color w:val="1155CC"/>
                  <w:u w:val="single"/>
                </w:rPr>
                <w:t xml:space="preserve">Listed on IPP's homogenizer page</w:t>
              </w:r>
            </w:hyperlink>
          </w:p>
        </w:tc>
      </w:tr>
    </w:tbl>
    <w:p>
      <w:r>
        <w:rPr>
          <w:color w:val="AAAAAA"/>
        </w:rPr>
        <w:t>────────────────────────────────────────────────────────────</w:t>
      </w:r>
    </w:p>
    <w:p>
      <w:pPr>
        <w:pStyle w:val="Heading2"/>
      </w:pPr>
      <w:r>
        <w:t>Advantages of Buying Used Colloid Mills from IPP</w:t>
      </w:r>
    </w:p>
    <w:p>
      <w:r>
        <w:t>International Process Plants combines over 46 years of process equipment expertise, nearly 150 colleagues across 15 countries, and an inventory of 15,000 process systems and major equipment pieces to deliver colloid mills ready for your process.</w:t>
      </w:r>
    </w:p>
    <w:p>
      <w:pPr>
        <w:pStyle w:val="Heading3"/>
      </w:pPr>
      <w:r>
        <w:t>Significant Cost Savings</w:t>
      </w:r>
    </w:p>
    <w:p>
      <w:r>
        <w:t>Buying used colloid mills from IPP can save up to 50% of capital and 90% of lead time versus buying new. IPP quotes the price of each unit on request and lists units across a wide range of machine types, motors and materials to match your budget and specifications.</w:t>
      </w:r>
    </w:p>
    <w:p>
      <w:pPr>
        <w:pStyle w:val="Heading3"/>
      </w:pPr>
      <w:r>
        <w:t>Immediate Availability</w:t>
      </w:r>
    </w:p>
    <w:p>
      <w:r>
        <w:t>In-stock colloid mills from IPP are ready to ship. IPP's GPS subsidiary also provides custom fabricated new stainless steel equipment with 12 to 16 week average delivery.</w:t>
      </w:r>
    </w:p>
    <w:p>
      <w:pPr>
        <w:pStyle w:val="Heading3"/>
      </w:pPr>
      <w:r>
        <w:t>Multiple OEM Manufacturers</w:t>
      </w:r>
    </w:p>
    <w:p>
      <w:r>
        <w:t>IPP stocks colloid mills from IKA-Werk, Premier, Peters &amp; Smith, Alpine (Hosokawa), Williams, Reitz and other OEM manufacturers. Each unit is listed with its manufacturer and model where IMS records them.</w:t>
      </w:r>
    </w:p>
    <w:p>
      <w:pPr>
        <w:pStyle w:val="Heading3"/>
      </w:pPr>
      <w:r>
        <w:t>Full Range of Materials &amp; Specs</w:t>
      </w:r>
    </w:p>
    <w:p>
      <w:r>
        <w:t>Mills come in stainless steel 316 and 304 or carbon steel. Motors run from 0.25 kW (0.33 HP) to 18.6 kW (25 HP).</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New Options</w:t>
      </w:r>
    </w:p>
    <w:p>
      <w:r>
        <w:t>IPP lists colloid, dispersion, attritor and hammer mills in good used condition, plus a new GPS Multi-Mill. IMS records the condition grade on every listing, next to the unit's specifications.</w:t>
      </w:r>
    </w:p>
    <w:p>
      <w:r>
        <w:rPr>
          <w:color w:val="AAAAAA"/>
        </w:rPr>
        <w:t>────────────────────────────────────────────────────────────</w:t>
      </w:r>
    </w:p>
    <w:p>
      <w:pPr>
        <w:pStyle w:val="Heading2"/>
      </w:pPr>
      <w:r>
        <w:t>How Purchasing a Used Colloid Mill Works</w:t>
      </w:r>
    </w:p>
    <w:p>
      <w:r>
        <w:t>The process of buying a used colloid mill from IPP follows five steps, from specification to delivery.</w:t>
      </w:r>
    </w:p>
    <w:p>
      <w:pPr>
        <w:pStyle w:val="ListNumber"/>
      </w:pPr>
      <w:r>
        <w:rPr>
          <w:b/>
        </w:rPr>
        <w:t>Submit Requirements</w:t>
      </w:r>
      <w:r>
        <w:t xml:space="preserve"> -- Share your colloid mill specifications: product, target particle or droplet size, throughput and sanitary requirements. Or browse IPP's searchable inventory.</w:t>
      </w:r>
    </w:p>
    <w:p>
      <w:pPr>
        <w:pStyle w:val="ListNumber"/>
      </w:pPr>
      <w:r>
        <w:rPr>
          <w:b/>
        </w:rPr>
        <w:t>Receive Data Package</w:t>
      </w:r>
      <w:r>
        <w:t xml:space="preserve"> -- IPP sends a detailed equipment data sheet with machine type, motor and rotor speed, materials, mounting, dimensions and a condition report with photographs.</w:t>
      </w:r>
    </w:p>
    <w:p>
      <w:pPr>
        <w:pStyle w:val="ListNumber"/>
      </w:pPr>
      <w:r>
        <w:rPr>
          <w:b/>
        </w:rPr>
        <w:t>Inspect the Equipment</w:t>
      </w:r>
      <w:r>
        <w:t xml:space="preserve"> -- Contact IPP to arrange an on-site visit or request a live video walkthrough of the mill with an IPP team member at one of our global locations.</w:t>
      </w:r>
    </w:p>
    <w:p>
      <w:pPr>
        <w:pStyle w:val="ListNumber"/>
      </w:pPr>
      <w:r>
        <w:rPr>
          <w:b/>
        </w:rPr>
        <w:t>Refurbishment Options</w:t>
      </w:r>
      <w:r>
        <w:t xml:space="preserve"> -- Contact IPP for details on refurbishment services for a specific colloid mill.</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Colloid Mill? Ask an IPP Expert.</w:t>
      </w:r>
    </w:p>
    <w:p>
      <w:r>
        <w:t>Tell us your product, target size and throughput requirements. Our team will match your specifications against colloid mills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Colloid Mills</w:t>
      </w:r>
    </w:p>
    <w:p>
      <w:r>
        <w:t>IPP supplies used colloid mills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Colloid Mills vs Buying New</w:t>
      </w:r>
    </w:p>
    <w:p>
      <w:r>
        <w:t>Buying used colloid mills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Machine Types</w:t>
            </w:r>
          </w:p>
        </w:tc>
        <w:tc>
          <w:tcPr>
            <w:tcW w:type="dxa" w:w="3216"/>
          </w:tcPr>
          <w:p>
            <w:r/>
            <w:r>
              <w:t>Colloid and dispersion mills, attritors, hammer and impact mills</w:t>
            </w:r>
          </w:p>
        </w:tc>
        <w:tc>
          <w:tcPr>
            <w:tcW w:type="dxa" w:w="3216"/>
          </w:tcPr>
          <w:p>
            <w:r/>
            <w:r>
              <w:t>Built to specification</w:t>
            </w:r>
          </w:p>
        </w:tc>
      </w:tr>
      <w:tr>
        <w:tc>
          <w:tcPr>
            <w:tcW w:type="dxa" w:w="3216"/>
          </w:tcPr>
          <w:p>
            <w:r/>
            <w:r>
              <w:t>Motors</w:t>
            </w:r>
          </w:p>
        </w:tc>
        <w:tc>
          <w:tcPr>
            <w:tcW w:type="dxa" w:w="3216"/>
          </w:tcPr>
          <w:p>
            <w:r/>
            <w:r>
              <w:t>0.25 kW (0.33 HP) to 18.6 kW (25 HP) in stock</w:t>
            </w:r>
          </w:p>
        </w:tc>
        <w:tc>
          <w:tcPr>
            <w:tcW w:type="dxa" w:w="3216"/>
          </w:tcPr>
          <w:p>
            <w:r/>
            <w:r>
              <w:t>Built to specification</w:t>
            </w:r>
          </w:p>
        </w:tc>
      </w:tr>
      <w:tr>
        <w:tc>
          <w:tcPr>
            <w:tcW w:type="dxa" w:w="3216"/>
          </w:tcPr>
          <w:p>
            <w:r/>
            <w:r>
              <w:t>Materials</w:t>
            </w:r>
          </w:p>
        </w:tc>
        <w:tc>
          <w:tcPr>
            <w:tcW w:type="dxa" w:w="3216"/>
          </w:tcPr>
          <w:p>
            <w:r/>
            <w:r>
              <w:t>Stainless steel 316 and 304, carbon steel</w:t>
            </w:r>
          </w:p>
        </w:tc>
        <w:tc>
          <w:tcPr>
            <w:tcW w:type="dxa" w:w="3216"/>
          </w:tcPr>
          <w:p>
            <w:r/>
            <w:r>
              <w:t>Built to specification</w:t>
            </w:r>
          </w:p>
        </w:tc>
      </w:tr>
      <w:tr>
        <w:tc>
          <w:tcPr>
            <w:tcW w:type="dxa" w:w="3216"/>
          </w:tcPr>
          <w:p>
            <w:r/>
            <w:r>
              <w:t>Condition Options</w:t>
            </w:r>
          </w:p>
        </w:tc>
        <w:tc>
          <w:tcPr>
            <w:tcW w:type="dxa" w:w="3216"/>
          </w:tcPr>
          <w:p>
            <w:r/>
            <w:r>
              <w:t>Good used and new</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Colloid Mills</w:t>
      </w:r>
    </w:p>
    <w:p>
      <w:r>
        <w:t>Answers to the most common questions from engineering and procurement teams evaluating used colloid mills from IPP.</w:t>
      </w:r>
    </w:p>
    <w:p>
      <w:r>
        <w:rPr>
          <w:b/>
        </w:rPr>
        <w:t>Q: Which colloid mills does IPP stock?</w:t>
      </w:r>
      <w:r>
        <w:t xml:space="preserve"> A: IPP's colloid mill category holds IKA-Werk and Premier dispersion mills, a jacketed stainless steel 316 rotor-stator mill, Peters &amp; Smith attritors, Alpine (Hosokawa), Williams, Reitz and Bepex hammer mills and a new GPS Multi-Mill. IMS keeps the live list.</w:t>
      </w:r>
    </w:p>
    <w:p>
      <w:r>
        <w:rPr>
          <w:b/>
        </w:rPr>
        <w:t>Q: How much can I save buying a used colloid mill versus new?</w:t>
      </w:r>
      <w:r>
        <w:t xml:space="preserve"> A: Buying a used colloid mill from IPP can save up to 50% of capital and 90% of lead time versus buying new. The exact savings and price depend on manufacturer, machine type, motor and condition, so the cost of a specific unit is quoted on request. Contact IPP for pricing on specific units.</w:t>
      </w:r>
    </w:p>
    <w:p>
      <w:r>
        <w:rPr>
          <w:b/>
        </w:rPr>
        <w:t>Q: Does IPP have new mills in this category?</w:t>
      </w:r>
      <w:r>
        <w:t xml:space="preserve"> A: Yes. IMS lists a new Gale Process Solutions (GPS) Multi-Mill in this category, with stainless steel 316 product contact, a sifter and sanitary cGMP construction, rated 300 kg/h (661 lb/h). GPS provides custom fabricated stainless steel equipment with 12 to 16 week average delivery.</w:t>
      </w:r>
    </w:p>
    <w:p>
      <w:r>
        <w:rPr>
          <w:b/>
        </w:rPr>
        <w:t>Q: How long does it take to receive a colloid mill from IPP?</w:t>
      </w:r>
      <w:r>
        <w:t xml:space="preserve"> A: In-stock colloid mills are ready to ship. IPP coordinates packaging, crating, freight and delivery to your plant site from offices in 15 countries. Contact IPP for shipping details on a specific unit.</w:t>
      </w:r>
    </w:p>
    <w:p>
      <w:r>
        <w:rPr>
          <w:b/>
        </w:rPr>
        <w:t>Q: How does a colloid mill work?</w:t>
      </w:r>
      <w:r>
        <w:t xml:space="preserve"> A: A colloid mill feeds the product between a rotor spinning at high speed and a stationary stator set a fraction of a millimeter away. The intense shear in that gap tears droplets and agglomerates apart, so the product leaves as a fine emulsion or dispersion, and the gap setting controls the result. The name colloidal mill describes the same machine and working principle.</w:t>
      </w:r>
    </w:p>
    <w:p>
      <w:r>
        <w:rPr>
          <w:b/>
        </w:rPr>
        <w:t>Q: Why does the category include attritors and hammer mills?</w:t>
      </w:r>
      <w:r>
        <w:t xml:space="preserve"> A: IMS groups size-reduction machines for fine milling under its colloid mill category, so the listing also carries Peters &amp; Smith attritors and Alpine (Hosokawa), Williams, Reitz and Bepex hammer and impact mills beside the rotor-stator units. The type filter on this page separates them.</w:t>
      </w:r>
    </w:p>
    <w:p>
      <w:r>
        <w:rPr>
          <w:b/>
        </w:rPr>
        <w:t>Q: What is an attritor?</w:t>
      </w:r>
      <w:r>
        <w:t xml:space="preserve"> A: Attritors grind with a stirred bed of small media: a vertical shaft with arms turns inside a stationary tank filled with steel shot or balls, and the moving media grind the product by impact and shear. IPP's Peters &amp; Smith attritors run 0.42 m³ (14.7 ft³) of chrome steel shot at 51 rpm in jacketed stainless steel 304 tanks.</w:t>
      </w:r>
    </w:p>
    <w:p>
      <w:r>
        <w:rPr>
          <w:b/>
        </w:rPr>
        <w:t>Q: What motors and speeds are available?</w:t>
      </w:r>
      <w:r>
        <w:t xml:space="preserve"> A: Motors run from 0.25 kW (0.33 HP) on the Alpine Mikro Bantam to 18.6 kW (25 HP) on the Peters &amp; Smith attritors, with rotor speeds from 3,000 rpm on the Premier to 14,000 rpm on the Bantam. The jacketed vertical colloid mill carries a 2.2 kW (3 HP) motor on a variable frequency drive.</w:t>
      </w:r>
    </w:p>
    <w:p>
      <w:r>
        <w:rPr>
          <w:b/>
        </w:rPr>
        <w:t>Q: What are the mills made of?</w:t>
      </w:r>
      <w:r>
        <w:t xml:space="preserve"> A: Stainless steel 316 forms the IKA-Werk, Premier and jacketed colloid mills and the GPS Multi-Mill's product contact, stainless steel 304 the attritors and several hammer mills, and carbon steel the Reitz and one Williams mill.</w:t>
      </w:r>
    </w:p>
    <w:p>
      <w:r>
        <w:rPr>
          <w:b/>
        </w:rPr>
        <w:t>Q: Which manufacturers' colloid mills does IPP carry?</w:t>
      </w:r>
      <w:r>
        <w:t xml:space="preserve"> A: IPP carries mills in this category from IKA-Werk, Premier Colloid Mills, Peters &amp; Smith, Alpine (Hosokawa), Williams, Reitz, Bepex and Gale Process Solutions, including an IKA unit of the DRS2000 series and a Premier 127 mm (5 in) dispersion mill.</w:t>
      </w:r>
    </w:p>
    <w:p>
      <w:r>
        <w:rPr>
          <w:color w:val="AAAAAA"/>
        </w:rPr>
        <w:t>────────────────────────────────────────────────────────────</w:t>
      </w:r>
    </w:p>
    <w:p>
      <w:r>
        <w:t>IMS lists a new Gale Process Solutions (GPS) Multi-Mill in this category, with stainless steel 316 product contact and sanitary cGMP construction. IPP Group supplies new custom fabricated stainless steel equipment through GPS with 12 to 16 week average delivery; if you cannot find the colloid mill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Colloid Mill?</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Colloid Mill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ll/colloid" TargetMode="External"/><Relationship Id="rId11" Type="http://schemas.openxmlformats.org/officeDocument/2006/relationships/hyperlink" Target="https://ims.internationalprocessplants.com/search?equipmenttype=mill&amp;equipmentsubtype=colloid&amp;material=Stainless%20Steel%20316" TargetMode="External"/><Relationship Id="rId12" Type="http://schemas.openxmlformats.org/officeDocument/2006/relationships/hyperlink" Target="https://ims.internationalprocessplants.com/search?equipmenttype=mill&amp;equipmentsubtype=colloid&amp;q=attritor" TargetMode="External"/><Relationship Id="rId13" Type="http://schemas.openxmlformats.org/officeDocument/2006/relationships/hyperlink" Target="https://ims.internationalprocessplants.com/inventory/equipment/detail/mill/colloid/706279" TargetMode="External"/><Relationship Id="rId14" Type="http://schemas.openxmlformats.org/officeDocument/2006/relationships/hyperlink" Target="https://ims.internationalprocessplants.com/inventory/equipment/detail/mill/colloid/212896" TargetMode="External"/><Relationship Id="rId15" Type="http://schemas.openxmlformats.org/officeDocument/2006/relationships/hyperlink" Target="https://ims.internationalprocessplants.com/inventory/equipment/detail/mill/colloid/212897" TargetMode="External"/><Relationship Id="rId16" Type="http://schemas.openxmlformats.org/officeDocument/2006/relationships/hyperlink" Target="https://ims.internationalprocessplants.com/inventory/equipment/detail/mill/colloid/220804" TargetMode="External"/><Relationship Id="rId17" Type="http://schemas.openxmlformats.org/officeDocument/2006/relationships/hyperlink" Target="https://ims.internationalprocessplants.com/inventory/equipment/detail/mill/colloid/220802" TargetMode="External"/><Relationship Id="rId18" Type="http://schemas.openxmlformats.org/officeDocument/2006/relationships/hyperlink" Target="https://ims.internationalprocessplants.com/inventory/equipment/detail/mill/colloid/220748" TargetMode="External"/><Relationship Id="rId19" Type="http://schemas.openxmlformats.org/officeDocument/2006/relationships/hyperlink" Target="https://ims.internationalprocessplants.com/search?equipmenttype=mill&amp;equipmentsubtype=colloid&amp;q=hammer" TargetMode="External"/><Relationship Id="rId20" Type="http://schemas.openxmlformats.org/officeDocument/2006/relationships/hyperlink" Target="/process-equipment/homogen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