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Spherical Dryers for Sale</w:t>
      </w:r>
    </w:p>
    <w:p>
      <w:r>
        <w:t>Buying good used spherical dryers from International Process Plants (IPP) affords vacuum drying, agitated mixing, and near-complete discharge while easing issues like custom vessel lead times and new-build pricing. Rosenmund AG and Pierre Guerin built the stainless steel 316L units available to chemical, pharmaceutical, food and specialty manufacturers. Design capacities run from 2.4 m³ (83 ft³) to 2.8 m³ (98 ft³), with 1.98 m³ (70 ft³) of operational capacity on each unit. Buying used saves up to 50% of capital and 90% of lead time versus buying new, and IPP has supplied process equipment worldwide since 1980.</w:t>
      </w:r>
    </w:p>
    <w:p>
      <w:r>
        <w:t>A jacketed spherical vessel heats the product while a curved agitator turns it and the vacuum lowers the boiling point of the moisture or solvent, the design known as the spherical vacuum dryer. Rosenmund AG RKT-2000 dryers with explosion-shock resistant construction share the inventory with a Pierre Guerin Turbosphere TS200, and the used spherical dryers for sale here are in stock for prompt shipment.</w:t>
      </w:r>
    </w:p>
    <w:p>
      <w:r>
        <w:t>IPP's IMS inventory system captures each dryer's design and operational capacity, vessel and jacket ratings,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2 OEM Manufacturers | 316L Stainless Steel Vessels | 1980 Established Since | 15 Countries with Offices</w:t>
      </w:r>
    </w:p>
    <w:p>
      <w:r>
        <w:rPr>
          <w:b/>
        </w:rPr>
        <w:t>Featured Equipment:</w:t>
      </w:r>
    </w:p>
    <w:p>
      <w:pPr>
        <w:pStyle w:val="ListBullet"/>
      </w:pPr>
      <w:hyperlink r:id="rId11">
        <w:r>
          <w:rPr>
            <w:color w:val="1155CC"/>
            <w:u w:val="single"/>
          </w:rPr>
          <w:t xml:space="preserve">Rosenmund AG RKT-2000 -- Explosion-shock resistant, 2.4 m³ (83 ft³)</w:t>
        </w:r>
      </w:hyperlink>
    </w:p>
    <w:p>
      <w:pPr>
        <w:pStyle w:val="ListBullet"/>
      </w:pPr>
      <w:hyperlink r:id="rId12">
        <w:r>
          <w:rPr>
            <w:color w:val="1155CC"/>
            <w:u w:val="single"/>
          </w:rPr>
          <w:t xml:space="preserve">Pierre Guerin Turbosphere -- TS200, 2.8 m³ (98 ft³) design capacity</w:t>
        </w:r>
      </w:hyperlink>
    </w:p>
    <w:p>
      <w:pPr>
        <w:pStyle w:val="ListBullet"/>
      </w:pPr>
      <w:hyperlink r:id="rId10">
        <w:r>
          <w:rPr>
            <w:color w:val="1155CC"/>
            <w:u w:val="single"/>
          </w:rPr>
          <w:t xml:space="preserve">All Spherical Dryers -- The full IMS spherical dryer category</w:t>
        </w:r>
      </w:hyperlink>
    </w:p>
    <w:p>
      <w:r>
        <w:rPr>
          <w:color w:val="AAAAAA"/>
        </w:rPr>
        <w:t>────────────────────────────────────────────────────────────</w:t>
      </w:r>
    </w:p>
    <w:p>
      <w:r>
        <w:t>[Product listing] Live IMS inventory of spherical dryers with filters (manufacturer, explosion-shock resistant, condition), sorting and See More, as on the live reactor page. Cards are generated from IMS data, so they are not part of this content review.</w:t>
      </w:r>
    </w:p>
    <w:p>
      <w:r>
        <w:rPr>
          <w:color w:val="AAAAAA"/>
        </w:rPr>
        <w:t>────────────────────────────────────────────────────────────</w:t>
      </w:r>
    </w:p>
    <w:p>
      <w:pPr>
        <w:pStyle w:val="Heading2"/>
      </w:pPr>
      <w:r>
        <w:t>Spherical vs Conical Dryers</w:t>
      </w:r>
    </w:p>
    <w:p>
      <w:r>
        <w:t>Spherical and conical dryers both dry a batch under vacuum against a heated vessel wall, while vessel geometry and agitator style mark the difference. The table contrasts a spherical dryer with a conical dryer on each factor.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Spherical</w:t>
            </w:r>
          </w:p>
        </w:tc>
        <w:tc>
          <w:tcPr>
            <w:tcW w:type="dxa" w:w="3216"/>
          </w:tcPr>
          <w:p>
            <w:r/>
            <w:r>
              <w:rPr>
                <w:b/>
              </w:rPr>
              <w:t>Conical</w:t>
            </w:r>
          </w:p>
        </w:tc>
      </w:tr>
      <w:tr>
        <w:tc>
          <w:tcPr>
            <w:tcW w:type="dxa" w:w="3216"/>
          </w:tcPr>
          <w:p>
            <w:r/>
            <w:r>
              <w:t>Vessel</w:t>
            </w:r>
          </w:p>
        </w:tc>
        <w:tc>
          <w:tcPr>
            <w:tcW w:type="dxa" w:w="3216"/>
          </w:tcPr>
          <w:p>
            <w:r/>
            <w:r>
              <w:t>A round, ball-shaped vessel</w:t>
            </w:r>
          </w:p>
        </w:tc>
        <w:tc>
          <w:tcPr>
            <w:tcW w:type="dxa" w:w="3216"/>
          </w:tcPr>
          <w:p>
            <w:r/>
            <w:r>
              <w:t>A tapered, cone-shaped vertical vessel</w:t>
            </w:r>
          </w:p>
        </w:tc>
      </w:tr>
      <w:tr>
        <w:tc>
          <w:tcPr>
            <w:tcW w:type="dxa" w:w="3216"/>
          </w:tcPr>
          <w:p>
            <w:r/>
            <w:r>
              <w:t>Agitator</w:t>
            </w:r>
          </w:p>
        </w:tc>
        <w:tc>
          <w:tcPr>
            <w:tcW w:type="dxa" w:w="3216"/>
          </w:tcPr>
          <w:p>
            <w:r/>
            <w:r>
              <w:t>A curved paddle or blade agitator, often with a high-speed chopper</w:t>
            </w:r>
          </w:p>
        </w:tc>
        <w:tc>
          <w:tcPr>
            <w:tcW w:type="dxa" w:w="3216"/>
          </w:tcPr>
          <w:p>
            <w:r/>
            <w:r>
              <w:t>A helical screw or ribbon that orbits the cone wall</w:t>
            </w:r>
          </w:p>
        </w:tc>
      </w:tr>
      <w:tr>
        <w:tc>
          <w:tcPr>
            <w:tcW w:type="dxa" w:w="3216"/>
          </w:tcPr>
          <w:p>
            <w:r/>
            <w:r>
              <w:t>Shear</w:t>
            </w:r>
          </w:p>
        </w:tc>
        <w:tc>
          <w:tcPr>
            <w:tcW w:type="dxa" w:w="3216"/>
          </w:tcPr>
          <w:p>
            <w:r/>
            <w:r>
              <w:t>Medium to high shear that breaks up lumps</w:t>
            </w:r>
          </w:p>
        </w:tc>
        <w:tc>
          <w:tcPr>
            <w:tcW w:type="dxa" w:w="3216"/>
          </w:tcPr>
          <w:p>
            <w:r/>
            <w:r>
              <w:t>Low to medium shear with gentle lifting and folding</w:t>
            </w:r>
          </w:p>
        </w:tc>
      </w:tr>
      <w:tr>
        <w:tc>
          <w:tcPr>
            <w:tcW w:type="dxa" w:w="3216"/>
          </w:tcPr>
          <w:p>
            <w:r/>
            <w:r>
              <w:t>Discharge</w:t>
            </w:r>
          </w:p>
        </w:tc>
        <w:tc>
          <w:tcPr>
            <w:tcW w:type="dxa" w:w="3216"/>
          </w:tcPr>
          <w:p>
            <w:r/>
            <w:r>
              <w:t>A bottom full-port valve with near-complete discharge</w:t>
            </w:r>
          </w:p>
        </w:tc>
        <w:tc>
          <w:tcPr>
            <w:tcW w:type="dxa" w:w="3216"/>
          </w:tcPr>
          <w:p>
            <w:r/>
            <w:r>
              <w:t>A bottom central outlet</w:t>
            </w:r>
          </w:p>
        </w:tc>
      </w:tr>
      <w:tr>
        <w:tc>
          <w:tcPr>
            <w:tcW w:type="dxa" w:w="3216"/>
          </w:tcPr>
          <w:p>
            <w:r/>
            <w:r>
              <w:t>In IPP's Inventory</w:t>
            </w:r>
          </w:p>
        </w:tc>
        <w:tc>
          <w:tcPr>
            <w:tcW w:type="dxa" w:w="3216"/>
          </w:tcPr>
          <w:p>
            <w:r/>
            <w:r>
              <w:t>Rosenmund AG RKT-2000 and Pierre Guerin Turbosphere TS200 units</w:t>
            </w:r>
          </w:p>
        </w:tc>
        <w:tc>
          <w:tcPr>
            <w:tcW w:type="dxa" w:w="3216"/>
          </w:tcPr>
          <w:p>
            <w:r/>
            <w:hyperlink r:id="rId13">
              <w:r>
                <w:rPr>
                  <w:color w:val="1155CC"/>
                  <w:u w:val="single"/>
                </w:rPr>
                <w:t xml:space="preserve">Listed on IPP's Nauta dryer page</w:t>
              </w:r>
            </w:hyperlink>
          </w:p>
        </w:tc>
      </w:tr>
    </w:tbl>
    <w:p>
      <w:r>
        <w:rPr>
          <w:color w:val="AAAAAA"/>
        </w:rPr>
        <w:t>────────────────────────────────────────────────────────────</w:t>
      </w:r>
    </w:p>
    <w:p>
      <w:pPr>
        <w:pStyle w:val="Heading2"/>
      </w:pPr>
      <w:r>
        <w:t>Buy Used Spherical Dryers for Sale by Manufacturer</w:t>
      </w:r>
    </w:p>
    <w:p>
      <w:r>
        <w:t>Rosenmund AG and Pierre Guerin built the spherical dryers in IPP's inventory, all in stainless steel 316L.</w:t>
      </w:r>
    </w:p>
    <w:p>
      <w:pPr>
        <w:pStyle w:val="Heading3"/>
      </w:pPr>
      <w:r>
        <w:t>Buy Used Rosenmund AG Spherical Dryers for Sale</w:t>
      </w:r>
    </w:p>
    <w:p>
      <w:r>
        <w:t>IPP's Rosenmund AG RKT-2000 dryers carry 2.4 m³ (83 ft³) of design capacity and 1.98 m³ (70 ft³) operational, in 1,650 mm (65 in) stainless steel 316L vessels with stainless steel 316L jackets rated to 200 °C (392 °F), agitators, manways and explosion-shock resistant construction.</w:t>
      </w:r>
    </w:p>
    <w:p>
      <w:pPr>
        <w:pStyle w:val="Heading4"/>
      </w:pPr>
      <w:r>
        <w:t>Rosenmund AG RKT-2000 SS 316L, 2.4 m³ (83 ft³) ([IPP# 233216](https://ims.internationalprocessplants.com/inventory/equipment/detail/spherical-dryer/233216))</w:t>
      </w:r>
    </w:p>
    <w:p>
      <w:r>
        <w:t>Good used Rosenmund AG RKT-2000 spherical vacuum dryer with 2.4 m³ (83 ft³) of design capacity, in stainless steel 316L.</w:t>
      </w:r>
    </w:p>
    <w:p>
      <w:pPr>
        <w:pStyle w:val="ListBullet"/>
      </w:pPr>
      <w:r>
        <w:t>Design Capacity: 2.4 m³ (83 ft³)</w:t>
      </w:r>
    </w:p>
    <w:p>
      <w:pPr>
        <w:pStyle w:val="ListBullet"/>
      </w:pPr>
      <w:r>
        <w:t>Operational Capacity: 1.98 m³ (70 ft³)</w:t>
      </w:r>
    </w:p>
    <w:p>
      <w:pPr>
        <w:pStyle w:val="ListBullet"/>
      </w:pPr>
      <w:r>
        <w:t>Diameter: 1,650 mm (65 in)</w:t>
      </w:r>
    </w:p>
    <w:p>
      <w:pPr>
        <w:pStyle w:val="ListBullet"/>
      </w:pPr>
      <w:r>
        <w:t>Jacket Material: Stainless Steel 316L</w:t>
      </w:r>
    </w:p>
    <w:p>
      <w:pPr>
        <w:pStyle w:val="ListBullet"/>
      </w:pPr>
      <w:r>
        <w:t>Explosion-Shock Resistant: Yes</w:t>
      </w:r>
    </w:p>
    <w:p>
      <w:pPr>
        <w:pStyle w:val="ListBullet"/>
      </w:pPr>
      <w:r>
        <w:t>Material: Stainless Steel 316L</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233216</w:t>
        </w:r>
      </w:hyperlink>
    </w:p>
    <w:p>
      <w:pPr>
        <w:pStyle w:val="Heading4"/>
      </w:pPr>
      <w:r>
        <w:t>Rosenmund AG RKT-2000 SS 316L, 2.4 m³ (83 ft³) ([IPP# 233215](https://ims.internationalprocessplants.com/inventory/equipment/detail/spherical-dryer/233215))</w:t>
      </w:r>
    </w:p>
    <w:p>
      <w:r>
        <w:t>Good used Rosenmund AG RKT-2000 spherical vacuum dryer with 2.4 m³ (83 ft³) of design capacity, in stainless steel 316L.</w:t>
      </w:r>
    </w:p>
    <w:p>
      <w:pPr>
        <w:pStyle w:val="ListBullet"/>
      </w:pPr>
      <w:r>
        <w:t>Design Capacity: 2.4 m³ (83 ft³)</w:t>
      </w:r>
    </w:p>
    <w:p>
      <w:pPr>
        <w:pStyle w:val="ListBullet"/>
      </w:pPr>
      <w:r>
        <w:t>Operational Capacity: 1.98 m³ (70 ft³)</w:t>
      </w:r>
    </w:p>
    <w:p>
      <w:pPr>
        <w:pStyle w:val="ListBullet"/>
      </w:pPr>
      <w:r>
        <w:t>Diameter: 1,650 mm (65 in)</w:t>
      </w:r>
    </w:p>
    <w:p>
      <w:pPr>
        <w:pStyle w:val="ListBullet"/>
      </w:pPr>
      <w:r>
        <w:t>Jacket Material: Stainless Steel 316L</w:t>
      </w:r>
    </w:p>
    <w:p>
      <w:pPr>
        <w:pStyle w:val="ListBullet"/>
      </w:pPr>
      <w:r>
        <w:t>Explosion-Shock Resistant: Yes</w:t>
      </w:r>
    </w:p>
    <w:p>
      <w:pPr>
        <w:pStyle w:val="ListBullet"/>
      </w:pPr>
      <w:r>
        <w:t>Material: Stainless Steel 316L</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233215</w:t>
        </w:r>
      </w:hyperlink>
    </w:p>
    <w:p>
      <w:hyperlink r:id="rId11">
        <w:r>
          <w:rPr>
            <w:color w:val="1155CC"/>
            <w:u w:val="single"/>
          </w:rPr>
          <w:t xml:space="preserve">Browse All Rosenmund AG Spherical Dryers on IMS</w:t>
        </w:r>
      </w:hyperlink>
    </w:p>
    <w:p>
      <w:pPr>
        <w:pStyle w:val="Heading3"/>
      </w:pPr>
      <w:r>
        <w:t>Buy Used Pierre Guerin Spherical Dryers for Sale</w:t>
      </w:r>
    </w:p>
    <w:p>
      <w:r>
        <w:t>The Pierre Guerin Turbosphere TS200 in stock pairs a 1,700 mm (67.7 in) stainless steel 316L vessel of 2.8 m³ (98 ft³) design capacity with a stainless steel 304L jacket, both rated 6.1 bar (89 psi) at 165 °C (329 °F), plus an agitator and a manway.</w:t>
      </w:r>
    </w:p>
    <w:p>
      <w:pPr>
        <w:pStyle w:val="Heading4"/>
      </w:pPr>
      <w:r>
        <w:t>Pierre Guerin Turbosphere TS200 SS 316L, 2.8 m³ (98 ft³) ([IPP# 233214](https://ims.internationalprocessplants.com/inventory/equipment/detail/spherical-dryer/233214))</w:t>
      </w:r>
    </w:p>
    <w:p>
      <w:r>
        <w:t>Good used Pierre Guerin Turbosphere TS200 spherical vacuum dryer with 2.8 m³ (98 ft³) of design capacity, in stainless steel 316L.</w:t>
      </w:r>
    </w:p>
    <w:p>
      <w:pPr>
        <w:pStyle w:val="ListBullet"/>
      </w:pPr>
      <w:r>
        <w:t>Design Capacity: 2.8 m³ (98 ft³)</w:t>
      </w:r>
    </w:p>
    <w:p>
      <w:pPr>
        <w:pStyle w:val="ListBullet"/>
      </w:pPr>
      <w:r>
        <w:t>Operational Capacity: 1.98 m³ (70 ft³)</w:t>
      </w:r>
    </w:p>
    <w:p>
      <w:pPr>
        <w:pStyle w:val="ListBullet"/>
      </w:pPr>
      <w:r>
        <w:t>Diameter: 1,700 mm (67.7 in)</w:t>
      </w:r>
    </w:p>
    <w:p>
      <w:pPr>
        <w:pStyle w:val="ListBullet"/>
      </w:pPr>
      <w:r>
        <w:t>Jacket Material: Stainless Steel 304L</w:t>
      </w:r>
    </w:p>
    <w:p>
      <w:pPr>
        <w:pStyle w:val="ListBullet"/>
      </w:pPr>
      <w:r>
        <w:t>Material: Stainless Steel 316L</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233214</w:t>
        </w:r>
      </w:hyperlink>
    </w:p>
    <w:p>
      <w:hyperlink r:id="rId12">
        <w:r>
          <w:rPr>
            <w:color w:val="1155CC"/>
            <w:u w:val="single"/>
          </w:rPr>
          <w:t xml:space="preserve">Browse All Pierre Guerin Spherical Dryers on IMS</w:t>
        </w:r>
      </w:hyperlink>
    </w:p>
    <w:p>
      <w:r>
        <w:rPr>
          <w:color w:val="AAAAAA"/>
        </w:rPr>
        <w:t>────────────────────────────────────────────────────────────</w:t>
      </w:r>
    </w:p>
    <w:p>
      <w:pPr>
        <w:pStyle w:val="Heading2"/>
      </w:pPr>
      <w:r>
        <w:t>Advantages of Buying Used Spherical Dryers from IPP</w:t>
      </w:r>
    </w:p>
    <w:p>
      <w:r>
        <w:t>International Process Plants combines over 46 years of process equipment expertise, nearly 150 colleagues across 15 countries, and an inventory of 15,000 process systems and major equipment pieces to deliver spherical dryers ready for your process.</w:t>
      </w:r>
    </w:p>
    <w:p>
      <w:pPr>
        <w:pStyle w:val="Heading3"/>
      </w:pPr>
      <w:r>
        <w:t>Significant Cost Savings</w:t>
      </w:r>
    </w:p>
    <w:p>
      <w:r>
        <w:t>Buying used spherical dryers from IPP can save up to 50% of capital and 90% of lead time versus buying new. IPP quotes the price of each unit on request and lists units across a wide range of design capacities and jacket ratings to match your budget and specifications.</w:t>
      </w:r>
    </w:p>
    <w:p>
      <w:pPr>
        <w:pStyle w:val="Heading3"/>
      </w:pPr>
      <w:r>
        <w:t>Immediate Availability</w:t>
      </w:r>
    </w:p>
    <w:p>
      <w:r>
        <w:t>In-stock spherical dryers from IPP are ready to ship. IPP's GPS subsidiary also provides custom fabricated new stainless steel equipment with 12 to 16 week average delivery.</w:t>
      </w:r>
    </w:p>
    <w:p>
      <w:pPr>
        <w:pStyle w:val="Heading3"/>
      </w:pPr>
      <w:r>
        <w:t>Multiple OEM Manufacturers</w:t>
      </w:r>
    </w:p>
    <w:p>
      <w:r>
        <w:t>IPP stocks spherical dryers from Rosenmund AG and Pierre Guerin. Each unit is listed with its manufacturer and model where IMS records them.</w:t>
      </w:r>
    </w:p>
    <w:p>
      <w:pPr>
        <w:pStyle w:val="Heading3"/>
      </w:pPr>
      <w:r>
        <w:t>Full Range of Materials &amp; Specs</w:t>
      </w:r>
    </w:p>
    <w:p>
      <w:r>
        <w:t>Vessels come in stainless steel 316L with jackets in stainless steel 316L or 304L. Design capacities run from 2.4 m³ (83 ft³) to 2.8 m³ (98 ft³).</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spherical dryers in good used condition. Each IMS listing states the condition grade alongside the unit's specifications.</w:t>
      </w:r>
    </w:p>
    <w:p>
      <w:r>
        <w:rPr>
          <w:color w:val="AAAAAA"/>
        </w:rPr>
        <w:t>────────────────────────────────────────────────────────────</w:t>
      </w:r>
    </w:p>
    <w:p>
      <w:pPr>
        <w:pStyle w:val="Heading2"/>
      </w:pPr>
      <w:r>
        <w:t>How Purchasing a Used Spherical Dryer Works</w:t>
      </w:r>
    </w:p>
    <w:p>
      <w:r>
        <w:t>The process of buying a used spherical dryer from IPP follows five steps, from specification to delivery.</w:t>
      </w:r>
    </w:p>
    <w:p>
      <w:pPr>
        <w:pStyle w:val="ListNumber"/>
      </w:pPr>
      <w:r>
        <w:rPr>
          <w:b/>
        </w:rPr>
        <w:t>Submit Requirements</w:t>
      </w:r>
      <w:r>
        <w:t xml:space="preserve"> -- Share your spherical dryer specifications: batch volume, vessel rating, jacket medium and material of construction. Or browse IPP's searchable inventory.</w:t>
      </w:r>
    </w:p>
    <w:p>
      <w:pPr>
        <w:pStyle w:val="ListNumber"/>
      </w:pPr>
      <w:r>
        <w:rPr>
          <w:b/>
        </w:rPr>
        <w:t>Receive Data Package</w:t>
      </w:r>
      <w:r>
        <w:t xml:space="preserve"> -- IPP sends a detailed equipment data sheet with design and operational capacity, vessel and jacket ratings, agitator and discharge details,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spherical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Spherical Dryer? Ask an IPP Expert.</w:t>
      </w:r>
    </w:p>
    <w:p>
      <w:r>
        <w:t>Tell us your batch volume, vessel rating and jacket requirements. Our team will match your specifications against spherical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Spherical Dryers</w:t>
      </w:r>
    </w:p>
    <w:p>
      <w:r>
        <w:t>IPP supplies used spherical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Spherical Dryers vs Buying New</w:t>
      </w:r>
    </w:p>
    <w:p>
      <w:r>
        <w:t>Buying used spherical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Capacity</w:t>
            </w:r>
          </w:p>
        </w:tc>
        <w:tc>
          <w:tcPr>
            <w:tcW w:type="dxa" w:w="3216"/>
          </w:tcPr>
          <w:p>
            <w:r/>
            <w:r>
              <w:t>2.4 m³ (83 ft³) to 2.8 m³ (98 ft³) design capacity in stock</w:t>
            </w:r>
          </w:p>
        </w:tc>
        <w:tc>
          <w:tcPr>
            <w:tcW w:type="dxa" w:w="3216"/>
          </w:tcPr>
          <w:p>
            <w:r/>
            <w:r>
              <w:t>Built to specification</w:t>
            </w:r>
          </w:p>
        </w:tc>
      </w:tr>
      <w:tr>
        <w:tc>
          <w:tcPr>
            <w:tcW w:type="dxa" w:w="3216"/>
          </w:tcPr>
          <w:p>
            <w:r/>
            <w:r>
              <w:t>Materials</w:t>
            </w:r>
          </w:p>
        </w:tc>
        <w:tc>
          <w:tcPr>
            <w:tcW w:type="dxa" w:w="3216"/>
          </w:tcPr>
          <w:p>
            <w:r/>
            <w:r>
              <w:t>Stainless steel 316L vessels</w:t>
            </w:r>
          </w:p>
        </w:tc>
        <w:tc>
          <w:tcPr>
            <w:tcW w:type="dxa" w:w="3216"/>
          </w:tcPr>
          <w:p>
            <w:r/>
            <w:r>
              <w:t>Built to specification</w:t>
            </w:r>
          </w:p>
        </w:tc>
      </w:tr>
      <w:tr>
        <w:tc>
          <w:tcPr>
            <w:tcW w:type="dxa" w:w="3216"/>
          </w:tcPr>
          <w:p>
            <w:r/>
            <w:r>
              <w:t>Construction</w:t>
            </w:r>
          </w:p>
        </w:tc>
        <w:tc>
          <w:tcPr>
            <w:tcW w:type="dxa" w:w="3216"/>
          </w:tcPr>
          <w:p>
            <w:r/>
            <w:r>
              <w:t>Jacketed, agitated vessels with manways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Spherical Dryers</w:t>
      </w:r>
    </w:p>
    <w:p>
      <w:r>
        <w:t>Answers to the most common questions from engineering and procurement teams evaluating used spherical dryers from IPP.</w:t>
      </w:r>
    </w:p>
    <w:p>
      <w:r>
        <w:rPr>
          <w:b/>
        </w:rPr>
        <w:t>Q: Which spherical dryers does IPP stock?</w:t>
      </w:r>
      <w:r>
        <w:t xml:space="preserve"> A: IPP's spherical dryers are good used Rosenmund AG RKT-2000 units and a Pierre Guerin Turbosphere TS200, all in stainless steel 316L with jackets and agitators. Conical screw dryers have their own </w:t>
      </w:r>
      <w:hyperlink r:id="rId13">
        <w:r>
          <w:rPr>
            <w:color w:val="1155CC"/>
            <w:u w:val="single"/>
          </w:rPr>
          <w:t xml:space="preserve">Nauta dryer</w:t>
        </w:r>
      </w:hyperlink>
      <w:r>
        <w:t xml:space="preserve"> page, and IMS lists what is in stock now.</w:t>
      </w:r>
    </w:p>
    <w:p>
      <w:r>
        <w:rPr>
          <w:b/>
        </w:rPr>
        <w:t>Q: How much can I save buying a used spherical dryer versus new?</w:t>
      </w:r>
      <w:r>
        <w:t xml:space="preserve"> A: Buying a used spherical dryer from IPP can save up to 50% of capital and 90% of lead time versus buying new. The exact savings and price depend on manufacturer, capacity, vessel rating and condition, so the cost of a specific unit is quoted on request. Contact IPP for pricing on specific units.</w:t>
      </w:r>
    </w:p>
    <w:p>
      <w:r>
        <w:rPr>
          <w:b/>
        </w:rPr>
        <w:t>Q: What condition are IPP's spherical dryers in?</w:t>
      </w:r>
      <w:r>
        <w:t xml:space="preserve"> A: IPP's spherical dryers carry the IMS condition grade Used, and new custom fabricated stainless steel equipment comes through IPP's Gale Process Solutions (GPS) subsidiary with 12 to 16 week average delivery.</w:t>
      </w:r>
    </w:p>
    <w:p>
      <w:r>
        <w:rPr>
          <w:b/>
        </w:rPr>
        <w:t>Q: How long does it take to receive a spherical dryer from IPP?</w:t>
      </w:r>
      <w:r>
        <w:t xml:space="preserve"> A: In-stock spherical dryers are ready to ship. IPP coordinates packaging, crating, freight and delivery to your plant site from offices in 15 countries. Contact IPP for shipping details on a specific unit.</w:t>
      </w:r>
    </w:p>
    <w:p>
      <w:r>
        <w:rPr>
          <w:b/>
        </w:rPr>
        <w:t>Q: How does a spherical vacuum dryer work?</w:t>
      </w:r>
      <w:r>
        <w:t xml:space="preserve"> A: A spherical vacuum dryer combines heat, agitation and vacuum. Hot water, steam or thermal oil in the jacket heats the vessel wall, a slow curved agitator sweeps the wall and turns the product, and the vacuum pump lowers the pressure so the moisture or solvent evaporates at a lower temperature. Vapor passes a dust filter to a condenser, and the dry product leaves through a bottom discharge valve.</w:t>
      </w:r>
    </w:p>
    <w:p>
      <w:r>
        <w:rPr>
          <w:b/>
        </w:rPr>
        <w:t>Q: Why does the spherical shape matter?</w:t>
      </w:r>
      <w:r>
        <w:t xml:space="preserve"> A: A sphere leaves few dead zones, so the bottom valve achieves near-complete discharge, and the round shape withstands internal pressure well. IMS lists explosion-shock resistant construction on IPP's Rosenmund AG units.</w:t>
      </w:r>
    </w:p>
    <w:p>
      <w:r>
        <w:rPr>
          <w:b/>
        </w:rPr>
        <w:t>Q: What is the difference between design and operational capacity?</w:t>
      </w:r>
      <w:r>
        <w:t xml:space="preserve"> A: IMS separates design capacity, the full vessel volume, from operational capacity, the working batch the agitator handles. IPP's Rosenmund AG dryers list 2.4 m³ (83 ft³) of design capacity and the Pierre Guerin Turbosphere 2.8 m³ (98 ft³), with 1.98 m³ (70 ft³) of operational capacity on each.</w:t>
      </w:r>
    </w:p>
    <w:p>
      <w:r>
        <w:rPr>
          <w:b/>
        </w:rPr>
        <w:t>Q: What ratings do the vessels and jackets carry?</w:t>
      </w:r>
      <w:r>
        <w:t xml:space="preserve"> A: The Pierre Guerin Turbosphere TS200 vessel and jacket are both rated 6.1 bar (89 psi) at 165 °C (329 °F), and the Rosenmund AG jackets are rated to 200 °C (392 °F). IPP sends the full data sheet for each unit on request.</w:t>
      </w:r>
    </w:p>
    <w:p>
      <w:r>
        <w:rPr>
          <w:b/>
        </w:rPr>
        <w:t>Q: What are the spherical dryers made of?</w:t>
      </w:r>
      <w:r>
        <w:t xml:space="preserve"> A: Stainless steel 316L forms every vessel, with stainless steel 316L jackets on the Rosenmund AG units and a stainless steel 304L jacket on the Pierre Guerin Turbosphere.</w:t>
      </w:r>
    </w:p>
    <w:p>
      <w:r>
        <w:rPr>
          <w:b/>
        </w:rPr>
        <w:t>Q: Which manufacturers' spherical dryers does IPP carry?</w:t>
      </w:r>
      <w:r>
        <w:t xml:space="preserve"> A: IPP carries spherical dryers from Rosenmund AG, in its RKT-2000 series, and from Pierre Guerin, whose Turbosphere TS200 is in stock.</w:t>
      </w:r>
    </w:p>
    <w:p>
      <w:r>
        <w:rPr>
          <w:color w:val="AAAAAA"/>
        </w:rPr>
        <w:t>────────────────────────────────────────────────────────────</w:t>
      </w:r>
    </w:p>
    <w:p>
      <w:r>
        <w:t>IPP Group supplies new custom fabricated stainless steel equipment through its Gale Process Solutions (GPS) subsidiary with 12 to 16 week average delivery. If you cannot find the spherical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Spherical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Spherical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spherical-dryer" TargetMode="External"/><Relationship Id="rId11" Type="http://schemas.openxmlformats.org/officeDocument/2006/relationships/hyperlink" Target="https://ims.internationalprocessplants.com/search?equipmenttype=spherical-dryer&amp;manufacturer=Rosenmund%20AG" TargetMode="External"/><Relationship Id="rId12" Type="http://schemas.openxmlformats.org/officeDocument/2006/relationships/hyperlink" Target="https://ims.internationalprocessplants.com/search?equipmenttype=spherical-dryer&amp;manufacturer=Pierre%20Guerin" TargetMode="External"/><Relationship Id="rId13" Type="http://schemas.openxmlformats.org/officeDocument/2006/relationships/hyperlink" Target="/process-equipment/dryer/nauta-dryer/" TargetMode="External"/><Relationship Id="rId14" Type="http://schemas.openxmlformats.org/officeDocument/2006/relationships/hyperlink" Target="https://ims.internationalprocessplants.com/inventory/equipment/detail/spherical-dryer/233216" TargetMode="External"/><Relationship Id="rId15" Type="http://schemas.openxmlformats.org/officeDocument/2006/relationships/hyperlink" Target="https://ims.internationalprocessplants.com/inventory/equipment/detail/spherical-dryer/233215" TargetMode="External"/><Relationship Id="rId16" Type="http://schemas.openxmlformats.org/officeDocument/2006/relationships/hyperlink" Target="https://ims.internationalprocessplants.com/inventory/equipment/detail/spherical-dryer/233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