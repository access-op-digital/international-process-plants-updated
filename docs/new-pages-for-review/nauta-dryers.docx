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Nauta &amp; Conical Vacuum Dryers for Sale</w:t>
      </w:r>
    </w:p>
    <w:p>
      <w:r>
        <w:t>Buying used Nauta dryers through International Process Plants (IPP) provides chemical, pharmaceutical, food and specialty manufacturers with conical screw vacuum dryers from Krauss Maffei, Bolz, Vrieco Nauta, Hosokawa Alpine, Summix Holland, Andritz and other OEM manufacturers. Working capacities range from 0.1 m³ (3.5 ft³) to 19.9 m³ (704 ft³), with stainless steel and Hastelloy C-276 vessels. Buying used saves up to 50% of capital and 90% of lead time versus buying new. IPP has supplied process equipment worldwide since 1980.</w:t>
      </w:r>
    </w:p>
    <w:p>
      <w:r>
        <w:t>IPP's conical dryer stock includes good used and unused surplus units, each built on the design in which an orbiting screw lifts the product along the wall of a jacketed cone. The inventory includes vacuum-rated vessels, heated screws and units with reverse jet filters, and each conical vacuum dryer is listed with its vessel and jacket ratings.</w:t>
      </w:r>
    </w:p>
    <w:p>
      <w:r>
        <w:t>IPP's IMS inventory system logs the working capacity, liquid capacity, vessel pressure and temperature, and condition grade of each unit.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9 OEM Manufacturers | 3 Vessel Material Groups | 1980 Established Since | 15 Countries with Offices</w:t>
      </w:r>
    </w:p>
    <w:p>
      <w:r>
        <w:rPr>
          <w:b/>
        </w:rPr>
        <w:t>Featured Equipment:</w:t>
      </w:r>
    </w:p>
    <w:p>
      <w:pPr>
        <w:pStyle w:val="ListBullet"/>
      </w:pPr>
      <w:hyperlink r:id="rId11">
        <w:r>
          <w:rPr>
            <w:color w:val="1155CC"/>
            <w:u w:val="single"/>
          </w:rPr>
          <w:t xml:space="preserve">Vacuum-Rated Units -- Bolz and JH Day vacuum-rated dryers</w:t>
        </w:r>
      </w:hyperlink>
    </w:p>
    <w:p>
      <w:pPr>
        <w:pStyle w:val="ListBullet"/>
      </w:pPr>
      <w:hyperlink r:id="rId12">
        <w:r>
          <w:rPr>
            <w:color w:val="1155CC"/>
            <w:u w:val="single"/>
          </w:rPr>
          <w:t xml:space="preserve">Heated-Screw Dryers -- Krauss Maffei, Andritz and Bolz units</w:t>
        </w:r>
      </w:hyperlink>
    </w:p>
    <w:p>
      <w:pPr>
        <w:pStyle w:val="ListBullet"/>
      </w:pPr>
      <w:hyperlink r:id="rId13">
        <w:r>
          <w:rPr>
            <w:color w:val="1155CC"/>
            <w:u w:val="single"/>
          </w:rPr>
          <w:t xml:space="preserve">Unused Vrieco Nauta -- Unused 20 VB-S conical dryer</w:t>
        </w:r>
      </w:hyperlink>
    </w:p>
    <w:p>
      <w:r>
        <w:rPr>
          <w:color w:val="AAAAAA"/>
        </w:rPr>
        <w:t>────────────────────────────────────────────────────────────</w:t>
      </w:r>
    </w:p>
    <w:p>
      <w:r>
        <w:t>[Product listing] Live IMS inventory of nauta dryers with filters (vessel material, working capacity, vessel pressure, condition, manufacturer), sorting and See More, as on the live reactor page. Cards are generated from IMS data, so they are not part of this content review.</w:t>
      </w:r>
    </w:p>
    <w:p>
      <w:r>
        <w:rPr>
          <w:color w:val="AAAAAA"/>
        </w:rPr>
        <w:t>────────────────────────────────────────────────────────────</w:t>
      </w:r>
    </w:p>
    <w:p>
      <w:pPr>
        <w:pStyle w:val="Heading2"/>
      </w:pPr>
      <w:r>
        <w:t>Browse Used Nauta Dryers by Material</w:t>
      </w:r>
    </w:p>
    <w:p>
      <w:r>
        <w:t>Vessel material defines the groups in this inventory, following the material field on IPP's IMS inventory system: stainless steel 316 and 316L, stainless steel 304 and other grades, and Hastelloy C-276.</w:t>
      </w:r>
    </w:p>
    <w:p>
      <w:r>
        <w:rPr>
          <w:color w:val="AAAAAA"/>
        </w:rPr>
        <w:t>────────────────────────────────────────────────────────────</w:t>
      </w:r>
    </w:p>
    <w:p>
      <w:pPr>
        <w:pStyle w:val="Heading2"/>
      </w:pPr>
      <w:r>
        <w:t>Buy Used Nauta Dryers by Working Capacity</w:t>
      </w:r>
    </w:p>
    <w:p>
      <w:r>
        <w:t>Working capacity is the capacity figure IMS records for each conical dryer, and IPP's inventory runs from 0.1 m³ (3.5 ft³) to 19.9 m³ (704 ft³). The tabs feature units from each range and link to the matching units on IMS.</w:t>
      </w:r>
    </w:p>
    <w:p>
      <w:pPr>
        <w:pStyle w:val="Heading3"/>
      </w:pPr>
      <w:r>
        <w:t>Buy Used Nauta Dryers up to 3.3 m³ (116 ft³)</w:t>
      </w:r>
    </w:p>
    <w:p>
      <w:r>
        <w:t>Units up to 3.3 m³ (116 ft³) include a Krauss Maffei MT 2/300, an Andritz GHD3000S, Bolz and Summix Holland 3 m³ (105 ft³) dryers, an unused Vrieco Nauta 20 VB-S and a JH Day FA-3.5 Mark II.</w:t>
      </w:r>
    </w:p>
    <w:p>
      <w:pPr>
        <w:pStyle w:val="Heading4"/>
      </w:pPr>
      <w:r>
        <w:t>[Featured] Summix Holland DF-300-VD3 Hastelloy C-276, 3 m³ (105 ft³) ([IPP# 241005](https://ims.internationalprocessplants.com/inventory/equipment/detail/nauta-dryer/241005))</w:t>
      </w:r>
    </w:p>
    <w:p>
      <w:r>
        <w:t>Good used Summix Holland DF-300-VD3 conical screw dryer with a Hastelloy C-276 vessel and 3 m³ (105 ft³) working capacity.</w:t>
      </w:r>
    </w:p>
    <w:p>
      <w:pPr>
        <w:pStyle w:val="ListBullet"/>
      </w:pPr>
      <w:r>
        <w:t>Working Capacity: 3 m³ (105 ft³)</w:t>
      </w:r>
    </w:p>
    <w:p>
      <w:pPr>
        <w:pStyle w:val="ListBullet"/>
      </w:pPr>
      <w:r>
        <w:t>Liquid Capacity: 3,000 L (792 gallons)</w:t>
      </w:r>
    </w:p>
    <w:p>
      <w:pPr>
        <w:pStyle w:val="ListBullet"/>
      </w:pPr>
      <w:r>
        <w:t>Vessel Pressure: 6.1 bar (88 psi)</w:t>
      </w:r>
    </w:p>
    <w:p>
      <w:pPr>
        <w:pStyle w:val="ListBullet"/>
      </w:pPr>
      <w:r>
        <w:t>Vessel Temperature: 200 °C (392 °F)</w:t>
      </w:r>
    </w:p>
    <w:p>
      <w:pPr>
        <w:pStyle w:val="ListBullet"/>
      </w:pPr>
      <w:r>
        <w:t>Jacket Pressure: 10.3 bar (150 psi)</w:t>
      </w:r>
    </w:p>
    <w:p>
      <w:pPr>
        <w:pStyle w:val="ListBullet"/>
      </w:pPr>
      <w:r>
        <w:t>Material: Hastelloy C-276</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241005</w:t>
        </w:r>
      </w:hyperlink>
    </w:p>
    <w:p>
      <w:pPr>
        <w:pStyle w:val="Heading4"/>
      </w:pPr>
      <w:r>
        <w:t>[Featured] Krauss Maffei MT 2/300 SS 316, 3.3 m³ (116 ft³) ([IPP# 231137](https://ims.internationalprocessplants.com/inventory/equipment/detail/nauta-dryer/231137))</w:t>
      </w:r>
    </w:p>
    <w:p>
      <w:r>
        <w:t>Good used Krauss Maffei MT 2/300 conical screw dryer with a stainless steel 316 vessel and 3.3 m³ (116 ft³) working capacity.</w:t>
      </w:r>
    </w:p>
    <w:p>
      <w:pPr>
        <w:pStyle w:val="ListBullet"/>
      </w:pPr>
      <w:r>
        <w:t>Working Capacity: 3.3 m³ (116 ft³)</w:t>
      </w:r>
    </w:p>
    <w:p>
      <w:pPr>
        <w:pStyle w:val="ListBullet"/>
      </w:pPr>
      <w:r>
        <w:t>Liquid Capacity: 3,300 L (871 gallons)</w:t>
      </w:r>
    </w:p>
    <w:p>
      <w:pPr>
        <w:pStyle w:val="ListBullet"/>
      </w:pPr>
      <w:r>
        <w:t>Vessel Pressure: 2 bar (29 psi)</w:t>
      </w:r>
    </w:p>
    <w:p>
      <w:pPr>
        <w:pStyle w:val="ListBullet"/>
      </w:pPr>
      <w:r>
        <w:t>Vessel Temperature: 170 °C (338 °F)</w:t>
      </w:r>
    </w:p>
    <w:p>
      <w:pPr>
        <w:pStyle w:val="ListBullet"/>
      </w:pPr>
      <w:r>
        <w:t>Jacket Pressure: 7 bar (101.5 psi)</w:t>
      </w:r>
    </w:p>
    <w:p>
      <w:pPr>
        <w:pStyle w:val="ListBullet"/>
      </w:pPr>
      <w:r>
        <w:t>Screw Heated: Yes</w:t>
      </w:r>
    </w:p>
    <w:p>
      <w:pPr>
        <w:pStyle w:val="ListBullet"/>
      </w:pPr>
      <w:r>
        <w:t>Material: Stainless Steel 316</w:t>
      </w:r>
    </w:p>
    <w:p>
      <w:hyperlink r:id="rId15">
        <w:r>
          <w:rPr>
            <w:color w:val="1155CC"/>
            <w:u w:val="single"/>
          </w:rPr>
          <w:t xml:space="preserve">View Specs</w:t>
        </w:r>
      </w:hyperlink>
      <w:r>
        <w:t xml:space="preserve"> | </w:t>
      </w:r>
      <w:hyperlink r:id="rId15">
        <w:r>
          <w:rPr>
            <w:color w:val="1155CC"/>
            <w:u w:val="single"/>
          </w:rPr>
          <w:t xml:space="preserve">View IPP# 231137</w:t>
        </w:r>
      </w:hyperlink>
    </w:p>
    <w:p>
      <w:pPr>
        <w:pStyle w:val="Heading4"/>
      </w:pPr>
      <w:r>
        <w:t>[Featured] Andritz GHD3000S SS 316, 3 m³ (105 ft³) ([IPP# 246751](https://ims.internationalprocessplants.com/inventory/equipment/detail/nauta-dryer/246751))</w:t>
      </w:r>
    </w:p>
    <w:p>
      <w:r>
        <w:t>Good used Andritz GHD3000S conical screw dryer with a stainless steel 316 vessel and 3 m³ (105 ft³) working capacity.</w:t>
      </w:r>
    </w:p>
    <w:p>
      <w:pPr>
        <w:pStyle w:val="ListBullet"/>
      </w:pPr>
      <w:r>
        <w:t>Working Capacity: 3 m³ (105 ft³)</w:t>
      </w:r>
    </w:p>
    <w:p>
      <w:pPr>
        <w:pStyle w:val="ListBullet"/>
      </w:pPr>
      <w:r>
        <w:t>Liquid Capacity: 3,000 L (792 gallons)</w:t>
      </w:r>
    </w:p>
    <w:p>
      <w:pPr>
        <w:pStyle w:val="ListBullet"/>
      </w:pPr>
      <w:r>
        <w:t>Vessel Pressure: 9 bar (130 psi)</w:t>
      </w:r>
    </w:p>
    <w:p>
      <w:pPr>
        <w:pStyle w:val="ListBullet"/>
      </w:pPr>
      <w:r>
        <w:t>Vessel Temperature: 54.4 °C (130 °F)</w:t>
      </w:r>
    </w:p>
    <w:p>
      <w:pPr>
        <w:pStyle w:val="ListBullet"/>
      </w:pPr>
      <w:r>
        <w:t>Jacket Pressure: 3.4 bar (50 psi)</w:t>
      </w:r>
    </w:p>
    <w:p>
      <w:pPr>
        <w:pStyle w:val="ListBullet"/>
      </w:pPr>
      <w:r>
        <w:t>Screw Heated: Yes</w:t>
      </w:r>
    </w:p>
    <w:p>
      <w:pPr>
        <w:pStyle w:val="ListBullet"/>
      </w:pPr>
      <w:r>
        <w:t>Material: Stainless Steel 316</w:t>
      </w:r>
    </w:p>
    <w:p>
      <w:hyperlink r:id="rId16">
        <w:r>
          <w:rPr>
            <w:color w:val="1155CC"/>
            <w:u w:val="single"/>
          </w:rPr>
          <w:t xml:space="preserve">View Specs</w:t>
        </w:r>
      </w:hyperlink>
      <w:r>
        <w:t xml:space="preserve"> | </w:t>
      </w:r>
      <w:hyperlink r:id="rId16">
        <w:r>
          <w:rPr>
            <w:color w:val="1155CC"/>
            <w:u w:val="single"/>
          </w:rPr>
          <w:t xml:space="preserve">View IPP# 246751</w:t>
        </w:r>
      </w:hyperlink>
    </w:p>
    <w:p>
      <w:hyperlink r:id="rId17">
        <w:r>
          <w:rPr>
            <w:color w:val="1155CC"/>
            <w:u w:val="single"/>
          </w:rPr>
          <w:t xml:space="preserve">Browse All Nauta Dryers Up to 3.3 m³ (116 ft³) on IMS</w:t>
        </w:r>
      </w:hyperlink>
    </w:p>
    <w:p>
      <w:pPr>
        <w:pStyle w:val="Heading3"/>
      </w:pPr>
      <w:r>
        <w:t>Buy Used Nauta Dryers of 5.8 m³ (206 ft³) and Over</w:t>
      </w:r>
    </w:p>
    <w:p>
      <w:r>
        <w:t>Units of 5.8 m³ (206 ft³) and over include a Bolz Apparatebau MF250, 10 m³ (353 ft³) Engelsmann, Bauer Mainz and Hosokawa Alpine units, and a Krauss Maffei TMT 20/300 of 19.9 m³ (704 ft³).</w:t>
      </w:r>
    </w:p>
    <w:p>
      <w:pPr>
        <w:pStyle w:val="Heading4"/>
      </w:pPr>
      <w:r>
        <w:t>Engelsmann SS 316, 10 m³ (353 ft³) ([IPP# 231223](https://ims.internationalprocessplants.com/inventory/equipment/detail/nauta-dryer/231223))</w:t>
      </w:r>
    </w:p>
    <w:p>
      <w:r>
        <w:t>Good used Engelsmann conical screw dryer with a stainless steel 316 vessel and 10 m³ (353 ft³) working capacity.</w:t>
      </w:r>
    </w:p>
    <w:p>
      <w:pPr>
        <w:pStyle w:val="ListBullet"/>
      </w:pPr>
      <w:r>
        <w:t>Working Capacity: 10 m³ (353 ft³)</w:t>
      </w:r>
    </w:p>
    <w:p>
      <w:pPr>
        <w:pStyle w:val="ListBullet"/>
      </w:pPr>
      <w:r>
        <w:t>Liquid Capacity: 10,000 L (2,650 gallons)</w:t>
      </w:r>
    </w:p>
    <w:p>
      <w:pPr>
        <w:pStyle w:val="ListBullet"/>
      </w:pPr>
      <w:r>
        <w:t>Vessel Pressure: 3.2 bar (46.4 psi)</w:t>
      </w:r>
    </w:p>
    <w:p>
      <w:pPr>
        <w:pStyle w:val="ListBullet"/>
      </w:pPr>
      <w:r>
        <w:t>Vessel Temperature: 165 °C (329 °F)</w:t>
      </w:r>
    </w:p>
    <w:p>
      <w:pPr>
        <w:pStyle w:val="ListBullet"/>
      </w:pPr>
      <w:r>
        <w:t>Jacket Pressure: 3 bar (43.5 psi)</w:t>
      </w:r>
    </w:p>
    <w:p>
      <w:pPr>
        <w:pStyle w:val="ListBullet"/>
      </w:pPr>
      <w:r>
        <w:t>Material: Stainless Steel 316</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231223</w:t>
        </w:r>
      </w:hyperlink>
    </w:p>
    <w:p>
      <w:pPr>
        <w:pStyle w:val="Heading4"/>
      </w:pPr>
      <w:r>
        <w:t>Bolz MF250 SS 304, 5.8 m³ (206 ft³) ([IPP# 248077](https://ims.internationalprocessplants.com/inventory/equipment/detail/nauta-dryer/248077))</w:t>
      </w:r>
    </w:p>
    <w:p>
      <w:r>
        <w:t>Good used Bolz MF250 conical screw dryer with a stainless steel 304 vessel and 5.8 m³ (206 ft³) working capacity.</w:t>
      </w:r>
    </w:p>
    <w:p>
      <w:pPr>
        <w:pStyle w:val="ListBullet"/>
      </w:pPr>
      <w:r>
        <w:t>Working Capacity: 5.8 m³ (206 ft³)</w:t>
      </w:r>
    </w:p>
    <w:p>
      <w:pPr>
        <w:pStyle w:val="ListBullet"/>
      </w:pPr>
      <w:r>
        <w:t>Liquid Capacity: 5,850 L (1,550 gallons)</w:t>
      </w:r>
    </w:p>
    <w:p>
      <w:pPr>
        <w:pStyle w:val="ListBullet"/>
      </w:pPr>
      <w:r>
        <w:t>Vessel Pressure: 3 bar (43.5 psi)</w:t>
      </w:r>
    </w:p>
    <w:p>
      <w:pPr>
        <w:pStyle w:val="ListBullet"/>
      </w:pPr>
      <w:r>
        <w:t>Vessel Temperature: 120 °C (248 °F)</w:t>
      </w:r>
    </w:p>
    <w:p>
      <w:pPr>
        <w:pStyle w:val="ListBullet"/>
      </w:pPr>
      <w:r>
        <w:t>Jacket Pressure: 4 bar (58 psi)</w:t>
      </w:r>
    </w:p>
    <w:p>
      <w:pPr>
        <w:pStyle w:val="ListBullet"/>
      </w:pPr>
      <w:r>
        <w:t>Material: Stainless Steel 304</w:t>
      </w:r>
    </w:p>
    <w:p>
      <w:pPr>
        <w:pStyle w:val="ListBullet"/>
      </w:pPr>
      <w:r>
        <w:t>Condition: Good used</w:t>
      </w:r>
    </w:p>
    <w:p>
      <w:hyperlink r:id="rId19">
        <w:r>
          <w:rPr>
            <w:color w:val="1155CC"/>
            <w:u w:val="single"/>
          </w:rPr>
          <w:t xml:space="preserve">View Specs</w:t>
        </w:r>
      </w:hyperlink>
      <w:r>
        <w:t xml:space="preserve"> | </w:t>
      </w:r>
      <w:hyperlink r:id="rId19">
        <w:r>
          <w:rPr>
            <w:color w:val="1155CC"/>
            <w:u w:val="single"/>
          </w:rPr>
          <w:t xml:space="preserve">View IPP# 248077</w:t>
        </w:r>
      </w:hyperlink>
    </w:p>
    <w:p>
      <w:pPr>
        <w:pStyle w:val="Heading4"/>
      </w:pPr>
      <w:r>
        <w:t>Krauss Maffei TMT 20/300 Austenitic SS, 19.9 m³ (704 ft³) ([IPP# 203543](https://ims.internationalprocessplants.com/inventory/equipment/detail/nauta-dryer/203543))</w:t>
      </w:r>
    </w:p>
    <w:p>
      <w:r>
        <w:t>Good used Krauss Maffei TMT 20/300 conical screw dryer with a stainless steel Austenitic vessel and 19.9 m³ (704 ft³) working capacity.</w:t>
      </w:r>
    </w:p>
    <w:p>
      <w:pPr>
        <w:pStyle w:val="ListBullet"/>
      </w:pPr>
      <w:r>
        <w:t>Working Capacity: 19.9 m³ (704 ft³)</w:t>
      </w:r>
    </w:p>
    <w:p>
      <w:pPr>
        <w:pStyle w:val="ListBullet"/>
      </w:pPr>
      <w:r>
        <w:t>Liquid Capacity: 19,950 L (5,250 gallons)</w:t>
      </w:r>
    </w:p>
    <w:p>
      <w:pPr>
        <w:pStyle w:val="ListBullet"/>
      </w:pPr>
      <w:r>
        <w:t>Vessel Pressure: 2 bar (29 psi)</w:t>
      </w:r>
    </w:p>
    <w:p>
      <w:pPr>
        <w:pStyle w:val="ListBullet"/>
      </w:pPr>
      <w:r>
        <w:t>Vessel Temperature: 150 °C (302 °F)</w:t>
      </w:r>
    </w:p>
    <w:p>
      <w:pPr>
        <w:pStyle w:val="ListBullet"/>
      </w:pPr>
      <w:r>
        <w:t>Jacket Pressure: 3 bar (43.5 psi)</w:t>
      </w:r>
    </w:p>
    <w:p>
      <w:pPr>
        <w:pStyle w:val="ListBullet"/>
      </w:pPr>
      <w:r>
        <w:t>Material: Stainless Steel Austenitic</w:t>
      </w:r>
    </w:p>
    <w:p>
      <w:pPr>
        <w:pStyle w:val="ListBullet"/>
      </w:pPr>
      <w:r>
        <w:t>Condition: Good used</w:t>
      </w:r>
    </w:p>
    <w:p>
      <w:hyperlink r:id="rId20">
        <w:r>
          <w:rPr>
            <w:color w:val="1155CC"/>
            <w:u w:val="single"/>
          </w:rPr>
          <w:t xml:space="preserve">View Specs</w:t>
        </w:r>
      </w:hyperlink>
      <w:r>
        <w:t xml:space="preserve"> | </w:t>
      </w:r>
      <w:hyperlink r:id="rId20">
        <w:r>
          <w:rPr>
            <w:color w:val="1155CC"/>
            <w:u w:val="single"/>
          </w:rPr>
          <w:t xml:space="preserve">View IPP# 203543</w:t>
        </w:r>
      </w:hyperlink>
    </w:p>
    <w:p>
      <w:hyperlink r:id="rId21">
        <w:r>
          <w:rPr>
            <w:color w:val="1155CC"/>
            <w:u w:val="single"/>
          </w:rPr>
          <w:t xml:space="preserve">Browse All Nauta Dryers 5.8 m³ (206 ft³) and Over on IMS</w:t>
        </w:r>
      </w:hyperlink>
    </w:p>
    <w:p>
      <w:r>
        <w:rPr>
          <w:color w:val="AAAAAA"/>
        </w:rPr>
        <w:t>────────────────────────────────────────────────────────────</w:t>
      </w:r>
    </w:p>
    <w:p>
      <w:pPr>
        <w:pStyle w:val="Heading2"/>
      </w:pPr>
      <w:r>
        <w:t>Conical Screw vs Double Cone Dryers</w:t>
      </w:r>
    </w:p>
    <w:p>
      <w:r>
        <w:t>Conical screw and double cone dryers both dry a batch against heated vessel walls, usually under vacuum, and they differ in what moves: the screw or the whole vessel. These factors separate the two designs.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Conical Screw (Nauta) Dryer</w:t>
            </w:r>
          </w:p>
        </w:tc>
        <w:tc>
          <w:tcPr>
            <w:tcW w:type="dxa" w:w="3216"/>
          </w:tcPr>
          <w:p>
            <w:r/>
            <w:r>
              <w:rPr>
                <w:b/>
              </w:rPr>
              <w:t>Double Cone Dryer</w:t>
            </w:r>
          </w:p>
        </w:tc>
      </w:tr>
      <w:tr>
        <w:tc>
          <w:tcPr>
            <w:tcW w:type="dxa" w:w="3216"/>
          </w:tcPr>
          <w:p>
            <w:r/>
            <w:r>
              <w:t>Vessel</w:t>
            </w:r>
          </w:p>
        </w:tc>
        <w:tc>
          <w:tcPr>
            <w:tcW w:type="dxa" w:w="3216"/>
          </w:tcPr>
          <w:p>
            <w:r/>
            <w:r>
              <w:t>A stationary, vertical, jacketed cone</w:t>
            </w:r>
          </w:p>
        </w:tc>
        <w:tc>
          <w:tcPr>
            <w:tcW w:type="dxa" w:w="3216"/>
          </w:tcPr>
          <w:p>
            <w:r/>
            <w:r>
              <w:t>A double-cone vessel that rotates on a horizontal axis</w:t>
            </w:r>
          </w:p>
        </w:tc>
      </w:tr>
      <w:tr>
        <w:tc>
          <w:tcPr>
            <w:tcW w:type="dxa" w:w="3216"/>
          </w:tcPr>
          <w:p>
            <w:r/>
            <w:r>
              <w:t>Agitation</w:t>
            </w:r>
          </w:p>
        </w:tc>
        <w:tc>
          <w:tcPr>
            <w:tcW w:type="dxa" w:w="3216"/>
          </w:tcPr>
          <w:p>
            <w:r/>
            <w:r>
              <w:t>A cantilevered screw rotates on its own axis and orbits the cone wall</w:t>
            </w:r>
          </w:p>
        </w:tc>
        <w:tc>
          <w:tcPr>
            <w:tcW w:type="dxa" w:w="3216"/>
          </w:tcPr>
          <w:p>
            <w:r/>
            <w:r>
              <w:t>The whole vessel turns to tumble the batch</w:t>
            </w:r>
          </w:p>
        </w:tc>
      </w:tr>
      <w:tr>
        <w:tc>
          <w:tcPr>
            <w:tcW w:type="dxa" w:w="3216"/>
          </w:tcPr>
          <w:p>
            <w:r/>
            <w:r>
              <w:t>Internal Parts</w:t>
            </w:r>
          </w:p>
        </w:tc>
        <w:tc>
          <w:tcPr>
            <w:tcW w:type="dxa" w:w="3216"/>
          </w:tcPr>
          <w:p>
            <w:r/>
            <w:r>
              <w:t>Screw, shaft and seals in the product zone</w:t>
            </w:r>
          </w:p>
        </w:tc>
        <w:tc>
          <w:tcPr>
            <w:tcW w:type="dxa" w:w="3216"/>
          </w:tcPr>
          <w:p>
            <w:r/>
            <w:r>
              <w:t>No internal moving parts</w:t>
            </w:r>
          </w:p>
        </w:tc>
      </w:tr>
      <w:tr>
        <w:tc>
          <w:tcPr>
            <w:tcW w:type="dxa" w:w="3216"/>
          </w:tcPr>
          <w:p>
            <w:r/>
            <w:r>
              <w:t>Batch Fill</w:t>
            </w:r>
          </w:p>
        </w:tc>
        <w:tc>
          <w:tcPr>
            <w:tcW w:type="dxa" w:w="3216"/>
          </w:tcPr>
          <w:p>
            <w:r/>
            <w:r>
              <w:t>Works across a wide partial-batch range, since the screw does the mixing</w:t>
            </w:r>
          </w:p>
        </w:tc>
        <w:tc>
          <w:tcPr>
            <w:tcW w:type="dxa" w:w="3216"/>
          </w:tcPr>
          <w:p>
            <w:r/>
            <w:r>
              <w:t>Needs a set fill level so the product cascades</w:t>
            </w:r>
          </w:p>
        </w:tc>
      </w:tr>
      <w:tr>
        <w:tc>
          <w:tcPr>
            <w:tcW w:type="dxa" w:w="3216"/>
          </w:tcPr>
          <w:p>
            <w:r/>
            <w:r>
              <w:t>Heating</w:t>
            </w:r>
          </w:p>
        </w:tc>
        <w:tc>
          <w:tcPr>
            <w:tcW w:type="dxa" w:w="3216"/>
          </w:tcPr>
          <w:p>
            <w:r/>
            <w:r>
              <w:t>Jacket, plus a heated screw on some models</w:t>
            </w:r>
          </w:p>
        </w:tc>
        <w:tc>
          <w:tcPr>
            <w:tcW w:type="dxa" w:w="3216"/>
          </w:tcPr>
          <w:p>
            <w:r/>
            <w:r>
              <w:t>Heated vessel walls</w:t>
            </w:r>
          </w:p>
        </w:tc>
      </w:tr>
      <w:tr>
        <w:tc>
          <w:tcPr>
            <w:tcW w:type="dxa" w:w="3216"/>
          </w:tcPr>
          <w:p>
            <w:r/>
            <w:r>
              <w:t>In IPP's Inventory</w:t>
            </w:r>
          </w:p>
        </w:tc>
        <w:tc>
          <w:tcPr>
            <w:tcW w:type="dxa" w:w="3216"/>
          </w:tcPr>
          <w:p>
            <w:r/>
            <w:r>
              <w:t>Krauss Maffei, Bolz, Vrieco Nauta and other units from 0.1 m³ (3.5 ft³) to 19.9 m³ (704 ft³)</w:t>
            </w:r>
          </w:p>
        </w:tc>
        <w:tc>
          <w:tcPr>
            <w:tcW w:type="dxa" w:w="3216"/>
          </w:tcPr>
          <w:p>
            <w:r/>
            <w:hyperlink r:id="rId22">
              <w:r>
                <w:rPr>
                  <w:color w:val="1155CC"/>
                  <w:u w:val="single"/>
                </w:rPr>
                <w:t xml:space="preserve">Listed on IPP's twin shell and double cone dryer page</w:t>
              </w:r>
            </w:hyperlink>
          </w:p>
        </w:tc>
      </w:tr>
    </w:tbl>
    <w:p>
      <w:r>
        <w:rPr>
          <w:color w:val="AAAAAA"/>
        </w:rPr>
        <w:t>────────────────────────────────────────────────────────────</w:t>
      </w:r>
    </w:p>
    <w:p>
      <w:pPr>
        <w:pStyle w:val="Heading2"/>
      </w:pPr>
      <w:r>
        <w:t>Buy Used Nauta Dryers for Sale by Manufacturer</w:t>
      </w:r>
    </w:p>
    <w:p>
      <w:r>
        <w:t>Krauss Maffei and Bolz units head IPP's conical dryer inventory, alongside Vrieco Nauta, Hosokawa Alpine, Summix Holland, Andritz, JH Day, Engelsmann and Bauer Mainz.</w:t>
      </w:r>
    </w:p>
    <w:p>
      <w:pPr>
        <w:pStyle w:val="Heading3"/>
      </w:pPr>
      <w:r>
        <w:t>Buy Used Krauss Maffei Nauta Dryers for Sale</w:t>
      </w:r>
    </w:p>
    <w:p>
      <w:r>
        <w:t>IPP's Krauss Maffei conical dryers are an MT 2/300 of 3.3 m³ (116 ft³) with a heated screw and a 5.5 m² (59 ft²) jacketed reverse jet filter, and a TMT 20/300 of 19.9 m³ (704 ft³) with a polished interior.</w:t>
      </w:r>
    </w:p>
    <w:p>
      <w:pPr>
        <w:pStyle w:val="Heading4"/>
      </w:pPr>
      <w:r>
        <w:t>[Featured] Krauss Maffei MT 2/300 SS 316, 3.3 m³ (116 ft³) ([IPP# 231137](https://ims.internationalprocessplants.com/inventory/equipment/detail/nauta-dryer/231137))</w:t>
      </w:r>
    </w:p>
    <w:p>
      <w:r>
        <w:t>Good used Krauss Maffei MT 2/300 conical screw dryer with a stainless steel 316 vessel and 3.3 m³ (116 ft³) working capacity.</w:t>
      </w:r>
    </w:p>
    <w:p>
      <w:pPr>
        <w:pStyle w:val="ListBullet"/>
      </w:pPr>
      <w:r>
        <w:t>Working Capacity: 3.3 m³ (116 ft³)</w:t>
      </w:r>
    </w:p>
    <w:p>
      <w:pPr>
        <w:pStyle w:val="ListBullet"/>
      </w:pPr>
      <w:r>
        <w:t>Liquid Capacity: 3,300 L (871 gallons)</w:t>
      </w:r>
    </w:p>
    <w:p>
      <w:pPr>
        <w:pStyle w:val="ListBullet"/>
      </w:pPr>
      <w:r>
        <w:t>Vessel Pressure: 2 bar (29 psi)</w:t>
      </w:r>
    </w:p>
    <w:p>
      <w:pPr>
        <w:pStyle w:val="ListBullet"/>
      </w:pPr>
      <w:r>
        <w:t>Vessel Temperature: 170 °C (338 °F)</w:t>
      </w:r>
    </w:p>
    <w:p>
      <w:pPr>
        <w:pStyle w:val="ListBullet"/>
      </w:pPr>
      <w:r>
        <w:t>Jacket Pressure: 7 bar (101.5 psi)</w:t>
      </w:r>
    </w:p>
    <w:p>
      <w:pPr>
        <w:pStyle w:val="ListBullet"/>
      </w:pPr>
      <w:r>
        <w:t>Screw Heated: Yes</w:t>
      </w:r>
    </w:p>
    <w:p>
      <w:pPr>
        <w:pStyle w:val="ListBullet"/>
      </w:pPr>
      <w:r>
        <w:t>Material: Stainless Steel 316</w:t>
      </w:r>
    </w:p>
    <w:p>
      <w:hyperlink r:id="rId15">
        <w:r>
          <w:rPr>
            <w:color w:val="1155CC"/>
            <w:u w:val="single"/>
          </w:rPr>
          <w:t xml:space="preserve">View Specs</w:t>
        </w:r>
      </w:hyperlink>
      <w:r>
        <w:t xml:space="preserve"> | </w:t>
      </w:r>
      <w:hyperlink r:id="rId15">
        <w:r>
          <w:rPr>
            <w:color w:val="1155CC"/>
            <w:u w:val="single"/>
          </w:rPr>
          <w:t xml:space="preserve">View IPP# 231137</w:t>
        </w:r>
      </w:hyperlink>
    </w:p>
    <w:p>
      <w:pPr>
        <w:pStyle w:val="Heading4"/>
      </w:pPr>
      <w:r>
        <w:t>Krauss Maffei TMT 20/300 Austenitic SS, 19.9 m³ (704 ft³) ([IPP# 203543](https://ims.internationalprocessplants.com/inventory/equipment/detail/nauta-dryer/203543))</w:t>
      </w:r>
    </w:p>
    <w:p>
      <w:r>
        <w:t>Good used Krauss Maffei TMT 20/300 conical screw dryer with a stainless steel Austenitic vessel and 19.9 m³ (704 ft³) working capacity.</w:t>
      </w:r>
    </w:p>
    <w:p>
      <w:pPr>
        <w:pStyle w:val="ListBullet"/>
      </w:pPr>
      <w:r>
        <w:t>Working Capacity: 19.9 m³ (704 ft³)</w:t>
      </w:r>
    </w:p>
    <w:p>
      <w:pPr>
        <w:pStyle w:val="ListBullet"/>
      </w:pPr>
      <w:r>
        <w:t>Liquid Capacity: 19,950 L (5,250 gallons)</w:t>
      </w:r>
    </w:p>
    <w:p>
      <w:pPr>
        <w:pStyle w:val="ListBullet"/>
      </w:pPr>
      <w:r>
        <w:t>Vessel Pressure: 2 bar (29 psi)</w:t>
      </w:r>
    </w:p>
    <w:p>
      <w:pPr>
        <w:pStyle w:val="ListBullet"/>
      </w:pPr>
      <w:r>
        <w:t>Vessel Temperature: 150 °C (302 °F)</w:t>
      </w:r>
    </w:p>
    <w:p>
      <w:pPr>
        <w:pStyle w:val="ListBullet"/>
      </w:pPr>
      <w:r>
        <w:t>Jacket Pressure: 3 bar (43.5 psi)</w:t>
      </w:r>
    </w:p>
    <w:p>
      <w:pPr>
        <w:pStyle w:val="ListBullet"/>
      </w:pPr>
      <w:r>
        <w:t>Material: Stainless Steel Austenitic</w:t>
      </w:r>
    </w:p>
    <w:p>
      <w:pPr>
        <w:pStyle w:val="ListBullet"/>
      </w:pPr>
      <w:r>
        <w:t>Condition: Good used</w:t>
      </w:r>
    </w:p>
    <w:p>
      <w:hyperlink r:id="rId20">
        <w:r>
          <w:rPr>
            <w:color w:val="1155CC"/>
            <w:u w:val="single"/>
          </w:rPr>
          <w:t xml:space="preserve">View Specs</w:t>
        </w:r>
      </w:hyperlink>
      <w:r>
        <w:t xml:space="preserve"> | </w:t>
      </w:r>
      <w:hyperlink r:id="rId20">
        <w:r>
          <w:rPr>
            <w:color w:val="1155CC"/>
            <w:u w:val="single"/>
          </w:rPr>
          <w:t xml:space="preserve">View IPP# 203543</w:t>
        </w:r>
      </w:hyperlink>
    </w:p>
    <w:p>
      <w:hyperlink r:id="rId23">
        <w:r>
          <w:rPr>
            <w:color w:val="1155CC"/>
            <w:u w:val="single"/>
          </w:rPr>
          <w:t xml:space="preserve">Browse All Krauss Maffei Nauta Dryers on IMS</w:t>
        </w:r>
      </w:hyperlink>
    </w:p>
    <w:p>
      <w:pPr>
        <w:pStyle w:val="Heading3"/>
      </w:pPr>
      <w:r>
        <w:t>Buy Used Bolz Nauta Dryers for Sale</w:t>
      </w:r>
    </w:p>
    <w:p>
      <w:r>
        <w:t>Bolz conical dryers in stock are a 3 m³ (105 ft³) Bolz GmbH &amp; Co KG unit in stainless steel 316L with a heated screw and vacuum system, and a Bolz Apparatebau MF250 of 5.8 m³ (206 ft³) in stainless steel 304.</w:t>
      </w:r>
    </w:p>
    <w:p>
      <w:pPr>
        <w:pStyle w:val="Heading4"/>
      </w:pPr>
      <w:r>
        <w:t>Bolz SS 316L, 3 m³ (105.9 ft³) ([IPP# 248271](https://ims.internationalprocessplants.com/inventory/equipment/detail/nauta-dryer/248271))</w:t>
      </w:r>
    </w:p>
    <w:p>
      <w:r>
        <w:t>Good used Bolz conical screw dryer with a stainless steel 316L vessel and 3 m³ (105.9 ft³) working capacity.</w:t>
      </w:r>
    </w:p>
    <w:p>
      <w:pPr>
        <w:pStyle w:val="ListBullet"/>
      </w:pPr>
      <w:r>
        <w:t>Working Capacity: 3 m³ (105.9 ft³)</w:t>
      </w:r>
    </w:p>
    <w:p>
      <w:pPr>
        <w:pStyle w:val="ListBullet"/>
      </w:pPr>
      <w:r>
        <w:t>Liquid Capacity: 3,000 L (793 gallons)</w:t>
      </w:r>
    </w:p>
    <w:p>
      <w:pPr>
        <w:pStyle w:val="ListBullet"/>
      </w:pPr>
      <w:r>
        <w:t>Vessel Pressure: 4 bar (58 psi)</w:t>
      </w:r>
    </w:p>
    <w:p>
      <w:pPr>
        <w:pStyle w:val="ListBullet"/>
      </w:pPr>
      <w:r>
        <w:t>Vessel Temperature: 120 °C (248 °F)</w:t>
      </w:r>
    </w:p>
    <w:p>
      <w:pPr>
        <w:pStyle w:val="ListBullet"/>
      </w:pPr>
      <w:r>
        <w:t>Jacket Pressure: 3 bar (43.5 psi)</w:t>
      </w:r>
    </w:p>
    <w:p>
      <w:pPr>
        <w:pStyle w:val="ListBullet"/>
      </w:pPr>
      <w:r>
        <w:t>Screw Heated: Yes</w:t>
      </w:r>
    </w:p>
    <w:p>
      <w:pPr>
        <w:pStyle w:val="ListBullet"/>
      </w:pPr>
      <w:r>
        <w:t>Material: Stainless Steel 316L</w:t>
      </w:r>
    </w:p>
    <w:p>
      <w:hyperlink r:id="rId24">
        <w:r>
          <w:rPr>
            <w:color w:val="1155CC"/>
            <w:u w:val="single"/>
          </w:rPr>
          <w:t xml:space="preserve">View Specs</w:t>
        </w:r>
      </w:hyperlink>
      <w:r>
        <w:t xml:space="preserve"> | </w:t>
      </w:r>
      <w:hyperlink r:id="rId24">
        <w:r>
          <w:rPr>
            <w:color w:val="1155CC"/>
            <w:u w:val="single"/>
          </w:rPr>
          <w:t xml:space="preserve">View IPP# 248271</w:t>
        </w:r>
      </w:hyperlink>
    </w:p>
    <w:p>
      <w:pPr>
        <w:pStyle w:val="Heading4"/>
      </w:pPr>
      <w:r>
        <w:t>Bolz MF250 SS 304, 5.8 m³ (206 ft³) ([IPP# 248077](https://ims.internationalprocessplants.com/inventory/equipment/detail/nauta-dryer/248077))</w:t>
      </w:r>
    </w:p>
    <w:p>
      <w:r>
        <w:t>Good used Bolz MF250 conical screw dryer with a stainless steel 304 vessel and 5.8 m³ (206 ft³) working capacity.</w:t>
      </w:r>
    </w:p>
    <w:p>
      <w:pPr>
        <w:pStyle w:val="ListBullet"/>
      </w:pPr>
      <w:r>
        <w:t>Working Capacity: 5.8 m³ (206 ft³)</w:t>
      </w:r>
    </w:p>
    <w:p>
      <w:pPr>
        <w:pStyle w:val="ListBullet"/>
      </w:pPr>
      <w:r>
        <w:t>Liquid Capacity: 5,850 L (1,550 gallons)</w:t>
      </w:r>
    </w:p>
    <w:p>
      <w:pPr>
        <w:pStyle w:val="ListBullet"/>
      </w:pPr>
      <w:r>
        <w:t>Vessel Pressure: 3 bar (43.5 psi)</w:t>
      </w:r>
    </w:p>
    <w:p>
      <w:pPr>
        <w:pStyle w:val="ListBullet"/>
      </w:pPr>
      <w:r>
        <w:t>Vessel Temperature: 120 °C (248 °F)</w:t>
      </w:r>
    </w:p>
    <w:p>
      <w:pPr>
        <w:pStyle w:val="ListBullet"/>
      </w:pPr>
      <w:r>
        <w:t>Jacket Pressure: 4 bar (58 psi)</w:t>
      </w:r>
    </w:p>
    <w:p>
      <w:pPr>
        <w:pStyle w:val="ListBullet"/>
      </w:pPr>
      <w:r>
        <w:t>Material: Stainless Steel 304</w:t>
      </w:r>
    </w:p>
    <w:p>
      <w:pPr>
        <w:pStyle w:val="ListBullet"/>
      </w:pPr>
      <w:r>
        <w:t>Condition: Good used</w:t>
      </w:r>
    </w:p>
    <w:p>
      <w:hyperlink r:id="rId19">
        <w:r>
          <w:rPr>
            <w:color w:val="1155CC"/>
            <w:u w:val="single"/>
          </w:rPr>
          <w:t xml:space="preserve">View Specs</w:t>
        </w:r>
      </w:hyperlink>
      <w:r>
        <w:t xml:space="preserve"> | </w:t>
      </w:r>
      <w:hyperlink r:id="rId19">
        <w:r>
          <w:rPr>
            <w:color w:val="1155CC"/>
            <w:u w:val="single"/>
          </w:rPr>
          <w:t xml:space="preserve">View IPP# 248077</w:t>
        </w:r>
      </w:hyperlink>
    </w:p>
    <w:p>
      <w:hyperlink r:id="rId25">
        <w:r>
          <w:rPr>
            <w:color w:val="1155CC"/>
            <w:u w:val="single"/>
          </w:rPr>
          <w:t xml:space="preserve">Browse All Bolz Nauta Dryers on IMS</w:t>
        </w:r>
      </w:hyperlink>
    </w:p>
    <w:p>
      <w:pPr>
        <w:pStyle w:val="Heading3"/>
      </w:pPr>
      <w:r>
        <w:t>Buy Used Vrieco Nauta Nauta Dryers for Sale</w:t>
      </w:r>
    </w:p>
    <w:p>
      <w:r>
        <w:t>The Vrieco Nauta 20 VB-S in IPP's inventory is an unused 1.98 m³ (70 ft³) jacketed conical dryer in stainless steel 316, rated 6 bar (87 psi) and 100 °C (212 °F).</w:t>
      </w:r>
    </w:p>
    <w:p>
      <w:pPr>
        <w:pStyle w:val="Heading4"/>
      </w:pPr>
      <w:r>
        <w:t>[Unused surplus] Vrieco Nauta 20 VB-S SS 316, 1.98 m³ (70 ft³) ([IPP# 706888](https://ims.internationalprocessplants.com/inventory/equipment/detail/nauta-dryer/706888))</w:t>
      </w:r>
    </w:p>
    <w:p>
      <w:r>
        <w:t>Unused surplus Vrieco Nauta 20 VB-S conical screw dryer with a stainless steel 316 vessel and 1.98 m³ (70 ft³) working capacity.</w:t>
      </w:r>
    </w:p>
    <w:p>
      <w:pPr>
        <w:pStyle w:val="ListBullet"/>
      </w:pPr>
      <w:r>
        <w:t>Working Capacity: 1.98 m³ (70 ft³)</w:t>
      </w:r>
    </w:p>
    <w:p>
      <w:pPr>
        <w:pStyle w:val="ListBullet"/>
      </w:pPr>
      <w:r>
        <w:t>Liquid Capacity: 2,000 L (528 gallons)</w:t>
      </w:r>
    </w:p>
    <w:p>
      <w:pPr>
        <w:pStyle w:val="ListBullet"/>
      </w:pPr>
      <w:r>
        <w:t>Vessel Pressure: 6 bar (87 psi)</w:t>
      </w:r>
    </w:p>
    <w:p>
      <w:pPr>
        <w:pStyle w:val="ListBullet"/>
      </w:pPr>
      <w:r>
        <w:t>Vessel Temperature: 100 °C (212 °F)</w:t>
      </w:r>
    </w:p>
    <w:p>
      <w:pPr>
        <w:pStyle w:val="ListBullet"/>
      </w:pPr>
      <w:r>
        <w:t>Jacket Pressure: 3 bar (43.5 psi)</w:t>
      </w:r>
    </w:p>
    <w:p>
      <w:pPr>
        <w:pStyle w:val="ListBullet"/>
      </w:pPr>
      <w:r>
        <w:t>Material: Stainless Steel 316</w:t>
      </w:r>
    </w:p>
    <w:p>
      <w:pPr>
        <w:pStyle w:val="ListBullet"/>
      </w:pPr>
      <w:r>
        <w:t>Condition: Unused surplus</w:t>
      </w:r>
    </w:p>
    <w:p>
      <w:hyperlink r:id="rId26">
        <w:r>
          <w:rPr>
            <w:color w:val="1155CC"/>
            <w:u w:val="single"/>
          </w:rPr>
          <w:t xml:space="preserve">View Specs</w:t>
        </w:r>
      </w:hyperlink>
      <w:r>
        <w:t xml:space="preserve"> | </w:t>
      </w:r>
      <w:hyperlink r:id="rId26">
        <w:r>
          <w:rPr>
            <w:color w:val="1155CC"/>
            <w:u w:val="single"/>
          </w:rPr>
          <w:t xml:space="preserve">View IPP# 706888</w:t>
        </w:r>
      </w:hyperlink>
    </w:p>
    <w:p>
      <w:hyperlink r:id="rId27">
        <w:r>
          <w:rPr>
            <w:color w:val="1155CC"/>
            <w:u w:val="single"/>
          </w:rPr>
          <w:t xml:space="preserve">Browse All Vrieco Nauta Nauta Dryers on IMS</w:t>
        </w:r>
      </w:hyperlink>
    </w:p>
    <w:p>
      <w:pPr>
        <w:pStyle w:val="Heading3"/>
      </w:pPr>
      <w:r>
        <w:t>Buy Used Hosokawa Alpine Nauta Dryers for Sale</w:t>
      </w:r>
    </w:p>
    <w:p>
      <w:r>
        <w:t>IPP's Hosokawa Alpine unit is a 10 m³ (353 ft³) highly polished stainless steel conical Nauta system with an orbital arm drive and a mechanical seal.</w:t>
      </w:r>
    </w:p>
    <w:p>
      <w:pPr>
        <w:pStyle w:val="Heading4"/>
      </w:pPr>
      <w:r>
        <w:t>Hosokawa Alpine Stainless Steel, 10 m³ (353 ft³) ([IPP# 247055](https://ims.internationalprocessplants.com/inventory/equipment/detail/nauta-dryer/247055))</w:t>
      </w:r>
    </w:p>
    <w:p>
      <w:r>
        <w:t>Good used Hosokawa Alpine conical screw dryer with a Stainless steel vessel and 10 m³ (353 ft³) working capacity.</w:t>
      </w:r>
    </w:p>
    <w:p>
      <w:pPr>
        <w:pStyle w:val="ListBullet"/>
      </w:pPr>
      <w:r>
        <w:t>Working Capacity: 10 m³ (353 ft³)</w:t>
      </w:r>
    </w:p>
    <w:p>
      <w:pPr>
        <w:pStyle w:val="ListBullet"/>
      </w:pPr>
      <w:r>
        <w:t>Liquid Capacity: 10,000 L (2,650 gallons)</w:t>
      </w:r>
    </w:p>
    <w:p>
      <w:pPr>
        <w:pStyle w:val="ListBullet"/>
      </w:pPr>
      <w:r>
        <w:t>Material: Stainless steel</w:t>
      </w:r>
    </w:p>
    <w:p>
      <w:pPr>
        <w:pStyle w:val="ListBullet"/>
      </w:pPr>
      <w:r>
        <w:t>Condition: Good used</w:t>
      </w:r>
    </w:p>
    <w:p>
      <w:hyperlink r:id="rId28">
        <w:r>
          <w:rPr>
            <w:color w:val="1155CC"/>
            <w:u w:val="single"/>
          </w:rPr>
          <w:t xml:space="preserve">View Specs</w:t>
        </w:r>
      </w:hyperlink>
      <w:r>
        <w:t xml:space="preserve"> | </w:t>
      </w:r>
      <w:hyperlink r:id="rId28">
        <w:r>
          <w:rPr>
            <w:color w:val="1155CC"/>
            <w:u w:val="single"/>
          </w:rPr>
          <w:t xml:space="preserve">View IPP# 247055</w:t>
        </w:r>
      </w:hyperlink>
    </w:p>
    <w:p>
      <w:hyperlink r:id="rId29">
        <w:r>
          <w:rPr>
            <w:color w:val="1155CC"/>
            <w:u w:val="single"/>
          </w:rPr>
          <w:t xml:space="preserve">Browse All Hosokawa Alpine Nauta Dryers on IMS</w:t>
        </w:r>
      </w:hyperlink>
    </w:p>
    <w:p>
      <w:r>
        <w:rPr>
          <w:color w:val="AAAAAA"/>
        </w:rPr>
        <w:t>────────────────────────────────────────────────────────────</w:t>
      </w:r>
    </w:p>
    <w:p>
      <w:pPr>
        <w:pStyle w:val="Heading2"/>
      </w:pPr>
      <w:r>
        <w:t>Buy Nauta Dryers for Sale by Condition</w:t>
      </w:r>
    </w:p>
    <w:p>
      <w:r>
        <w:t>Conical dryers in IPP's inventory hold one of two IMS condition grades: used and unused.</w:t>
      </w:r>
    </w:p>
    <w:p>
      <w:pPr>
        <w:pStyle w:val="Heading3"/>
      </w:pPr>
      <w:r>
        <w:t>Buy Good Used Nauta Dryers</w:t>
      </w:r>
    </w:p>
    <w:p>
      <w:r>
        <w:t>Good used conical dryers form the core of IPP's inventory, and every listing carries the working capacity, vessel ratings and jacket ratings.</w:t>
      </w:r>
    </w:p>
    <w:p>
      <w:pPr>
        <w:pStyle w:val="Heading4"/>
      </w:pPr>
      <w:r>
        <w:t>[Featured] Summix Holland DF-300-VD3 Hastelloy C-276, 3 m³ (105 ft³) ([IPP# 241005](https://ims.internationalprocessplants.com/inventory/equipment/detail/nauta-dryer/241005))</w:t>
      </w:r>
    </w:p>
    <w:p>
      <w:r>
        <w:t>Good used Summix Holland DF-300-VD3 conical screw dryer with a Hastelloy C-276 vessel and 3 m³ (105 ft³) working capacity.</w:t>
      </w:r>
    </w:p>
    <w:p>
      <w:pPr>
        <w:pStyle w:val="ListBullet"/>
      </w:pPr>
      <w:r>
        <w:t>Working Capacity: 3 m³ (105 ft³)</w:t>
      </w:r>
    </w:p>
    <w:p>
      <w:pPr>
        <w:pStyle w:val="ListBullet"/>
      </w:pPr>
      <w:r>
        <w:t>Liquid Capacity: 3,000 L (792 gallons)</w:t>
      </w:r>
    </w:p>
    <w:p>
      <w:pPr>
        <w:pStyle w:val="ListBullet"/>
      </w:pPr>
      <w:r>
        <w:t>Vessel Pressure: 6.1 bar (88 psi)</w:t>
      </w:r>
    </w:p>
    <w:p>
      <w:pPr>
        <w:pStyle w:val="ListBullet"/>
      </w:pPr>
      <w:r>
        <w:t>Vessel Temperature: 200 °C (392 °F)</w:t>
      </w:r>
    </w:p>
    <w:p>
      <w:pPr>
        <w:pStyle w:val="ListBullet"/>
      </w:pPr>
      <w:r>
        <w:t>Jacket Pressure: 10.3 bar (150 psi)</w:t>
      </w:r>
    </w:p>
    <w:p>
      <w:pPr>
        <w:pStyle w:val="ListBullet"/>
      </w:pPr>
      <w:r>
        <w:t>Material: Hastelloy C-276</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241005</w:t>
        </w:r>
      </w:hyperlink>
    </w:p>
    <w:p>
      <w:pPr>
        <w:pStyle w:val="Heading4"/>
      </w:pPr>
      <w:r>
        <w:t>[Featured] Krauss Maffei MT 2/300 SS 316, 3.3 m³ (116 ft³) ([IPP# 231137](https://ims.internationalprocessplants.com/inventory/equipment/detail/nauta-dryer/231137))</w:t>
      </w:r>
    </w:p>
    <w:p>
      <w:r>
        <w:t>Good used Krauss Maffei MT 2/300 conical screw dryer with a stainless steel 316 vessel and 3.3 m³ (116 ft³) working capacity.</w:t>
      </w:r>
    </w:p>
    <w:p>
      <w:pPr>
        <w:pStyle w:val="ListBullet"/>
      </w:pPr>
      <w:r>
        <w:t>Working Capacity: 3.3 m³ (116 ft³)</w:t>
      </w:r>
    </w:p>
    <w:p>
      <w:pPr>
        <w:pStyle w:val="ListBullet"/>
      </w:pPr>
      <w:r>
        <w:t>Liquid Capacity: 3,300 L (871 gallons)</w:t>
      </w:r>
    </w:p>
    <w:p>
      <w:pPr>
        <w:pStyle w:val="ListBullet"/>
      </w:pPr>
      <w:r>
        <w:t>Vessel Pressure: 2 bar (29 psi)</w:t>
      </w:r>
    </w:p>
    <w:p>
      <w:pPr>
        <w:pStyle w:val="ListBullet"/>
      </w:pPr>
      <w:r>
        <w:t>Vessel Temperature: 170 °C (338 °F)</w:t>
      </w:r>
    </w:p>
    <w:p>
      <w:pPr>
        <w:pStyle w:val="ListBullet"/>
      </w:pPr>
      <w:r>
        <w:t>Jacket Pressure: 7 bar (101.5 psi)</w:t>
      </w:r>
    </w:p>
    <w:p>
      <w:pPr>
        <w:pStyle w:val="ListBullet"/>
      </w:pPr>
      <w:r>
        <w:t>Screw Heated: Yes</w:t>
      </w:r>
    </w:p>
    <w:p>
      <w:pPr>
        <w:pStyle w:val="ListBullet"/>
      </w:pPr>
      <w:r>
        <w:t>Material: Stainless Steel 316</w:t>
      </w:r>
    </w:p>
    <w:p>
      <w:hyperlink r:id="rId15">
        <w:r>
          <w:rPr>
            <w:color w:val="1155CC"/>
            <w:u w:val="single"/>
          </w:rPr>
          <w:t xml:space="preserve">View Specs</w:t>
        </w:r>
      </w:hyperlink>
      <w:r>
        <w:t xml:space="preserve"> | </w:t>
      </w:r>
      <w:hyperlink r:id="rId15">
        <w:r>
          <w:rPr>
            <w:color w:val="1155CC"/>
            <w:u w:val="single"/>
          </w:rPr>
          <w:t xml:space="preserve">View IPP# 231137</w:t>
        </w:r>
      </w:hyperlink>
    </w:p>
    <w:p>
      <w:pPr>
        <w:pStyle w:val="Heading4"/>
      </w:pPr>
      <w:r>
        <w:t>[Featured] Andritz GHD3000S SS 316, 3 m³ (105 ft³) ([IPP# 246751](https://ims.internationalprocessplants.com/inventory/equipment/detail/nauta-dryer/246751))</w:t>
      </w:r>
    </w:p>
    <w:p>
      <w:r>
        <w:t>Good used Andritz GHD3000S conical screw dryer with a stainless steel 316 vessel and 3 m³ (105 ft³) working capacity.</w:t>
      </w:r>
    </w:p>
    <w:p>
      <w:pPr>
        <w:pStyle w:val="ListBullet"/>
      </w:pPr>
      <w:r>
        <w:t>Working Capacity: 3 m³ (105 ft³)</w:t>
      </w:r>
    </w:p>
    <w:p>
      <w:pPr>
        <w:pStyle w:val="ListBullet"/>
      </w:pPr>
      <w:r>
        <w:t>Liquid Capacity: 3,000 L (792 gallons)</w:t>
      </w:r>
    </w:p>
    <w:p>
      <w:pPr>
        <w:pStyle w:val="ListBullet"/>
      </w:pPr>
      <w:r>
        <w:t>Vessel Pressure: 9 bar (130 psi)</w:t>
      </w:r>
    </w:p>
    <w:p>
      <w:pPr>
        <w:pStyle w:val="ListBullet"/>
      </w:pPr>
      <w:r>
        <w:t>Vessel Temperature: 54.4 °C (130 °F)</w:t>
      </w:r>
    </w:p>
    <w:p>
      <w:pPr>
        <w:pStyle w:val="ListBullet"/>
      </w:pPr>
      <w:r>
        <w:t>Jacket Pressure: 3.4 bar (50 psi)</w:t>
      </w:r>
    </w:p>
    <w:p>
      <w:pPr>
        <w:pStyle w:val="ListBullet"/>
      </w:pPr>
      <w:r>
        <w:t>Screw Heated: Yes</w:t>
      </w:r>
    </w:p>
    <w:p>
      <w:pPr>
        <w:pStyle w:val="ListBullet"/>
      </w:pPr>
      <w:r>
        <w:t>Material: Stainless Steel 316</w:t>
      </w:r>
    </w:p>
    <w:p>
      <w:hyperlink r:id="rId16">
        <w:r>
          <w:rPr>
            <w:color w:val="1155CC"/>
            <w:u w:val="single"/>
          </w:rPr>
          <w:t xml:space="preserve">View Specs</w:t>
        </w:r>
      </w:hyperlink>
      <w:r>
        <w:t xml:space="preserve"> | </w:t>
      </w:r>
      <w:hyperlink r:id="rId16">
        <w:r>
          <w:rPr>
            <w:color w:val="1155CC"/>
            <w:u w:val="single"/>
          </w:rPr>
          <w:t xml:space="preserve">View IPP# 246751</w:t>
        </w:r>
      </w:hyperlink>
    </w:p>
    <w:p>
      <w:hyperlink r:id="rId30">
        <w:r>
          <w:rPr>
            <w:color w:val="1155CC"/>
            <w:u w:val="single"/>
          </w:rPr>
          <w:t xml:space="preserve">Browse All Good Used Units on IMS</w:t>
        </w:r>
      </w:hyperlink>
    </w:p>
    <w:p>
      <w:pPr>
        <w:pStyle w:val="Heading3"/>
      </w:pPr>
      <w:r>
        <w:t>Buy Unused Surplus Nauta Dryers</w:t>
      </w:r>
    </w:p>
    <w:p>
      <w:r>
        <w:t>Unused surplus conical dryers in IPP's inventory include a Vrieco Nauta 20 VB-S of 1.98 m³ (70 ft³) in stainless steel 316, listed on IMS with the condition grade Unused.</w:t>
      </w:r>
    </w:p>
    <w:p>
      <w:pPr>
        <w:pStyle w:val="Heading4"/>
      </w:pPr>
      <w:r>
        <w:t>[Unused surplus] Vrieco Nauta 20 VB-S SS 316, 1.98 m³ (70 ft³) ([IPP# 706888](https://ims.internationalprocessplants.com/inventory/equipment/detail/nauta-dryer/706888))</w:t>
      </w:r>
    </w:p>
    <w:p>
      <w:r>
        <w:t>Unused surplus Vrieco Nauta 20 VB-S conical screw dryer with a stainless steel 316 vessel and 1.98 m³ (70 ft³) working capacity.</w:t>
      </w:r>
    </w:p>
    <w:p>
      <w:pPr>
        <w:pStyle w:val="ListBullet"/>
      </w:pPr>
      <w:r>
        <w:t>Working Capacity: 1.98 m³ (70 ft³)</w:t>
      </w:r>
    </w:p>
    <w:p>
      <w:pPr>
        <w:pStyle w:val="ListBullet"/>
      </w:pPr>
      <w:r>
        <w:t>Liquid Capacity: 2,000 L (528 gallons)</w:t>
      </w:r>
    </w:p>
    <w:p>
      <w:pPr>
        <w:pStyle w:val="ListBullet"/>
      </w:pPr>
      <w:r>
        <w:t>Vessel Pressure: 6 bar (87 psi)</w:t>
      </w:r>
    </w:p>
    <w:p>
      <w:pPr>
        <w:pStyle w:val="ListBullet"/>
      </w:pPr>
      <w:r>
        <w:t>Vessel Temperature: 100 °C (212 °F)</w:t>
      </w:r>
    </w:p>
    <w:p>
      <w:pPr>
        <w:pStyle w:val="ListBullet"/>
      </w:pPr>
      <w:r>
        <w:t>Jacket Pressure: 3 bar (43.5 psi)</w:t>
      </w:r>
    </w:p>
    <w:p>
      <w:pPr>
        <w:pStyle w:val="ListBullet"/>
      </w:pPr>
      <w:r>
        <w:t>Material: Stainless Steel 316</w:t>
      </w:r>
    </w:p>
    <w:p>
      <w:pPr>
        <w:pStyle w:val="ListBullet"/>
      </w:pPr>
      <w:r>
        <w:t>Condition: Unused surplus</w:t>
      </w:r>
    </w:p>
    <w:p>
      <w:hyperlink r:id="rId26">
        <w:r>
          <w:rPr>
            <w:color w:val="1155CC"/>
            <w:u w:val="single"/>
          </w:rPr>
          <w:t xml:space="preserve">View Specs</w:t>
        </w:r>
      </w:hyperlink>
      <w:r>
        <w:t xml:space="preserve"> | </w:t>
      </w:r>
      <w:hyperlink r:id="rId26">
        <w:r>
          <w:rPr>
            <w:color w:val="1155CC"/>
            <w:u w:val="single"/>
          </w:rPr>
          <w:t xml:space="preserve">View IPP# 706888</w:t>
        </w:r>
      </w:hyperlink>
    </w:p>
    <w:p>
      <w:hyperlink r:id="rId13">
        <w:r>
          <w:rPr>
            <w:color w:val="1155CC"/>
            <w:u w:val="single"/>
          </w:rPr>
          <w:t xml:space="preserve">Browse All Unused Surplus Units on IMS</w:t>
        </w:r>
      </w:hyperlink>
    </w:p>
    <w:p>
      <w:r>
        <w:rPr>
          <w:color w:val="AAAAAA"/>
        </w:rPr>
        <w:t>────────────────────────────────────────────────────────────</w:t>
      </w:r>
    </w:p>
    <w:p>
      <w:pPr>
        <w:pStyle w:val="Heading2"/>
      </w:pPr>
      <w:r>
        <w:t>Advantages of Buying Used Nauta Dryers from IPP</w:t>
      </w:r>
    </w:p>
    <w:p>
      <w:r>
        <w:t>International Process Plants combines over 46 years of process equipment expertise, nearly 150 colleagues across 15 countries, and an inventory of 15,000 process systems and major equipment pieces to deliver nauta dryers ready for your process.</w:t>
      </w:r>
    </w:p>
    <w:p>
      <w:pPr>
        <w:pStyle w:val="Heading3"/>
      </w:pPr>
      <w:r>
        <w:t>Significant Cost Savings</w:t>
      </w:r>
    </w:p>
    <w:p>
      <w:r>
        <w:t>Buying used nauta dryers from IPP can save up to 50% of capital and 90% of lead time versus buying new. IPP quotes the price of each unit on request and lists units across a wide range of working capacities and vessel materials to match your budget and specifications.</w:t>
      </w:r>
    </w:p>
    <w:p>
      <w:pPr>
        <w:pStyle w:val="Heading3"/>
      </w:pPr>
      <w:r>
        <w:t>Immediate Availability</w:t>
      </w:r>
    </w:p>
    <w:p>
      <w:r>
        <w:t>In-stock nauta dryers from IPP are ready to ship. IPP's GPS subsidiary also provides custom fabricated new stainless steel equipment with 12 to 16 week average delivery.</w:t>
      </w:r>
    </w:p>
    <w:p>
      <w:pPr>
        <w:pStyle w:val="Heading3"/>
      </w:pPr>
      <w:r>
        <w:t>Multiple OEM Manufacturers</w:t>
      </w:r>
    </w:p>
    <w:p>
      <w:r>
        <w:t>IPP stocks nauta dryers from Krauss Maffei, Bolz, Vrieco Nauta, Hosokawa Alpine, Summix Holland, Andritz and other OEM manufacturers. Each unit is listed with its manufacturer and model where IMS records them.</w:t>
      </w:r>
    </w:p>
    <w:p>
      <w:pPr>
        <w:pStyle w:val="Heading3"/>
      </w:pPr>
      <w:r>
        <w:t>Full Range of Materials &amp; Specs</w:t>
      </w:r>
    </w:p>
    <w:p>
      <w:r>
        <w:t>Vessel materials include stainless steel 316, 316L and 304 and Hastelloy C-276. Working capacities run from 0.1 m³ (3.5 ft³) to 19.9 m³ (704 ft³), with vessel pressure ratings up to 9 bar (130 psi).</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&amp; Unused Options</w:t>
      </w:r>
    </w:p>
    <w:p>
      <w:r>
        <w:t>IPP lists nauta dryers in good used and unused surplus condition. Each IMS listing states the condition grade alongside the unit's specifications.</w:t>
      </w:r>
    </w:p>
    <w:p>
      <w:r>
        <w:rPr>
          <w:color w:val="AAAAAA"/>
        </w:rPr>
        <w:t>────────────────────────────────────────────────────────────</w:t>
      </w:r>
    </w:p>
    <w:p>
      <w:pPr>
        <w:pStyle w:val="Heading2"/>
      </w:pPr>
      <w:r>
        <w:t>How Purchasing a Used Nauta Dryer Works</w:t>
      </w:r>
    </w:p>
    <w:p>
      <w:r>
        <w:t>The process of buying a used nauta dryer from IPP follows five steps, from specification to delivery.</w:t>
      </w:r>
    </w:p>
    <w:p>
      <w:pPr>
        <w:pStyle w:val="ListNumber"/>
      </w:pPr>
      <w:r>
        <w:rPr>
          <w:b/>
        </w:rPr>
        <w:t>Submit Requirements</w:t>
      </w:r>
      <w:r>
        <w:t xml:space="preserve"> -- Share your conical dryer specifications: working capacity, vessel material, vessel pressure and temperature, and screw or filter requirements. Or browse IPP's searchable inventory.</w:t>
      </w:r>
    </w:p>
    <w:p>
      <w:pPr>
        <w:pStyle w:val="ListNumber"/>
      </w:pPr>
      <w:r>
        <w:rPr>
          <w:b/>
        </w:rPr>
        <w:t>Receive Data Package</w:t>
      </w:r>
      <w:r>
        <w:t xml:space="preserve"> -- IPP sends a detailed equipment data sheet with working capacity, liquid capacity, vessel and jacket ratings, screw and drive details, dimensions and a condition report with photographs.</w:t>
      </w:r>
    </w:p>
    <w:p>
      <w:pPr>
        <w:pStyle w:val="ListNumber"/>
      </w:pPr>
      <w:r>
        <w:rPr>
          <w:b/>
        </w:rPr>
        <w:t>Inspect the Equipment</w:t>
      </w:r>
      <w:r>
        <w:t xml:space="preserve"> -- Contact IPP to arrange an on-site visit or request a live video walkthrough of the dryer with an IPP team member at one of our global locations.</w:t>
      </w:r>
    </w:p>
    <w:p>
      <w:pPr>
        <w:pStyle w:val="ListNumber"/>
      </w:pPr>
      <w:r>
        <w:rPr>
          <w:b/>
        </w:rPr>
        <w:t>Refurbishment Options</w:t>
      </w:r>
      <w:r>
        <w:t xml:space="preserve"> -- Contact IPP for details on refurbishment services for a specific nauta dryer.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Nauta Dryer? Ask an IPP Expert.</w:t>
      </w:r>
    </w:p>
    <w:p>
      <w:r>
        <w:t>Tell us your working capacity, vessel material and pressure requirements. Our team will match your specifications against nauta dryers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Nauta Dryers</w:t>
      </w:r>
    </w:p>
    <w:p>
      <w:r>
        <w:t>IPP supplies used nauta dryers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Available Materials of Construction</w:t>
      </w:r>
    </w:p>
    <w:p>
      <w:r>
        <w:t>Conical dryers are specified by vessel material, and IPP's inventory covers the grades below.</w:t>
      </w:r>
    </w:p>
    <w:p>
      <w:pPr>
        <w:pStyle w:val="Heading3"/>
      </w:pPr>
      <w:r>
        <w:t>Stainless Steel 316 &amp; 316L</w:t>
      </w:r>
    </w:p>
    <w:p>
      <w:r>
        <w:t>Stainless steel 316 and 316L vessels represent the largest share of IPP's conical dryer inventory, two of them with clad construction. Grades 316 and 316L contain molybdenum, which improves pitting resistance compared with grade 304.</w:t>
      </w:r>
    </w:p>
    <w:p>
      <w:pPr>
        <w:pStyle w:val="Heading3"/>
      </w:pPr>
      <w:r>
        <w:t>Stainless Steel 304 &amp; Austenitic</w:t>
      </w:r>
    </w:p>
    <w:p>
      <w:r>
        <w:t>Stainless steel 304, austenitic and polished stainless steel vessels come on the Bolz Apparatebau MF250, JH Day, Krauss Maffei TMT 20/300 and Hosokawa Alpine units. Grades 304 and 316 both belong to the austenitic stainless steel family.</w:t>
      </w:r>
    </w:p>
    <w:p>
      <w:pPr>
        <w:pStyle w:val="Heading3"/>
      </w:pPr>
      <w:r>
        <w:t>Hastelloy C-276</w:t>
      </w:r>
    </w:p>
    <w:p>
      <w:r>
        <w:t>Hastelloy C-276 comes on the Summix Holland DF-300-VD3, with a coil jacket and orbital screw agitation. Hastelloy C-276 is a nickel-molybdenum-chromium alloy that resists both oxidizing and reducing media.</w:t>
      </w:r>
    </w:p>
    <w:p>
      <w:r>
        <w:rPr>
          <w:color w:val="AAAAAA"/>
        </w:rPr>
        <w:t>────────────────────────────────────────────────────────────</w:t>
      </w:r>
    </w:p>
    <w:p>
      <w:pPr>
        <w:pStyle w:val="Heading2"/>
      </w:pPr>
      <w:r>
        <w:t>Buying Used Nauta Dryers vs Buying New</w:t>
      </w:r>
    </w:p>
    <w:p>
      <w:r>
        <w:t>Buying used nauta dryers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Working Capacity</w:t>
            </w:r>
          </w:p>
        </w:tc>
        <w:tc>
          <w:tcPr>
            <w:tcW w:type="dxa" w:w="3216"/>
          </w:tcPr>
          <w:p>
            <w:r/>
            <w:r>
              <w:t>0.1 m³ (3.5 ft³) to 19.9 m³ (704 ft³) in stock</w:t>
            </w:r>
          </w:p>
        </w:tc>
        <w:tc>
          <w:tcPr>
            <w:tcW w:type="dxa" w:w="3216"/>
          </w:tcPr>
          <w:p>
            <w:r/>
            <w:r>
              <w:t>Built to specification</w:t>
            </w:r>
          </w:p>
        </w:tc>
      </w:tr>
      <w:tr>
        <w:tc>
          <w:tcPr>
            <w:tcW w:type="dxa" w:w="3216"/>
          </w:tcPr>
          <w:p>
            <w:r/>
            <w:r>
              <w:t>Vessel Materials</w:t>
            </w:r>
          </w:p>
        </w:tc>
        <w:tc>
          <w:tcPr>
            <w:tcW w:type="dxa" w:w="3216"/>
          </w:tcPr>
          <w:p>
            <w:r/>
            <w:r>
              <w:t>Stainless steel 316, 316L and 304; Hastelloy C-276</w:t>
            </w:r>
          </w:p>
        </w:tc>
        <w:tc>
          <w:tcPr>
            <w:tcW w:type="dxa" w:w="3216"/>
          </w:tcPr>
          <w:p>
            <w:r/>
            <w:r>
              <w:t>Built to specification</w:t>
            </w:r>
          </w:p>
        </w:tc>
      </w:tr>
      <w:tr>
        <w:tc>
          <w:tcPr>
            <w:tcW w:type="dxa" w:w="3216"/>
          </w:tcPr>
          <w:p>
            <w:r/>
            <w:r>
              <w:t>Pressure and Temperature Ratings</w:t>
            </w:r>
          </w:p>
        </w:tc>
        <w:tc>
          <w:tcPr>
            <w:tcW w:type="dxa" w:w="3216"/>
          </w:tcPr>
          <w:p>
            <w:r/>
            <w:r>
              <w:t>Listed for each unit on IMS</w:t>
            </w:r>
          </w:p>
        </w:tc>
        <w:tc>
          <w:tcPr>
            <w:tcW w:type="dxa" w:w="3216"/>
          </w:tcPr>
          <w:p>
            <w:r/>
            <w:r>
              <w:t>Built to specification</w:t>
            </w:r>
          </w:p>
        </w:tc>
      </w:tr>
      <w:tr>
        <w:tc>
          <w:tcPr>
            <w:tcW w:type="dxa" w:w="3216"/>
          </w:tcPr>
          <w:p>
            <w:r/>
            <w:r>
              <w:t>Condition Options</w:t>
            </w:r>
          </w:p>
        </w:tc>
        <w:tc>
          <w:tcPr>
            <w:tcW w:type="dxa" w:w="3216"/>
          </w:tcPr>
          <w:p>
            <w:r/>
            <w:r>
              <w:t>Good used and unused surplus</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Nauta Dryers</w:t>
      </w:r>
    </w:p>
    <w:p>
      <w:r>
        <w:t>Answers to the most common questions from engineering and procurement teams evaluating used nauta dryers from IPP.</w:t>
      </w:r>
    </w:p>
    <w:p>
      <w:r>
        <w:rPr>
          <w:b/>
        </w:rPr>
        <w:t>Q: What Nauta and conical dryers does IPP stock?</w:t>
      </w:r>
      <w:r>
        <w:t xml:space="preserve"> A: IPP's conical screw dryers come from Krauss Maffei, Bolz, Vrieco Nauta, Hosokawa Alpine, Summix Holland, Andritz and other OEM manufacturers, in good used and unused condition. Units range from 0.1 m³ (3.5 ft³) to 19.9 m³ (704 ft³) of working capacity, in stainless steel and Hastelloy C-276. For current availability, see the IMS inventory.</w:t>
      </w:r>
    </w:p>
    <w:p>
      <w:r>
        <w:rPr>
          <w:b/>
        </w:rPr>
        <w:t>Q: How much can I save buying a used Nauta dryer versus new?</w:t>
      </w:r>
      <w:r>
        <w:t xml:space="preserve"> A: Buying a used nauta dryer from IPP can save up to 50% of capital and 90% of lead time versus buying new. The exact savings and price depend on manufacturer, working capacity, vessel material and condition, so the cost of a specific unit is quoted on request. Contact IPP for pricing on specific units.</w:t>
      </w:r>
    </w:p>
    <w:p>
      <w:r>
        <w:rPr>
          <w:b/>
        </w:rPr>
        <w:t>Q: Can I buy an unused Nauta dryer from IPP?</w:t>
      </w:r>
      <w:r>
        <w:t xml:space="preserve"> A: Yes. IPP's inventory includes an unused Vrieco Nauta 20 VB-S of 1.98 m³ (70 ft³) in stainless steel 316, listed on IMS with the condition grade Unused. For new equipment, IPP's Gale Process Solutions (GPS) subsidiary provides custom fabricated stainless steel equipment with 12 to 16 week average delivery.</w:t>
      </w:r>
    </w:p>
    <w:p>
      <w:r>
        <w:rPr>
          <w:b/>
        </w:rPr>
        <w:t>Q: How long does it take to receive a Nauta dryer from IPP?</w:t>
      </w:r>
      <w:r>
        <w:t xml:space="preserve"> A: In-stock nauta dryers are ready to ship. IPP coordinates packaging, crating, freight and delivery to your plant site from offices in 15 countries. Contact IPP for shipping details on a specific unit.</w:t>
      </w:r>
    </w:p>
    <w:p>
      <w:r>
        <w:rPr>
          <w:b/>
        </w:rPr>
        <w:t>Q: How does a Nauta conical screw dryer work?</w:t>
      </w:r>
      <w:r>
        <w:t xml:space="preserve"> A: A Nauta conical screw dryer combines orbital mixing with indirect heating, usually under vacuum. A free-hanging screw rotates on its own axis to lift the product from the bottom of the cone, while an orbiting arm carries the screw along the cone wall. Steam, hot water or thermal oil in the jacket heats the product through the wall, the vacuum lowers the boiling point of the moisture or solvent, and the vapors leave through a filter at the top of the conical screw vacuum dryer on their way to a condenser.</w:t>
      </w:r>
    </w:p>
    <w:p>
      <w:r>
        <w:rPr>
          <w:b/>
        </w:rPr>
        <w:t>Q: Who makes Nauta dryers?</w:t>
      </w:r>
      <w:r>
        <w:t xml:space="preserve"> A: The Nauta name comes from Johannes Ewardus Nauta, who founded Nautamix in Haarlem, the Netherlands, and introduced the original conical screw mixer in 1939. Hosokawa Micron acquired Nautamix and Vrieco and merged them into Hosokawa Micron B.V. in 1987, which builds the Nauta and Vrieco Nauta lines. Krauss Maffei, Bolz and other OEMs build conical screw dryers on the same principle, and IPP lists every Nauta dryer and conical screw dryer together, while the Nauta mixer has its own </w:t>
      </w:r>
      <w:hyperlink r:id="rId31">
        <w:r>
          <w:rPr>
            <w:color w:val="1155CC"/>
            <w:u w:val="single"/>
          </w:rPr>
          <w:t xml:space="preserve">Nauta mixer</w:t>
        </w:r>
      </w:hyperlink>
      <w:r>
        <w:t xml:space="preserve"> page.</w:t>
      </w:r>
    </w:p>
    <w:p>
      <w:r>
        <w:rPr>
          <w:b/>
        </w:rPr>
        <w:t>Q: Are IPP's conical dryers vacuum rated?</w:t>
      </w:r>
      <w:r>
        <w:t xml:space="preserve"> A: Yes. IMS lists the Bolz GmbH &amp; Co KG unit, the Bolz Apparatebau MF250 and the JH Day FA-3.5 Mark II as vacuum rated, and the Andritz GHD3000S and the Bolz GmbH &amp; Co KG unit with a vacuum system. A conical vacuum dryer runs under vacuum to lower the boiling point of the moisture or solvent, and each listing states the vessel pressure rating.</w:t>
      </w:r>
    </w:p>
    <w:p>
      <w:r>
        <w:rPr>
          <w:b/>
        </w:rPr>
        <w:t>Q: Which manufacturers' conical dryers does IPP carry?</w:t>
      </w:r>
      <w:r>
        <w:t xml:space="preserve"> A: IPP carries conical dryers from Krauss Maffei, Bolz, Vrieco Nauta, Hosokawa Alpine, Summix Holland, Andritz, JH Day, Engelsmann and Bauer Mainz. Krauss Maffei and Bolz have more units than any other manufacturer, and Vrieco Nauta and Hosokawa Alpine carry the Nauta lineage.</w:t>
      </w:r>
    </w:p>
    <w:p>
      <w:r>
        <w:rPr>
          <w:b/>
        </w:rPr>
        <w:t>Q: What vessel materials are available?</w:t>
      </w:r>
      <w:r>
        <w:t xml:space="preserve"> A: IPP's conical dryers have vessels in stainless steel 316, 316L and 304, austenitic and polished stainless steel, and Hastelloy C-276, with two clad units. Stainless steel 316 vessels outnumber every other grade in the inventory.</w:t>
      </w:r>
    </w:p>
    <w:p>
      <w:r>
        <w:rPr>
          <w:b/>
        </w:rPr>
        <w:t>Q: What capacities are available, and how do I find the right size?</w:t>
      </w:r>
      <w:r>
        <w:t xml:space="preserve"> A: IPP's conical dryers range from 0.1 m³ (3.5 ft³) to 19.9 m³ (704 ft³) of working capacity, with liquid capacities from 98.4 L (26 gal) to 19,950 L (5,250 gal). Share your batch volume, vessel material and pressure rating with IPP, and the team will match units in stock to your requirements.</w:t>
      </w:r>
    </w:p>
    <w:p>
      <w:r>
        <w:rPr>
          <w:b/>
        </w:rPr>
        <w:t>Q: Do the dryers include filters and dust collection?</w:t>
      </w:r>
      <w:r>
        <w:t xml:space="preserve"> A: Yes. IMS lists reverse jet filters on the Engelsmann unit, the Bauer Mainz T710C with a 26 m² (280 ft²) filter and the Krauss Maffei MT 2/300 with a 5.5 m² (59 ft²) jacketed filter, and a 6 m² (65 ft²) jacketed bag filter on the Krauss Maffei TMT 20/300. Dust collection is recorded on the Summix Holland, Andritz, Bolz and Krauss Maffei TMT 20/300 units.</w:t>
      </w:r>
    </w:p>
    <w:p>
      <w:r>
        <w:rPr>
          <w:color w:val="AAAAAA"/>
        </w:rPr>
        <w:t>────────────────────────────────────────────────────────────</w:t>
      </w:r>
    </w:p>
    <w:p>
      <w:r>
        <w:t>IPP's conical dryer inventory includes an unused Vrieco Nauta 20 VB-S, and IPP Group supplies new custom fabricated stainless steel equipment through its Gale Process Solutions (GPS) subsidiary with 12 to 16 week average delivery. If you cannot find what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Nauta Dryer?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Nauta Dryer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nauta-dryer" TargetMode="External"/><Relationship Id="rId11" Type="http://schemas.openxmlformats.org/officeDocument/2006/relationships/hyperlink" Target="https://ims.internationalprocessplants.com/search?equipmenttype=nauta-dryer&amp;attr-vessel-vacuum-rated=true" TargetMode="External"/><Relationship Id="rId12" Type="http://schemas.openxmlformats.org/officeDocument/2006/relationships/hyperlink" Target="https://ims.internationalprocessplants.com/search?equipmenttype=nauta-dryer&amp;attr-screw-heated=true" TargetMode="External"/><Relationship Id="rId13" Type="http://schemas.openxmlformats.org/officeDocument/2006/relationships/hyperlink" Target="https://ims.internationalprocessplants.com/search?equipmenttype=nauta-dryer&amp;condition=Unused" TargetMode="External"/><Relationship Id="rId14" Type="http://schemas.openxmlformats.org/officeDocument/2006/relationships/hyperlink" Target="https://ims.internationalprocessplants.com/inventory/equipment/detail/nauta-dryer/241005" TargetMode="External"/><Relationship Id="rId15" Type="http://schemas.openxmlformats.org/officeDocument/2006/relationships/hyperlink" Target="https://ims.internationalprocessplants.com/inventory/equipment/detail/nauta-dryer/231137" TargetMode="External"/><Relationship Id="rId16" Type="http://schemas.openxmlformats.org/officeDocument/2006/relationships/hyperlink" Target="https://ims.internationalprocessplants.com/inventory/equipment/detail/nauta-dryer/246751" TargetMode="External"/><Relationship Id="rId17" Type="http://schemas.openxmlformats.org/officeDocument/2006/relationships/hyperlink" Target="https://ims.internationalprocessplants.com/search?equipmenttype=nauta-dryer&amp;attr-capacity-solids=Metric%7C%7C3.3%7C0" TargetMode="External"/><Relationship Id="rId18" Type="http://schemas.openxmlformats.org/officeDocument/2006/relationships/hyperlink" Target="https://ims.internationalprocessplants.com/inventory/equipment/detail/nauta-dryer/231223" TargetMode="External"/><Relationship Id="rId19" Type="http://schemas.openxmlformats.org/officeDocument/2006/relationships/hyperlink" Target="https://ims.internationalprocessplants.com/inventory/equipment/detail/nauta-dryer/248077" TargetMode="External"/><Relationship Id="rId20" Type="http://schemas.openxmlformats.org/officeDocument/2006/relationships/hyperlink" Target="https://ims.internationalprocessplants.com/inventory/equipment/detail/nauta-dryer/203543" TargetMode="External"/><Relationship Id="rId21" Type="http://schemas.openxmlformats.org/officeDocument/2006/relationships/hyperlink" Target="https://ims.internationalprocessplants.com/search?equipmenttype=nauta-dryer&amp;attr-capacity-solids=Metric%7C3.4%7C100000%7C0" TargetMode="External"/><Relationship Id="rId22" Type="http://schemas.openxmlformats.org/officeDocument/2006/relationships/hyperlink" Target="https://internationalprocessplants.com/process-equipment/dryer/twin-shell-and-double-cone-dryer/" TargetMode="External"/><Relationship Id="rId23" Type="http://schemas.openxmlformats.org/officeDocument/2006/relationships/hyperlink" Target="https://ims.internationalprocessplants.com/search?equipmenttype=nauta-dryer&amp;manufacturer=Krauss%20Maffei" TargetMode="External"/><Relationship Id="rId24" Type="http://schemas.openxmlformats.org/officeDocument/2006/relationships/hyperlink" Target="https://ims.internationalprocessplants.com/inventory/equipment/detail/nauta-dryer/248271" TargetMode="External"/><Relationship Id="rId25" Type="http://schemas.openxmlformats.org/officeDocument/2006/relationships/hyperlink" Target="https://ims.internationalprocessplants.com/search?equipmenttype=nauta-dryer&amp;manufacturer=Bolz%20Apparatebau&amp;manufacturer=Bolz%20GmbH%20%26%20Co%20KG" TargetMode="External"/><Relationship Id="rId26" Type="http://schemas.openxmlformats.org/officeDocument/2006/relationships/hyperlink" Target="https://ims.internationalprocessplants.com/inventory/equipment/detail/nauta-dryer/706888" TargetMode="External"/><Relationship Id="rId27" Type="http://schemas.openxmlformats.org/officeDocument/2006/relationships/hyperlink" Target="https://ims.internationalprocessplants.com/search?equipmenttype=nauta-dryer&amp;manufacturer=Vrieco%20Nauta" TargetMode="External"/><Relationship Id="rId28" Type="http://schemas.openxmlformats.org/officeDocument/2006/relationships/hyperlink" Target="https://ims.internationalprocessplants.com/inventory/equipment/detail/nauta-dryer/247055" TargetMode="External"/><Relationship Id="rId29" Type="http://schemas.openxmlformats.org/officeDocument/2006/relationships/hyperlink" Target="https://ims.internationalprocessplants.com/search?equipmenttype=nauta-dryer&amp;manufacturer=Hosokawa%20Alpine" TargetMode="External"/><Relationship Id="rId30" Type="http://schemas.openxmlformats.org/officeDocument/2006/relationships/hyperlink" Target="https://ims.internationalprocessplants.com/search?equipmenttype=nauta-dryer&amp;condition=Used" TargetMode="External"/><Relationship Id="rId31" Type="http://schemas.openxmlformats.org/officeDocument/2006/relationships/hyperlink" Target="https://internationalprocessplants.com/process-equipment/mixer/nauta-mix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