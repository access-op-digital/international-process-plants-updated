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Drum Dryers for Sale</w:t>
      </w:r>
    </w:p>
    <w:p>
      <w:r>
        <w:t>Buying used drum dryers through International Process Plants (IPP) outfits chemical, pharmaceutical, food and specialty manufacturers with single and double drum dryers from Simon Dryers, Blaw Knox and Gouda, plus unused cast iron dryer drums. Drum diameters range from 304.8 mm (12 in) to 1,850 mm (72 in), with heat transfer areas up to 16.7 m² (180 ft²). Buying used saves up to 50% of capital and 90% of lead time versus buying new. IPP has supplied process equipment worldwide since 1980.</w:t>
      </w:r>
    </w:p>
    <w:p>
      <w:r>
        <w:t>Good used, refurbished and unused surplus units make up the drum dryer inventory, including industrial drum dryer machines with dip feed pans or applicator rolls, a chrome-plated Blaw Knox Model F double drum dryer, and unused cast iron dryer and flaker drums with ends and shafts. Each used drum dryer for sale is listed with its drum size and ratings.</w:t>
      </w:r>
    </w:p>
    <w:p>
      <w:r>
        <w:t>Drum diameter, face length, configuration, heat transfer area and condition grade appear on each unit's listing in IPP's IMS inventory system.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3 OEM Manufacturers | 2 Drum Configurations | 1980 Established Since | 15 Countries with Offices</w:t>
      </w:r>
    </w:p>
    <w:p>
      <w:r>
        <w:rPr>
          <w:b/>
        </w:rPr>
        <w:t>Featured Equipment:</w:t>
      </w:r>
    </w:p>
    <w:p>
      <w:pPr>
        <w:pStyle w:val="ListBullet"/>
      </w:pPr>
      <w:hyperlink r:id="rId11">
        <w:r>
          <w:rPr>
            <w:color w:val="1155CC"/>
            <w:u w:val="single"/>
          </w:rPr>
          <w:t xml:space="preserve">Single Drum Dryers -- Simon Dryers, Blaw Knox, Buflovak and Gouda units</w:t>
        </w:r>
      </w:hyperlink>
    </w:p>
    <w:p>
      <w:pPr>
        <w:pStyle w:val="ListBullet"/>
      </w:pPr>
      <w:hyperlink r:id="rId12">
        <w:r>
          <w:rPr>
            <w:color w:val="1155CC"/>
            <w:u w:val="single"/>
          </w:rPr>
          <w:t xml:space="preserve">Double Drum Dryer -- Blaw Knox Model F with chrome-plated rolls</w:t>
        </w:r>
      </w:hyperlink>
    </w:p>
    <w:p>
      <w:pPr>
        <w:pStyle w:val="ListBullet"/>
      </w:pPr>
      <w:hyperlink r:id="rId13">
        <w:r>
          <w:rPr>
            <w:color w:val="1155CC"/>
            <w:u w:val="single"/>
          </w:rPr>
          <w:t xml:space="preserve">Unused Dryer Drums -- Cast iron dryer and flaker drums</w:t>
        </w:r>
      </w:hyperlink>
    </w:p>
    <w:p>
      <w:r>
        <w:rPr>
          <w:color w:val="AAAAAA"/>
        </w:rPr>
        <w:t>────────────────────────────────────────────────────────────</w:t>
      </w:r>
    </w:p>
    <w:p>
      <w:r>
        <w:t>[Product listing] Live IMS inventory of drum dryers with filters (drum configuration, listing type, drum diameter, heat transfer area, condition, manufacturer), sorting and See More, as on the live reactor page. Cards are generated from IMS data, so they are not part of this content review.</w:t>
      </w:r>
    </w:p>
    <w:p>
      <w:r>
        <w:rPr>
          <w:color w:val="AAAAAA"/>
        </w:rPr>
        <w:t>────────────────────────────────────────────────────────────</w:t>
      </w:r>
    </w:p>
    <w:p>
      <w:pPr>
        <w:pStyle w:val="Heading2"/>
      </w:pPr>
      <w:r>
        <w:t>Browse Used Drum Dryers by Configuration</w:t>
      </w:r>
    </w:p>
    <w:p>
      <w:r>
        <w:t>Drum configuration splits this inventory, following the Drum Configuration field on IPP's IMS inventory system, and the unused spare drums form their own group.</w:t>
      </w:r>
    </w:p>
    <w:p>
      <w:r>
        <w:rPr>
          <w:color w:val="AAAAAA"/>
        </w:rPr>
        <w:t>────────────────────────────────────────────────────────────</w:t>
      </w:r>
    </w:p>
    <w:p>
      <w:pPr>
        <w:pStyle w:val="Heading2"/>
      </w:pPr>
      <w:r>
        <w:t>Buy Used Drum Dryers by Drum Diameter</w:t>
      </w:r>
    </w:p>
    <w:p>
      <w:r>
        <w:t>Drum diameter is the capacity figure IMS records for each drum dryer, and IPP's inventory runs from 304.8 mm (12 in) to 1,850 mm (72 in). Featured units appear under each diameter tab, linked to the matching units on IMS.</w:t>
      </w:r>
    </w:p>
    <w:p>
      <w:pPr>
        <w:pStyle w:val="Heading3"/>
      </w:pPr>
      <w:r>
        <w:t>Buy Used Drum Dryers up to 914 mm (36 in)</w:t>
      </w:r>
    </w:p>
    <w:p>
      <w:r>
        <w:t>Units up to 914 mm (36 in) include Simon Dryers and Buflovak dip feed dryers in stainless steel 316, the Blaw Knox Model F double drum unit, an unused 762 mm (30 in) single drum dryer and a refurbished Simon Dryers unit with applicator rolls.</w:t>
      </w:r>
    </w:p>
    <w:p>
      <w:pPr>
        <w:pStyle w:val="Heading4"/>
      </w:pPr>
      <w:r>
        <w:t>Simon Dryers SS 316, 456 mm (18 in) ([IPP# 704610](https://ims.internationalprocessplants.com/inventory/equipment/detail/drum-dryer/704610))</w:t>
      </w:r>
    </w:p>
    <w:p>
      <w:r>
        <w:t>Good used Simon Dryers single drum dryer with a 456 mm (18 in) drum and 1.95 m² (21 ft²) of heat transfer area.</w:t>
      </w:r>
    </w:p>
    <w:p>
      <w:pPr>
        <w:pStyle w:val="ListBullet"/>
      </w:pPr>
      <w:r>
        <w:t>Drum Diameter: 456 mm (18 in)</w:t>
      </w:r>
    </w:p>
    <w:p>
      <w:pPr>
        <w:pStyle w:val="ListBullet"/>
      </w:pPr>
      <w:r>
        <w:t>Face Length: 1,350 mm (53.9 in)</w:t>
      </w:r>
    </w:p>
    <w:p>
      <w:pPr>
        <w:pStyle w:val="ListBullet"/>
      </w:pPr>
      <w:r>
        <w:t>Configuration: Single drum</w:t>
      </w:r>
    </w:p>
    <w:p>
      <w:pPr>
        <w:pStyle w:val="ListBullet"/>
      </w:pPr>
      <w:r>
        <w:t>Heat Transfer Area: 1.95 m² (21 ft²)</w:t>
      </w:r>
    </w:p>
    <w:p>
      <w:pPr>
        <w:pStyle w:val="ListBullet"/>
      </w:pPr>
      <w:r>
        <w:t>Steam Pressure: 7 bar (101.5 psi)</w:t>
      </w:r>
    </w:p>
    <w:p>
      <w:pPr>
        <w:pStyle w:val="ListBullet"/>
      </w:pPr>
      <w:r>
        <w:t>Material: Stainless Steel 316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704610</w:t>
        </w:r>
      </w:hyperlink>
    </w:p>
    <w:p>
      <w:pPr>
        <w:pStyle w:val="Heading4"/>
      </w:pPr>
      <w:r>
        <w:t>[Unused surplus] 134-4 0000 SS 316, 762 mm (30 in) ([IPP# 71315](https://ims.internationalprocessplants.com/inventory/equipment/detail/drum-dryer/71315))</w:t>
      </w:r>
    </w:p>
    <w:p>
      <w:r>
        <w:t>Unused surplus 134-4 0000 single drum dryer with a 762 mm (30 in) drum and 6.3 m² (67.8 ft²) of heat transfer area.</w:t>
      </w:r>
    </w:p>
    <w:p>
      <w:pPr>
        <w:pStyle w:val="ListBullet"/>
      </w:pPr>
      <w:r>
        <w:t>Drum Diameter: 762 mm (30 in)</w:t>
      </w:r>
    </w:p>
    <w:p>
      <w:pPr>
        <w:pStyle w:val="ListBullet"/>
      </w:pPr>
      <w:r>
        <w:t>Face Length: 2,600 mm (102 in)</w:t>
      </w:r>
    </w:p>
    <w:p>
      <w:pPr>
        <w:pStyle w:val="ListBullet"/>
      </w:pPr>
      <w:r>
        <w:t>Configuration: Single drum</w:t>
      </w:r>
    </w:p>
    <w:p>
      <w:pPr>
        <w:pStyle w:val="ListBullet"/>
      </w:pPr>
      <w:r>
        <w:t>Heat Transfer Area: 6.3 m² (67.8 ft²)</w:t>
      </w:r>
    </w:p>
    <w:p>
      <w:pPr>
        <w:pStyle w:val="ListBullet"/>
      </w:pPr>
      <w:r>
        <w:t>Steam Pressure: 8 bar (116 psi)</w:t>
      </w:r>
    </w:p>
    <w:p>
      <w:pPr>
        <w:pStyle w:val="ListBullet"/>
      </w:pPr>
      <w:r>
        <w:t>Material: Stainless Steel 316</w:t>
      </w:r>
    </w:p>
    <w:p>
      <w:pPr>
        <w:pStyle w:val="ListBullet"/>
      </w:pPr>
      <w:r>
        <w:t>Condition: Unused surplus</w:t>
      </w:r>
    </w:p>
    <w:p>
      <w:hyperlink r:id="rId15">
        <w:r>
          <w:rPr>
            <w:color w:val="1155CC"/>
            <w:u w:val="single"/>
          </w:rPr>
          <w:t xml:space="preserve">View Specs</w:t>
        </w:r>
      </w:hyperlink>
      <w:r>
        <w:t xml:space="preserve"> | </w:t>
      </w:r>
      <w:hyperlink r:id="rId15">
        <w:r>
          <w:rPr>
            <w:color w:val="1155CC"/>
            <w:u w:val="single"/>
          </w:rPr>
          <w:t xml:space="preserve">View IPP# 71315</w:t>
        </w:r>
      </w:hyperlink>
    </w:p>
    <w:p>
      <w:pPr>
        <w:pStyle w:val="Heading4"/>
      </w:pPr>
      <w:r>
        <w:t>Blaw Knox Model F, 813 mm (32 in) ([IPP# 108327](https://ims.internationalprocessplants.com/inventory/equipment/detail/drum-dryer/108327))</w:t>
      </w:r>
    </w:p>
    <w:p>
      <w:r>
        <w:t>Good used Blaw Knox Model F double drum dryer with a 813 mm (32 in) drum and 4.6 m² (50 ft²) of heat transfer area.</w:t>
      </w:r>
    </w:p>
    <w:p>
      <w:pPr>
        <w:pStyle w:val="ListBullet"/>
      </w:pPr>
      <w:r>
        <w:t>Drum Diameter: 813 mm (32 in)</w:t>
      </w:r>
    </w:p>
    <w:p>
      <w:pPr>
        <w:pStyle w:val="ListBullet"/>
      </w:pPr>
      <w:r>
        <w:t>Face Length: 1,850 mm (72 in)</w:t>
      </w:r>
    </w:p>
    <w:p>
      <w:pPr>
        <w:pStyle w:val="ListBullet"/>
      </w:pPr>
      <w:r>
        <w:t>Configuration: Double drum</w:t>
      </w:r>
    </w:p>
    <w:p>
      <w:pPr>
        <w:pStyle w:val="ListBullet"/>
      </w:pPr>
      <w:r>
        <w:t>Heat Transfer Area: 4.6 m² (50 ft²)</w:t>
      </w:r>
    </w:p>
    <w:p>
      <w:pPr>
        <w:pStyle w:val="ListBullet"/>
      </w:pPr>
      <w:r>
        <w:t>Steam Pressure: 11 bar (160 psi)</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108327</w:t>
        </w:r>
      </w:hyperlink>
    </w:p>
    <w:p>
      <w:hyperlink r:id="rId17">
        <w:r>
          <w:rPr>
            <w:color w:val="1155CC"/>
            <w:u w:val="single"/>
          </w:rPr>
          <w:t xml:space="preserve">Browse All Drum Dryers Up to 914 mm (36 in) on IMS</w:t>
        </w:r>
      </w:hyperlink>
    </w:p>
    <w:p>
      <w:pPr>
        <w:pStyle w:val="Heading3"/>
      </w:pPr>
      <w:r>
        <w:t>Buy Used Drum Dryers of 995 mm (39.2 in) and Over</w:t>
      </w:r>
    </w:p>
    <w:p>
      <w:r>
        <w:t>Units of 995 mm (39.2 in) and over include unused cast iron dryer and flaker drums of 995 mm (39.2 in) and 1,350 mm (53.5 in), a chrome-plated Gouda drum dryer of 1,500 mm (59.1 in) and an R. Simon dryer of 1,850 mm (72 in).</w:t>
      </w:r>
    </w:p>
    <w:p>
      <w:pPr>
        <w:pStyle w:val="Heading4"/>
      </w:pPr>
      <w:r>
        <w:t>Simon Dryers, 1,850 mm (72 in) ([IPP# 100741](https://ims.internationalprocessplants.com/inventory/equipment/detail/drum-dryer/100741))</w:t>
      </w:r>
    </w:p>
    <w:p>
      <w:r>
        <w:t>Good used Simon Dryers single drum dryer with a 1,850 mm (72 in) drum and 16.7 m² (180 ft²) of heat transfer area.</w:t>
      </w:r>
    </w:p>
    <w:p>
      <w:pPr>
        <w:pStyle w:val="ListBullet"/>
      </w:pPr>
      <w:r>
        <w:t>Drum Diameter: 1,850 mm (72 in)</w:t>
      </w:r>
    </w:p>
    <w:p>
      <w:pPr>
        <w:pStyle w:val="ListBullet"/>
      </w:pPr>
      <w:r>
        <w:t>Face Length: 3,350 mm (132 in)</w:t>
      </w:r>
    </w:p>
    <w:p>
      <w:pPr>
        <w:pStyle w:val="ListBullet"/>
      </w:pPr>
      <w:r>
        <w:t>Configuration: Single drum</w:t>
      </w:r>
    </w:p>
    <w:p>
      <w:pPr>
        <w:pStyle w:val="ListBullet"/>
      </w:pPr>
      <w:r>
        <w:t>Heat Transfer Area: 16.7 m² (180 ft²)</w:t>
      </w:r>
    </w:p>
    <w:p>
      <w:pPr>
        <w:pStyle w:val="ListBullet"/>
      </w:pPr>
      <w:r>
        <w:t>Steam Pressure: 6.9 bar (100 psi)</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100741</w:t>
        </w:r>
      </w:hyperlink>
    </w:p>
    <w:p>
      <w:pPr>
        <w:pStyle w:val="Heading4"/>
      </w:pPr>
      <w:r>
        <w:t>[Unused surplus] 134.9403.000 SB, 995 mm (39.2 in) ([IPP# 79741](https://ims.internationalprocessplants.com/inventory/equipment/detail/drum-dryer/79741))</w:t>
      </w:r>
    </w:p>
    <w:p>
      <w:r>
        <w:t>Unused surplus cast iron dryer drum (model 134.9403.000 SB) with a 995 mm (39.2 in) diameter and 3,050 mm (120 in) face length.</w:t>
      </w:r>
    </w:p>
    <w:p>
      <w:pPr>
        <w:pStyle w:val="ListBullet"/>
      </w:pPr>
      <w:r>
        <w:t>Drum Diameter: 995 mm (39.2 in)</w:t>
      </w:r>
    </w:p>
    <w:p>
      <w:pPr>
        <w:pStyle w:val="ListBullet"/>
      </w:pPr>
      <w:r>
        <w:t>Face Length: 3,050 mm (120 in)</w:t>
      </w:r>
    </w:p>
    <w:p>
      <w:pPr>
        <w:pStyle w:val="ListBullet"/>
      </w:pPr>
      <w:r>
        <w:t>Configuration: Spare dryer drum</w:t>
      </w:r>
    </w:p>
    <w:p>
      <w:pPr>
        <w:pStyle w:val="ListBullet"/>
      </w:pPr>
      <w:r>
        <w:t>Heat Transfer Area: 9.5 m² (102 ft²)</w:t>
      </w:r>
    </w:p>
    <w:p>
      <w:pPr>
        <w:pStyle w:val="ListBullet"/>
      </w:pPr>
      <w:r>
        <w:t>Steam Pressure: 10 bar (145 psi)</w:t>
      </w:r>
    </w:p>
    <w:p>
      <w:pPr>
        <w:pStyle w:val="ListBullet"/>
      </w:pPr>
      <w:r>
        <w:t>Condition: Unused surplus</w:t>
      </w:r>
    </w:p>
    <w:p>
      <w:hyperlink r:id="rId19">
        <w:r>
          <w:rPr>
            <w:color w:val="1155CC"/>
            <w:u w:val="single"/>
          </w:rPr>
          <w:t xml:space="preserve">View Specs</w:t>
        </w:r>
      </w:hyperlink>
      <w:r>
        <w:t xml:space="preserve"> | </w:t>
      </w:r>
      <w:hyperlink r:id="rId19">
        <w:r>
          <w:rPr>
            <w:color w:val="1155CC"/>
            <w:u w:val="single"/>
          </w:rPr>
          <w:t xml:space="preserve">View IPP# 79741</w:t>
        </w:r>
      </w:hyperlink>
    </w:p>
    <w:p>
      <w:pPr>
        <w:pStyle w:val="Heading4"/>
      </w:pPr>
      <w:r>
        <w:t>[Unused surplus] 135.2896A.01.01.000 SB, 1,350 mm (53.5 in) ([IPP# 76205](https://ims.internationalprocessplants.com/inventory/equipment/detail/drum-dryer/76205))</w:t>
      </w:r>
    </w:p>
    <w:p>
      <w:r>
        <w:t>Unused surplus cast iron dryer drum (model 135.2896A.01.01.000 SB) with a 1,350 mm (53.5 in) diameter and 3,500 mm (137.8 in) face length.</w:t>
      </w:r>
    </w:p>
    <w:p>
      <w:pPr>
        <w:pStyle w:val="ListBullet"/>
      </w:pPr>
      <w:r>
        <w:t>Drum Diameter: 1,350 mm (53.5 in)</w:t>
      </w:r>
    </w:p>
    <w:p>
      <w:pPr>
        <w:pStyle w:val="ListBullet"/>
      </w:pPr>
      <w:r>
        <w:t>Face Length: 3,500 mm (137.8 in)</w:t>
      </w:r>
    </w:p>
    <w:p>
      <w:pPr>
        <w:pStyle w:val="ListBullet"/>
      </w:pPr>
      <w:r>
        <w:t>Configuration: Spare dryer drum with ends and shaft</w:t>
      </w:r>
    </w:p>
    <w:p>
      <w:pPr>
        <w:pStyle w:val="ListBullet"/>
      </w:pPr>
      <w:r>
        <w:t>Heat Transfer Area: 14.9 m² (160 ft²)</w:t>
      </w:r>
    </w:p>
    <w:p>
      <w:pPr>
        <w:pStyle w:val="ListBullet"/>
      </w:pPr>
      <w:r>
        <w:t>Steam Pressure: 10.1 bar (147 psi)</w:t>
      </w:r>
    </w:p>
    <w:p>
      <w:pPr>
        <w:pStyle w:val="ListBullet"/>
      </w:pPr>
      <w:r>
        <w:t>Condition: Unused surplus</w:t>
      </w:r>
    </w:p>
    <w:p>
      <w:hyperlink r:id="rId20">
        <w:r>
          <w:rPr>
            <w:color w:val="1155CC"/>
            <w:u w:val="single"/>
          </w:rPr>
          <w:t xml:space="preserve">View Specs</w:t>
        </w:r>
      </w:hyperlink>
      <w:r>
        <w:t xml:space="preserve"> | </w:t>
      </w:r>
      <w:hyperlink r:id="rId20">
        <w:r>
          <w:rPr>
            <w:color w:val="1155CC"/>
            <w:u w:val="single"/>
          </w:rPr>
          <w:t xml:space="preserve">View IPP# 76205</w:t>
        </w:r>
      </w:hyperlink>
    </w:p>
    <w:p>
      <w:hyperlink r:id="rId21">
        <w:r>
          <w:rPr>
            <w:color w:val="1155CC"/>
            <w:u w:val="single"/>
          </w:rPr>
          <w:t xml:space="preserve">Browse All Drum Dryers 995 mm (39.2 in) and Over on IMS</w:t>
        </w:r>
      </w:hyperlink>
    </w:p>
    <w:p>
      <w:r>
        <w:rPr>
          <w:color w:val="AAAAAA"/>
        </w:rPr>
        <w:t>────────────────────────────────────────────────────────────</w:t>
      </w:r>
    </w:p>
    <w:p>
      <w:pPr>
        <w:pStyle w:val="Heading2"/>
      </w:pPr>
      <w:r>
        <w:t>Single vs Double Drum Dryers</w:t>
      </w:r>
    </w:p>
    <w:p>
      <w:r>
        <w:t>Single and double drum dryers both dry a thin film on the outside of a steam-heated drum and scrape it off with a knife, and they differ in whether each dryer turns one drum or two and how the feed reaches them. The table sets out the factors that separate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Single Drum</w:t>
            </w:r>
          </w:p>
        </w:tc>
        <w:tc>
          <w:tcPr>
            <w:tcW w:type="dxa" w:w="3216"/>
          </w:tcPr>
          <w:p>
            <w:r/>
            <w:r>
              <w:rPr>
                <w:b/>
              </w:rPr>
              <w:t>Double Drum</w:t>
            </w:r>
          </w:p>
        </w:tc>
      </w:tr>
      <w:tr>
        <w:tc>
          <w:tcPr>
            <w:tcW w:type="dxa" w:w="3216"/>
          </w:tcPr>
          <w:p>
            <w:r/>
            <w:r>
              <w:t>Drums</w:t>
            </w:r>
          </w:p>
        </w:tc>
        <w:tc>
          <w:tcPr>
            <w:tcW w:type="dxa" w:w="3216"/>
          </w:tcPr>
          <w:p>
            <w:r/>
            <w:r>
              <w:t>One heated rotating cylinder</w:t>
            </w:r>
          </w:p>
        </w:tc>
        <w:tc>
          <w:tcPr>
            <w:tcW w:type="dxa" w:w="3216"/>
          </w:tcPr>
          <w:p>
            <w:r/>
            <w:r>
              <w:t>Two parallel drums turning toward each other</w:t>
            </w:r>
          </w:p>
        </w:tc>
      </w:tr>
      <w:tr>
        <w:tc>
          <w:tcPr>
            <w:tcW w:type="dxa" w:w="3216"/>
          </w:tcPr>
          <w:p>
            <w:r/>
            <w:r>
              <w:t>Feed</w:t>
            </w:r>
          </w:p>
        </w:tc>
        <w:tc>
          <w:tcPr>
            <w:tcW w:type="dxa" w:w="3216"/>
          </w:tcPr>
          <w:p>
            <w:r/>
            <w:r>
              <w:t>Dip pan, applicator rolls, spray or splash feeding onto the drum</w:t>
            </w:r>
          </w:p>
        </w:tc>
        <w:tc>
          <w:tcPr>
            <w:tcW w:type="dxa" w:w="3216"/>
          </w:tcPr>
          <w:p>
            <w:r/>
            <w:r>
              <w:t>Feed pooled in the nip between the two drums</w:t>
            </w:r>
          </w:p>
        </w:tc>
      </w:tr>
      <w:tr>
        <w:tc>
          <w:tcPr>
            <w:tcW w:type="dxa" w:w="3216"/>
          </w:tcPr>
          <w:p>
            <w:r/>
            <w:r>
              <w:t>Film Control</w:t>
            </w:r>
          </w:p>
        </w:tc>
        <w:tc>
          <w:tcPr>
            <w:tcW w:type="dxa" w:w="3216"/>
          </w:tcPr>
          <w:p>
            <w:r/>
            <w:r>
              <w:t>Set by the feed method, the drum speed and the applicator rolls</w:t>
            </w:r>
          </w:p>
        </w:tc>
        <w:tc>
          <w:tcPr>
            <w:tcW w:type="dxa" w:w="3216"/>
          </w:tcPr>
          <w:p>
            <w:r/>
            <w:r>
              <w:t>Set by the adjustable gap between the drums</w:t>
            </w:r>
          </w:p>
        </w:tc>
      </w:tr>
      <w:tr>
        <w:tc>
          <w:tcPr>
            <w:tcW w:type="dxa" w:w="3216"/>
          </w:tcPr>
          <w:p>
            <w:r/>
            <w:r>
              <w:t>Heating</w:t>
            </w:r>
          </w:p>
        </w:tc>
        <w:tc>
          <w:tcPr>
            <w:tcW w:type="dxa" w:w="3216"/>
          </w:tcPr>
          <w:p>
            <w:r/>
            <w:r>
              <w:t>Steam inside the drum, conducting through the wall to the film</w:t>
            </w:r>
          </w:p>
        </w:tc>
        <w:tc>
          <w:tcPr>
            <w:tcW w:type="dxa" w:w="3216"/>
          </w:tcPr>
          <w:p>
            <w:r/>
            <w:r>
              <w:t>Steam inside both drums</w:t>
            </w:r>
          </w:p>
        </w:tc>
      </w:tr>
      <w:tr>
        <w:tc>
          <w:tcPr>
            <w:tcW w:type="dxa" w:w="3216"/>
          </w:tcPr>
          <w:p>
            <w:r/>
            <w:r>
              <w:t>Discharge</w:t>
            </w:r>
          </w:p>
        </w:tc>
        <w:tc>
          <w:tcPr>
            <w:tcW w:type="dxa" w:w="3216"/>
          </w:tcPr>
          <w:p>
            <w:r/>
            <w:r>
              <w:t>A doctor knife scrapes the dried film from the drum</w:t>
            </w:r>
          </w:p>
        </w:tc>
        <w:tc>
          <w:tcPr>
            <w:tcW w:type="dxa" w:w="3216"/>
          </w:tcPr>
          <w:p>
            <w:r/>
            <w:r>
              <w:t>A knife on each drum scrapes the dried film</w:t>
            </w:r>
          </w:p>
        </w:tc>
      </w:tr>
      <w:tr>
        <w:tc>
          <w:tcPr>
            <w:tcW w:type="dxa" w:w="3216"/>
          </w:tcPr>
          <w:p>
            <w:r/>
            <w:r>
              <w:t>In IPP's Inventory</w:t>
            </w:r>
          </w:p>
        </w:tc>
        <w:tc>
          <w:tcPr>
            <w:tcW w:type="dxa" w:w="3216"/>
          </w:tcPr>
          <w:p>
            <w:r/>
            <w:r>
              <w:t>Simon Dryers, Blaw Knox, Buflovak and Gouda units, plus unused spare drums</w:t>
            </w:r>
          </w:p>
        </w:tc>
        <w:tc>
          <w:tcPr>
            <w:tcW w:type="dxa" w:w="3216"/>
          </w:tcPr>
          <w:p>
            <w:r/>
            <w:r>
              <w:t>A Blaw Knox Model F with chrome-plated rolls</w:t>
            </w:r>
          </w:p>
        </w:tc>
      </w:tr>
    </w:tbl>
    <w:p>
      <w:r>
        <w:rPr>
          <w:color w:val="AAAAAA"/>
        </w:rPr>
        <w:t>────────────────────────────────────────────────────────────</w:t>
      </w:r>
    </w:p>
    <w:p>
      <w:pPr>
        <w:pStyle w:val="Heading2"/>
      </w:pPr>
      <w:r>
        <w:t>Buy Used Drum Dryers for Sale by Manufacturer</w:t>
      </w:r>
    </w:p>
    <w:p>
      <w:r>
        <w:t>Simon Dryers and Blaw Knox lead IPP's drum dryer inventory, alongside Gouda, and several units and spare drums are listed without a recorded manufacturer. Each IMS listing names the manufacturers where they are known.</w:t>
      </w:r>
    </w:p>
    <w:p>
      <w:pPr>
        <w:pStyle w:val="Heading3"/>
      </w:pPr>
      <w:r>
        <w:t>Buy Used Simon Dryers Drum Dryers for Sale</w:t>
      </w:r>
    </w:p>
    <w:p>
      <w:r>
        <w:t>IPP's Simon Dryers units include a 456 mm (18 in) dip feed single drum dryer enclosed in stainless steel 316, a refurbished 914 mm (36 in) cast iron unit with applicator rolls, and an R. Simon dryer of 1,850 mm (72 in) with 16.7 m² (180 ft²) of heat transfer area.</w:t>
      </w:r>
    </w:p>
    <w:p>
      <w:pPr>
        <w:pStyle w:val="Heading4"/>
      </w:pPr>
      <w:r>
        <w:t>Simon Dryers SS 316, 456 mm (18 in) ([IPP# 704610](https://ims.internationalprocessplants.com/inventory/equipment/detail/drum-dryer/704610))</w:t>
      </w:r>
    </w:p>
    <w:p>
      <w:r>
        <w:t>Good used Simon Dryers single drum dryer with a 456 mm (18 in) drum and 1.95 m² (21 ft²) of heat transfer area.</w:t>
      </w:r>
    </w:p>
    <w:p>
      <w:pPr>
        <w:pStyle w:val="ListBullet"/>
      </w:pPr>
      <w:r>
        <w:t>Drum Diameter: 456 mm (18 in)</w:t>
      </w:r>
    </w:p>
    <w:p>
      <w:pPr>
        <w:pStyle w:val="ListBullet"/>
      </w:pPr>
      <w:r>
        <w:t>Face Length: 1,350 mm (53.9 in)</w:t>
      </w:r>
    </w:p>
    <w:p>
      <w:pPr>
        <w:pStyle w:val="ListBullet"/>
      </w:pPr>
      <w:r>
        <w:t>Configuration: Single drum</w:t>
      </w:r>
    </w:p>
    <w:p>
      <w:pPr>
        <w:pStyle w:val="ListBullet"/>
      </w:pPr>
      <w:r>
        <w:t>Heat Transfer Area: 1.95 m² (21 ft²)</w:t>
      </w:r>
    </w:p>
    <w:p>
      <w:pPr>
        <w:pStyle w:val="ListBullet"/>
      </w:pPr>
      <w:r>
        <w:t>Steam Pressure: 7 bar (101.5 psi)</w:t>
      </w:r>
    </w:p>
    <w:p>
      <w:pPr>
        <w:pStyle w:val="ListBullet"/>
      </w:pPr>
      <w:r>
        <w:t>Material: Stainless Steel 316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704610</w:t>
        </w:r>
      </w:hyperlink>
    </w:p>
    <w:p>
      <w:pPr>
        <w:pStyle w:val="Heading4"/>
      </w:pPr>
      <w:r>
        <w:t>Simon Dryers, 1,850 mm (72 in) ([IPP# 100741](https://ims.internationalprocessplants.com/inventory/equipment/detail/drum-dryer/100741))</w:t>
      </w:r>
    </w:p>
    <w:p>
      <w:r>
        <w:t>Good used Simon Dryers single drum dryer with a 1,850 mm (72 in) drum and 16.7 m² (180 ft²) of heat transfer area.</w:t>
      </w:r>
    </w:p>
    <w:p>
      <w:pPr>
        <w:pStyle w:val="ListBullet"/>
      </w:pPr>
      <w:r>
        <w:t>Drum Diameter: 1,850 mm (72 in)</w:t>
      </w:r>
    </w:p>
    <w:p>
      <w:pPr>
        <w:pStyle w:val="ListBullet"/>
      </w:pPr>
      <w:r>
        <w:t>Face Length: 3,350 mm (132 in)</w:t>
      </w:r>
    </w:p>
    <w:p>
      <w:pPr>
        <w:pStyle w:val="ListBullet"/>
      </w:pPr>
      <w:r>
        <w:t>Configuration: Single drum</w:t>
      </w:r>
    </w:p>
    <w:p>
      <w:pPr>
        <w:pStyle w:val="ListBullet"/>
      </w:pPr>
      <w:r>
        <w:t>Heat Transfer Area: 16.7 m² (180 ft²)</w:t>
      </w:r>
    </w:p>
    <w:p>
      <w:pPr>
        <w:pStyle w:val="ListBullet"/>
      </w:pPr>
      <w:r>
        <w:t>Steam Pressure: 6.9 bar (100 psi)</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100741</w:t>
        </w:r>
      </w:hyperlink>
    </w:p>
    <w:p>
      <w:pPr>
        <w:pStyle w:val="Heading4"/>
      </w:pPr>
      <w:r>
        <w:t>[Refurbished] Simon Dryers, 914 mm (36 in) ([IPP# 703709](https://ims.internationalprocessplants.com/inventory/equipment/detail/drum-dryer/703709))</w:t>
      </w:r>
    </w:p>
    <w:p>
      <w:r>
        <w:t>Refurbished Simon Dryers single drum dryer with a 914 mm (36 in) drum and 7.4 m² (80 ft²) of heat transfer area.</w:t>
      </w:r>
    </w:p>
    <w:p>
      <w:pPr>
        <w:pStyle w:val="ListBullet"/>
      </w:pPr>
      <w:r>
        <w:t>Drum Diameter: 914 mm (36 in)</w:t>
      </w:r>
    </w:p>
    <w:p>
      <w:pPr>
        <w:pStyle w:val="ListBullet"/>
      </w:pPr>
      <w:r>
        <w:t>Face Length: 2,550 mm (100 in)</w:t>
      </w:r>
    </w:p>
    <w:p>
      <w:pPr>
        <w:pStyle w:val="ListBullet"/>
      </w:pPr>
      <w:r>
        <w:t>Configuration: Single drum</w:t>
      </w:r>
    </w:p>
    <w:p>
      <w:pPr>
        <w:pStyle w:val="ListBullet"/>
      </w:pPr>
      <w:r>
        <w:t>Heat Transfer Area: 7.4 m² (80 ft²)</w:t>
      </w:r>
    </w:p>
    <w:p>
      <w:pPr>
        <w:pStyle w:val="ListBullet"/>
      </w:pPr>
      <w:r>
        <w:t>Steam Pressure: 7 bar (101.5 psi)</w:t>
      </w:r>
    </w:p>
    <w:p>
      <w:pPr>
        <w:pStyle w:val="ListBullet"/>
      </w:pPr>
      <w:r>
        <w:t>Applicator Rolls: 4</w:t>
      </w:r>
    </w:p>
    <w:p>
      <w:pPr>
        <w:pStyle w:val="ListBullet"/>
      </w:pPr>
      <w:r>
        <w:t>Condition: Refurbished</w:t>
      </w:r>
    </w:p>
    <w:p>
      <w:hyperlink r:id="rId22">
        <w:r>
          <w:rPr>
            <w:color w:val="1155CC"/>
            <w:u w:val="single"/>
          </w:rPr>
          <w:t xml:space="preserve">View Specs</w:t>
        </w:r>
      </w:hyperlink>
      <w:r>
        <w:t xml:space="preserve"> | </w:t>
      </w:r>
      <w:hyperlink r:id="rId22">
        <w:r>
          <w:rPr>
            <w:color w:val="1155CC"/>
            <w:u w:val="single"/>
          </w:rPr>
          <w:t xml:space="preserve">View IPP# 703709</w:t>
        </w:r>
      </w:hyperlink>
    </w:p>
    <w:p>
      <w:hyperlink r:id="rId23">
        <w:r>
          <w:rPr>
            <w:color w:val="1155CC"/>
            <w:u w:val="single"/>
          </w:rPr>
          <w:t xml:space="preserve">Browse All Simon Dryers Drum Dryers on IMS</w:t>
        </w:r>
      </w:hyperlink>
    </w:p>
    <w:p>
      <w:pPr>
        <w:pStyle w:val="Heading3"/>
      </w:pPr>
      <w:r>
        <w:t>Buy Used Blaw Knox Drum Dryers for Sale</w:t>
      </w:r>
    </w:p>
    <w:p>
      <w:r>
        <w:t>Blaw Knox units in stock include the Model F double drum dryer with chrome-plated rolls rated 11 bar (160 psi), a 508 mm (20 in) chrome-plated single drum unit and a Buflovak / Blaw Knox dip feed unit of 304.8 mm (12 in).</w:t>
      </w:r>
    </w:p>
    <w:p>
      <w:pPr>
        <w:pStyle w:val="Heading4"/>
      </w:pPr>
      <w:r>
        <w:t>Blaw Knox Model F, 813 mm (32 in) ([IPP# 108327](https://ims.internationalprocessplants.com/inventory/equipment/detail/drum-dryer/108327))</w:t>
      </w:r>
    </w:p>
    <w:p>
      <w:r>
        <w:t>Good used Blaw Knox Model F double drum dryer with a 813 mm (32 in) drum and 4.6 m² (50 ft²) of heat transfer area.</w:t>
      </w:r>
    </w:p>
    <w:p>
      <w:pPr>
        <w:pStyle w:val="ListBullet"/>
      </w:pPr>
      <w:r>
        <w:t>Drum Diameter: 813 mm (32 in)</w:t>
      </w:r>
    </w:p>
    <w:p>
      <w:pPr>
        <w:pStyle w:val="ListBullet"/>
      </w:pPr>
      <w:r>
        <w:t>Face Length: 1,850 mm (72 in)</w:t>
      </w:r>
    </w:p>
    <w:p>
      <w:pPr>
        <w:pStyle w:val="ListBullet"/>
      </w:pPr>
      <w:r>
        <w:t>Configuration: Double drum</w:t>
      </w:r>
    </w:p>
    <w:p>
      <w:pPr>
        <w:pStyle w:val="ListBullet"/>
      </w:pPr>
      <w:r>
        <w:t>Heat Transfer Area: 4.6 m² (50 ft²)</w:t>
      </w:r>
    </w:p>
    <w:p>
      <w:pPr>
        <w:pStyle w:val="ListBullet"/>
      </w:pPr>
      <w:r>
        <w:t>Steam Pressure: 11 bar (160 psi)</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108327</w:t>
        </w:r>
      </w:hyperlink>
    </w:p>
    <w:p>
      <w:pPr>
        <w:pStyle w:val="Heading4"/>
      </w:pPr>
      <w:r>
        <w:t>Blaw Knox SS 316, 304.8 mm (12 in) ([IPP# 102517](https://ims.internationalprocessplants.com/inventory/equipment/detail/drum-dryer/102517))</w:t>
      </w:r>
    </w:p>
    <w:p>
      <w:r>
        <w:t>Good used Blaw Knox single drum dryer with a 304.8 mm (12 in) drum.</w:t>
      </w:r>
    </w:p>
    <w:p>
      <w:pPr>
        <w:pStyle w:val="ListBullet"/>
      </w:pPr>
      <w:r>
        <w:t>Drum Diameter: 304.8 mm (12 in)</w:t>
      </w:r>
    </w:p>
    <w:p>
      <w:pPr>
        <w:pStyle w:val="ListBullet"/>
      </w:pPr>
      <w:r>
        <w:t>Face Length: 457.2 mm (18 in)</w:t>
      </w:r>
    </w:p>
    <w:p>
      <w:pPr>
        <w:pStyle w:val="ListBullet"/>
      </w:pPr>
      <w:r>
        <w:t>Configuration: Single drum</w:t>
      </w:r>
    </w:p>
    <w:p>
      <w:pPr>
        <w:pStyle w:val="ListBullet"/>
      </w:pPr>
      <w:r>
        <w:t>Material: Stainless Steel 316</w:t>
      </w:r>
    </w:p>
    <w:p>
      <w:pPr>
        <w:pStyle w:val="ListBullet"/>
      </w:pPr>
      <w:r>
        <w:t>Condition: Good used</w:t>
      </w:r>
    </w:p>
    <w:p>
      <w:hyperlink r:id="rId24">
        <w:r>
          <w:rPr>
            <w:color w:val="1155CC"/>
            <w:u w:val="single"/>
          </w:rPr>
          <w:t xml:space="preserve">View Specs</w:t>
        </w:r>
      </w:hyperlink>
      <w:r>
        <w:t xml:space="preserve"> | </w:t>
      </w:r>
      <w:hyperlink r:id="rId24">
        <w:r>
          <w:rPr>
            <w:color w:val="1155CC"/>
            <w:u w:val="single"/>
          </w:rPr>
          <w:t xml:space="preserve">View IPP# 102517</w:t>
        </w:r>
      </w:hyperlink>
    </w:p>
    <w:p>
      <w:pPr>
        <w:pStyle w:val="Heading4"/>
      </w:pPr>
      <w:r>
        <w:t>Blaw Knox, 508 mm (20 in) ([IPP# 102227](https://ims.internationalprocessplants.com/inventory/equipment/detail/drum-dryer/102227))</w:t>
      </w:r>
    </w:p>
    <w:p>
      <w:r>
        <w:t>Good used Blaw Knox single drum dryer with a 508 mm (20 in) drum and 0.84 m² (9 ft²) of heat transfer area.</w:t>
      </w:r>
    </w:p>
    <w:p>
      <w:pPr>
        <w:pStyle w:val="ListBullet"/>
      </w:pPr>
      <w:r>
        <w:t>Drum Diameter: 508 mm (20 in)</w:t>
      </w:r>
    </w:p>
    <w:p>
      <w:pPr>
        <w:pStyle w:val="ListBullet"/>
      </w:pPr>
      <w:r>
        <w:t>Face Length: 508 mm (20 in)</w:t>
      </w:r>
    </w:p>
    <w:p>
      <w:pPr>
        <w:pStyle w:val="ListBullet"/>
      </w:pPr>
      <w:r>
        <w:t>Configuration: Single drum</w:t>
      </w:r>
    </w:p>
    <w:p>
      <w:pPr>
        <w:pStyle w:val="ListBullet"/>
      </w:pPr>
      <w:r>
        <w:t>Heat Transfer Area: 0.84 m² (9 ft²)</w:t>
      </w:r>
    </w:p>
    <w:p>
      <w:pPr>
        <w:pStyle w:val="ListBullet"/>
      </w:pPr>
      <w:r>
        <w:t>Condition: Good used</w:t>
      </w:r>
    </w:p>
    <w:p>
      <w:hyperlink r:id="rId25">
        <w:r>
          <w:rPr>
            <w:color w:val="1155CC"/>
            <w:u w:val="single"/>
          </w:rPr>
          <w:t xml:space="preserve">View Specs</w:t>
        </w:r>
      </w:hyperlink>
      <w:r>
        <w:t xml:space="preserve"> | </w:t>
      </w:r>
      <w:hyperlink r:id="rId25">
        <w:r>
          <w:rPr>
            <w:color w:val="1155CC"/>
            <w:u w:val="single"/>
          </w:rPr>
          <w:t xml:space="preserve">View IPP# 102227</w:t>
        </w:r>
      </w:hyperlink>
    </w:p>
    <w:p>
      <w:hyperlink r:id="rId26">
        <w:r>
          <w:rPr>
            <w:color w:val="1155CC"/>
            <w:u w:val="single"/>
          </w:rPr>
          <w:t xml:space="preserve">Browse All Blaw Knox Drum Dryers on IMS</w:t>
        </w:r>
      </w:hyperlink>
    </w:p>
    <w:p>
      <w:pPr>
        <w:pStyle w:val="Heading3"/>
      </w:pPr>
      <w:r>
        <w:t>Buy Used Gouda Drum Dryers for Sale</w:t>
      </w:r>
    </w:p>
    <w:p>
      <w:r>
        <w:t>IPP's Gouda unit is a chrome-plated single drum dryer of 1,500 mm (59.1 in) with four applicator rolls, listed for heating and cooling.</w:t>
      </w:r>
    </w:p>
    <w:p>
      <w:pPr>
        <w:pStyle w:val="Heading4"/>
      </w:pPr>
      <w:r>
        <w:t>Gouda Chrome, 1,500 mm (59.1 in) ([IPP# 703631](https://ims.internationalprocessplants.com/inventory/equipment/detail/drum-dryer/703631))</w:t>
      </w:r>
    </w:p>
    <w:p>
      <w:r>
        <w:t>Good used Gouda single drum dryer with a 1,500 mm (59.1 in) drum.</w:t>
      </w:r>
    </w:p>
    <w:p>
      <w:pPr>
        <w:pStyle w:val="ListBullet"/>
      </w:pPr>
      <w:r>
        <w:t>Drum Diameter: 1,500 mm (59.1 in)</w:t>
      </w:r>
    </w:p>
    <w:p>
      <w:pPr>
        <w:pStyle w:val="ListBullet"/>
      </w:pPr>
      <w:r>
        <w:t>Face Length: 1,700 mm (66.9 in)</w:t>
      </w:r>
    </w:p>
    <w:p>
      <w:pPr>
        <w:pStyle w:val="ListBullet"/>
      </w:pPr>
      <w:r>
        <w:t>Configuration: Single drum</w:t>
      </w:r>
    </w:p>
    <w:p>
      <w:pPr>
        <w:pStyle w:val="ListBullet"/>
      </w:pPr>
      <w:r>
        <w:t>Applicator Rolls: 4</w:t>
      </w:r>
    </w:p>
    <w:p>
      <w:pPr>
        <w:pStyle w:val="ListBullet"/>
      </w:pPr>
      <w:r>
        <w:t>Material: Chrome</w:t>
      </w:r>
    </w:p>
    <w:p>
      <w:pPr>
        <w:pStyle w:val="ListBullet"/>
      </w:pPr>
      <w:r>
        <w:t>Condition: Good used</w:t>
      </w:r>
    </w:p>
    <w:p>
      <w:hyperlink r:id="rId27">
        <w:r>
          <w:rPr>
            <w:color w:val="1155CC"/>
            <w:u w:val="single"/>
          </w:rPr>
          <w:t xml:space="preserve">View Specs</w:t>
        </w:r>
      </w:hyperlink>
      <w:r>
        <w:t xml:space="preserve"> | </w:t>
      </w:r>
      <w:hyperlink r:id="rId27">
        <w:r>
          <w:rPr>
            <w:color w:val="1155CC"/>
            <w:u w:val="single"/>
          </w:rPr>
          <w:t xml:space="preserve">View IPP# 703631</w:t>
        </w:r>
      </w:hyperlink>
    </w:p>
    <w:p>
      <w:hyperlink r:id="rId28">
        <w:r>
          <w:rPr>
            <w:color w:val="1155CC"/>
            <w:u w:val="single"/>
          </w:rPr>
          <w:t xml:space="preserve">Browse All Gouda Drum Dryers on IMS</w:t>
        </w:r>
      </w:hyperlink>
    </w:p>
    <w:p>
      <w:r>
        <w:rPr>
          <w:color w:val="AAAAAA"/>
        </w:rPr>
        <w:t>────────────────────────────────────────────────────────────</w:t>
      </w:r>
    </w:p>
    <w:p>
      <w:pPr>
        <w:pStyle w:val="Heading2"/>
      </w:pPr>
      <w:r>
        <w:t>Buy Drum Dryers for Sale by Condition</w:t>
      </w:r>
    </w:p>
    <w:p>
      <w:r>
        <w:t>IMS grades each drum dryer in IPP's inventory as used, refurbished/rebuilt or unused.</w:t>
      </w:r>
    </w:p>
    <w:p>
      <w:pPr>
        <w:pStyle w:val="Heading3"/>
      </w:pPr>
      <w:r>
        <w:t>Buy Good Used Drum Dryers</w:t>
      </w:r>
    </w:p>
    <w:p>
      <w:r>
        <w:t>Good used drum dryers in IPP's inventory include Simon Dryers, Blaw Knox, Buflovak and Gouda units, each listed with its drum size and ratings.</w:t>
      </w:r>
    </w:p>
    <w:p>
      <w:pPr>
        <w:pStyle w:val="Heading4"/>
      </w:pPr>
      <w:r>
        <w:t>Simon Dryers SS 316, 456 mm (18 in) ([IPP# 704610](https://ims.internationalprocessplants.com/inventory/equipment/detail/drum-dryer/704610))</w:t>
      </w:r>
    </w:p>
    <w:p>
      <w:r>
        <w:t>Good used Simon Dryers single drum dryer with a 456 mm (18 in) drum and 1.95 m² (21 ft²) of heat transfer area.</w:t>
      </w:r>
    </w:p>
    <w:p>
      <w:pPr>
        <w:pStyle w:val="ListBullet"/>
      </w:pPr>
      <w:r>
        <w:t>Drum Diameter: 456 mm (18 in)</w:t>
      </w:r>
    </w:p>
    <w:p>
      <w:pPr>
        <w:pStyle w:val="ListBullet"/>
      </w:pPr>
      <w:r>
        <w:t>Face Length: 1,350 mm (53.9 in)</w:t>
      </w:r>
    </w:p>
    <w:p>
      <w:pPr>
        <w:pStyle w:val="ListBullet"/>
      </w:pPr>
      <w:r>
        <w:t>Configuration: Single drum</w:t>
      </w:r>
    </w:p>
    <w:p>
      <w:pPr>
        <w:pStyle w:val="ListBullet"/>
      </w:pPr>
      <w:r>
        <w:t>Heat Transfer Area: 1.95 m² (21 ft²)</w:t>
      </w:r>
    </w:p>
    <w:p>
      <w:pPr>
        <w:pStyle w:val="ListBullet"/>
      </w:pPr>
      <w:r>
        <w:t>Steam Pressure: 7 bar (101.5 psi)</w:t>
      </w:r>
    </w:p>
    <w:p>
      <w:pPr>
        <w:pStyle w:val="ListBullet"/>
      </w:pPr>
      <w:r>
        <w:t>Material: Stainless Steel 316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704610</w:t>
        </w:r>
      </w:hyperlink>
    </w:p>
    <w:p>
      <w:pPr>
        <w:pStyle w:val="Heading4"/>
      </w:pPr>
      <w:r>
        <w:t>Blaw Knox Model F, 813 mm (32 in) ([IPP# 108327](https://ims.internationalprocessplants.com/inventory/equipment/detail/drum-dryer/108327))</w:t>
      </w:r>
    </w:p>
    <w:p>
      <w:r>
        <w:t>Good used Blaw Knox Model F double drum dryer with a 813 mm (32 in) drum and 4.6 m² (50 ft²) of heat transfer area.</w:t>
      </w:r>
    </w:p>
    <w:p>
      <w:pPr>
        <w:pStyle w:val="ListBullet"/>
      </w:pPr>
      <w:r>
        <w:t>Drum Diameter: 813 mm (32 in)</w:t>
      </w:r>
    </w:p>
    <w:p>
      <w:pPr>
        <w:pStyle w:val="ListBullet"/>
      </w:pPr>
      <w:r>
        <w:t>Face Length: 1,850 mm (72 in)</w:t>
      </w:r>
    </w:p>
    <w:p>
      <w:pPr>
        <w:pStyle w:val="ListBullet"/>
      </w:pPr>
      <w:r>
        <w:t>Configuration: Double drum</w:t>
      </w:r>
    </w:p>
    <w:p>
      <w:pPr>
        <w:pStyle w:val="ListBullet"/>
      </w:pPr>
      <w:r>
        <w:t>Heat Transfer Area: 4.6 m² (50 ft²)</w:t>
      </w:r>
    </w:p>
    <w:p>
      <w:pPr>
        <w:pStyle w:val="ListBullet"/>
      </w:pPr>
      <w:r>
        <w:t>Steam Pressure: 11 bar (160 psi)</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108327</w:t>
        </w:r>
      </w:hyperlink>
    </w:p>
    <w:p>
      <w:pPr>
        <w:pStyle w:val="Heading4"/>
      </w:pPr>
      <w:r>
        <w:t>Blaw Knox SS 316, 304.8 mm (12 in) ([IPP# 102517](https://ims.internationalprocessplants.com/inventory/equipment/detail/drum-dryer/102517))</w:t>
      </w:r>
    </w:p>
    <w:p>
      <w:r>
        <w:t>Good used Blaw Knox single drum dryer with a 304.8 mm (12 in) drum.</w:t>
      </w:r>
    </w:p>
    <w:p>
      <w:pPr>
        <w:pStyle w:val="ListBullet"/>
      </w:pPr>
      <w:r>
        <w:t>Drum Diameter: 304.8 mm (12 in)</w:t>
      </w:r>
    </w:p>
    <w:p>
      <w:pPr>
        <w:pStyle w:val="ListBullet"/>
      </w:pPr>
      <w:r>
        <w:t>Face Length: 457.2 mm (18 in)</w:t>
      </w:r>
    </w:p>
    <w:p>
      <w:pPr>
        <w:pStyle w:val="ListBullet"/>
      </w:pPr>
      <w:r>
        <w:t>Configuration: Single drum</w:t>
      </w:r>
    </w:p>
    <w:p>
      <w:pPr>
        <w:pStyle w:val="ListBullet"/>
      </w:pPr>
      <w:r>
        <w:t>Material: Stainless Steel 316</w:t>
      </w:r>
    </w:p>
    <w:p>
      <w:pPr>
        <w:pStyle w:val="ListBullet"/>
      </w:pPr>
      <w:r>
        <w:t>Condition: Good used</w:t>
      </w:r>
    </w:p>
    <w:p>
      <w:hyperlink r:id="rId24">
        <w:r>
          <w:rPr>
            <w:color w:val="1155CC"/>
            <w:u w:val="single"/>
          </w:rPr>
          <w:t xml:space="preserve">View Specs</w:t>
        </w:r>
      </w:hyperlink>
      <w:r>
        <w:t xml:space="preserve"> | </w:t>
      </w:r>
      <w:hyperlink r:id="rId24">
        <w:r>
          <w:rPr>
            <w:color w:val="1155CC"/>
            <w:u w:val="single"/>
          </w:rPr>
          <w:t xml:space="preserve">View IPP# 102517</w:t>
        </w:r>
      </w:hyperlink>
    </w:p>
    <w:p>
      <w:hyperlink r:id="rId29">
        <w:r>
          <w:rPr>
            <w:color w:val="1155CC"/>
            <w:u w:val="single"/>
          </w:rPr>
          <w:t xml:space="preserve">Browse All Good Used Units on IMS</w:t>
        </w:r>
      </w:hyperlink>
    </w:p>
    <w:p>
      <w:pPr>
        <w:pStyle w:val="Heading3"/>
      </w:pPr>
      <w:r>
        <w:t>Buy Refurbished Drum Dryers</w:t>
      </w:r>
    </w:p>
    <w:p>
      <w:r>
        <w:t>Refurbished drum dryers in IPP's inventory include a Simon Dryers 914 mm (36 in) cast iron unit with applicator rolls of 228.6 mm (9 in), listed on IMS with the condition grade Refurbished/Rebuilt.</w:t>
      </w:r>
    </w:p>
    <w:p>
      <w:pPr>
        <w:pStyle w:val="Heading4"/>
      </w:pPr>
      <w:r>
        <w:t>[Refurbished] Simon Dryers, 914 mm (36 in) ([IPP# 703709](https://ims.internationalprocessplants.com/inventory/equipment/detail/drum-dryer/703709))</w:t>
      </w:r>
    </w:p>
    <w:p>
      <w:r>
        <w:t>Refurbished Simon Dryers single drum dryer with a 914 mm (36 in) drum and 7.4 m² (80 ft²) of heat transfer area.</w:t>
      </w:r>
    </w:p>
    <w:p>
      <w:pPr>
        <w:pStyle w:val="ListBullet"/>
      </w:pPr>
      <w:r>
        <w:t>Drum Diameter: 914 mm (36 in)</w:t>
      </w:r>
    </w:p>
    <w:p>
      <w:pPr>
        <w:pStyle w:val="ListBullet"/>
      </w:pPr>
      <w:r>
        <w:t>Face Length: 2,550 mm (100 in)</w:t>
      </w:r>
    </w:p>
    <w:p>
      <w:pPr>
        <w:pStyle w:val="ListBullet"/>
      </w:pPr>
      <w:r>
        <w:t>Configuration: Single drum</w:t>
      </w:r>
    </w:p>
    <w:p>
      <w:pPr>
        <w:pStyle w:val="ListBullet"/>
      </w:pPr>
      <w:r>
        <w:t>Heat Transfer Area: 7.4 m² (80 ft²)</w:t>
      </w:r>
    </w:p>
    <w:p>
      <w:pPr>
        <w:pStyle w:val="ListBullet"/>
      </w:pPr>
      <w:r>
        <w:t>Steam Pressure: 7 bar (101.5 psi)</w:t>
      </w:r>
    </w:p>
    <w:p>
      <w:pPr>
        <w:pStyle w:val="ListBullet"/>
      </w:pPr>
      <w:r>
        <w:t>Applicator Rolls: 4</w:t>
      </w:r>
    </w:p>
    <w:p>
      <w:pPr>
        <w:pStyle w:val="ListBullet"/>
      </w:pPr>
      <w:r>
        <w:t>Condition: Refurbished</w:t>
      </w:r>
    </w:p>
    <w:p>
      <w:hyperlink r:id="rId22">
        <w:r>
          <w:rPr>
            <w:color w:val="1155CC"/>
            <w:u w:val="single"/>
          </w:rPr>
          <w:t xml:space="preserve">View Specs</w:t>
        </w:r>
      </w:hyperlink>
      <w:r>
        <w:t xml:space="preserve"> | </w:t>
      </w:r>
      <w:hyperlink r:id="rId22">
        <w:r>
          <w:rPr>
            <w:color w:val="1155CC"/>
            <w:u w:val="single"/>
          </w:rPr>
          <w:t xml:space="preserve">View IPP# 703709</w:t>
        </w:r>
      </w:hyperlink>
    </w:p>
    <w:p>
      <w:hyperlink r:id="rId30">
        <w:r>
          <w:rPr>
            <w:color w:val="1155CC"/>
            <w:u w:val="single"/>
          </w:rPr>
          <w:t xml:space="preserve">Browse All Refurbished Units on IMS</w:t>
        </w:r>
      </w:hyperlink>
    </w:p>
    <w:p>
      <w:pPr>
        <w:pStyle w:val="Heading3"/>
      </w:pPr>
      <w:r>
        <w:t>Buy Unused Surplus Drum Dryers</w:t>
      </w:r>
    </w:p>
    <w:p>
      <w:r>
        <w:t>Unused surplus units in IPP's inventory include a 762 mm (30 in) stainless steel 316 single drum dryer and cast iron dryer and flaker drums with ends and shafts, listed on IMS with the condition grade Unused.</w:t>
      </w:r>
    </w:p>
    <w:p>
      <w:pPr>
        <w:pStyle w:val="Heading4"/>
      </w:pPr>
      <w:r>
        <w:t>[Unused surplus] 134-4 0000 SS 316, 762 mm (30 in) ([IPP# 71315](https://ims.internationalprocessplants.com/inventory/equipment/detail/drum-dryer/71315))</w:t>
      </w:r>
    </w:p>
    <w:p>
      <w:r>
        <w:t>Unused surplus 134-4 0000 single drum dryer with a 762 mm (30 in) drum and 6.3 m² (67.8 ft²) of heat transfer area.</w:t>
      </w:r>
    </w:p>
    <w:p>
      <w:pPr>
        <w:pStyle w:val="ListBullet"/>
      </w:pPr>
      <w:r>
        <w:t>Drum Diameter: 762 mm (30 in)</w:t>
      </w:r>
    </w:p>
    <w:p>
      <w:pPr>
        <w:pStyle w:val="ListBullet"/>
      </w:pPr>
      <w:r>
        <w:t>Face Length: 2,600 mm (102 in)</w:t>
      </w:r>
    </w:p>
    <w:p>
      <w:pPr>
        <w:pStyle w:val="ListBullet"/>
      </w:pPr>
      <w:r>
        <w:t>Configuration: Single drum</w:t>
      </w:r>
    </w:p>
    <w:p>
      <w:pPr>
        <w:pStyle w:val="ListBullet"/>
      </w:pPr>
      <w:r>
        <w:t>Heat Transfer Area: 6.3 m² (67.8 ft²)</w:t>
      </w:r>
    </w:p>
    <w:p>
      <w:pPr>
        <w:pStyle w:val="ListBullet"/>
      </w:pPr>
      <w:r>
        <w:t>Steam Pressure: 8 bar (116 psi)</w:t>
      </w:r>
    </w:p>
    <w:p>
      <w:pPr>
        <w:pStyle w:val="ListBullet"/>
      </w:pPr>
      <w:r>
        <w:t>Material: Stainless Steel 316</w:t>
      </w:r>
    </w:p>
    <w:p>
      <w:pPr>
        <w:pStyle w:val="ListBullet"/>
      </w:pPr>
      <w:r>
        <w:t>Condition: Unused surplus</w:t>
      </w:r>
    </w:p>
    <w:p>
      <w:hyperlink r:id="rId15">
        <w:r>
          <w:rPr>
            <w:color w:val="1155CC"/>
            <w:u w:val="single"/>
          </w:rPr>
          <w:t xml:space="preserve">View Specs</w:t>
        </w:r>
      </w:hyperlink>
      <w:r>
        <w:t xml:space="preserve"> | </w:t>
      </w:r>
      <w:hyperlink r:id="rId15">
        <w:r>
          <w:rPr>
            <w:color w:val="1155CC"/>
            <w:u w:val="single"/>
          </w:rPr>
          <w:t xml:space="preserve">View IPP# 71315</w:t>
        </w:r>
      </w:hyperlink>
    </w:p>
    <w:p>
      <w:pPr>
        <w:pStyle w:val="Heading4"/>
      </w:pPr>
      <w:r>
        <w:t>[Unused surplus] 134.9403.000 SB, 995 mm (39.2 in) ([IPP# 79741](https://ims.internationalprocessplants.com/inventory/equipment/detail/drum-dryer/79741))</w:t>
      </w:r>
    </w:p>
    <w:p>
      <w:r>
        <w:t>Unused surplus cast iron dryer drum (model 134.9403.000 SB) with a 995 mm (39.2 in) diameter and 3,050 mm (120 in) face length.</w:t>
      </w:r>
    </w:p>
    <w:p>
      <w:pPr>
        <w:pStyle w:val="ListBullet"/>
      </w:pPr>
      <w:r>
        <w:t>Drum Diameter: 995 mm (39.2 in)</w:t>
      </w:r>
    </w:p>
    <w:p>
      <w:pPr>
        <w:pStyle w:val="ListBullet"/>
      </w:pPr>
      <w:r>
        <w:t>Face Length: 3,050 mm (120 in)</w:t>
      </w:r>
    </w:p>
    <w:p>
      <w:pPr>
        <w:pStyle w:val="ListBullet"/>
      </w:pPr>
      <w:r>
        <w:t>Configuration: Spare dryer drum</w:t>
      </w:r>
    </w:p>
    <w:p>
      <w:pPr>
        <w:pStyle w:val="ListBullet"/>
      </w:pPr>
      <w:r>
        <w:t>Heat Transfer Area: 9.5 m² (102 ft²)</w:t>
      </w:r>
    </w:p>
    <w:p>
      <w:pPr>
        <w:pStyle w:val="ListBullet"/>
      </w:pPr>
      <w:r>
        <w:t>Steam Pressure: 10 bar (145 psi)</w:t>
      </w:r>
    </w:p>
    <w:p>
      <w:pPr>
        <w:pStyle w:val="ListBullet"/>
      </w:pPr>
      <w:r>
        <w:t>Condition: Unused surplus</w:t>
      </w:r>
    </w:p>
    <w:p>
      <w:hyperlink r:id="rId19">
        <w:r>
          <w:rPr>
            <w:color w:val="1155CC"/>
            <w:u w:val="single"/>
          </w:rPr>
          <w:t xml:space="preserve">View Specs</w:t>
        </w:r>
      </w:hyperlink>
      <w:r>
        <w:t xml:space="preserve"> | </w:t>
      </w:r>
      <w:hyperlink r:id="rId19">
        <w:r>
          <w:rPr>
            <w:color w:val="1155CC"/>
            <w:u w:val="single"/>
          </w:rPr>
          <w:t xml:space="preserve">View IPP# 79741</w:t>
        </w:r>
      </w:hyperlink>
    </w:p>
    <w:p>
      <w:pPr>
        <w:pStyle w:val="Heading4"/>
      </w:pPr>
      <w:r>
        <w:t>[Unused surplus] 135.2896A.01.01.000 SB, 1,350 mm (53.5 in) ([IPP# 76205](https://ims.internationalprocessplants.com/inventory/equipment/detail/drum-dryer/76205))</w:t>
      </w:r>
    </w:p>
    <w:p>
      <w:r>
        <w:t>Unused surplus cast iron dryer drum (model 135.2896A.01.01.000 SB) with a 1,350 mm (53.5 in) diameter and 3,500 mm (137.8 in) face length.</w:t>
      </w:r>
    </w:p>
    <w:p>
      <w:pPr>
        <w:pStyle w:val="ListBullet"/>
      </w:pPr>
      <w:r>
        <w:t>Drum Diameter: 1,350 mm (53.5 in)</w:t>
      </w:r>
    </w:p>
    <w:p>
      <w:pPr>
        <w:pStyle w:val="ListBullet"/>
      </w:pPr>
      <w:r>
        <w:t>Face Length: 3,500 mm (137.8 in)</w:t>
      </w:r>
    </w:p>
    <w:p>
      <w:pPr>
        <w:pStyle w:val="ListBullet"/>
      </w:pPr>
      <w:r>
        <w:t>Configuration: Spare dryer drum with ends and shaft</w:t>
      </w:r>
    </w:p>
    <w:p>
      <w:pPr>
        <w:pStyle w:val="ListBullet"/>
      </w:pPr>
      <w:r>
        <w:t>Heat Transfer Area: 14.9 m² (160 ft²)</w:t>
      </w:r>
    </w:p>
    <w:p>
      <w:pPr>
        <w:pStyle w:val="ListBullet"/>
      </w:pPr>
      <w:r>
        <w:t>Steam Pressure: 10.1 bar (147 psi)</w:t>
      </w:r>
    </w:p>
    <w:p>
      <w:pPr>
        <w:pStyle w:val="ListBullet"/>
      </w:pPr>
      <w:r>
        <w:t>Condition: Unused surplus</w:t>
      </w:r>
    </w:p>
    <w:p>
      <w:hyperlink r:id="rId20">
        <w:r>
          <w:rPr>
            <w:color w:val="1155CC"/>
            <w:u w:val="single"/>
          </w:rPr>
          <w:t xml:space="preserve">View Specs</w:t>
        </w:r>
      </w:hyperlink>
      <w:r>
        <w:t xml:space="preserve"> | </w:t>
      </w:r>
      <w:hyperlink r:id="rId20">
        <w:r>
          <w:rPr>
            <w:color w:val="1155CC"/>
            <w:u w:val="single"/>
          </w:rPr>
          <w:t xml:space="preserve">View IPP# 76205</w:t>
        </w:r>
      </w:hyperlink>
    </w:p>
    <w:p>
      <w:hyperlink r:id="rId13">
        <w:r>
          <w:rPr>
            <w:color w:val="1155CC"/>
            <w:u w:val="single"/>
          </w:rPr>
          <w:t xml:space="preserve">Browse All Unused Surplus Units on IMS</w:t>
        </w:r>
      </w:hyperlink>
    </w:p>
    <w:p>
      <w:r>
        <w:rPr>
          <w:color w:val="AAAAAA"/>
        </w:rPr>
        <w:t>────────────────────────────────────────────────────────────</w:t>
      </w:r>
    </w:p>
    <w:p>
      <w:pPr>
        <w:pStyle w:val="Heading2"/>
      </w:pPr>
      <w:r>
        <w:t>Advantages of Buying Used Drum Dryers from IPP</w:t>
      </w:r>
    </w:p>
    <w:p>
      <w:r>
        <w:t>International Process Plants combines over 46 years of process equipment expertise, nearly 150 colleagues across 15 countries, and an inventory of 15,000 process systems and major equipment pieces to deliver drum dryers ready for your process.</w:t>
      </w:r>
    </w:p>
    <w:p>
      <w:pPr>
        <w:pStyle w:val="Heading3"/>
      </w:pPr>
      <w:r>
        <w:t>Significant Cost Savings</w:t>
      </w:r>
    </w:p>
    <w:p>
      <w:r>
        <w:t>Buying used drum dryers from IPP can save up to 50% of capital and 90% of lead time versus buying new. IPP quotes the price of each unit on request and lists units across a wide range of drum diameters and configurations to match your budget and specifications.</w:t>
      </w:r>
    </w:p>
    <w:p>
      <w:pPr>
        <w:pStyle w:val="Heading3"/>
      </w:pPr>
      <w:r>
        <w:t>Immediate Availability</w:t>
      </w:r>
    </w:p>
    <w:p>
      <w:r>
        <w:t>In-stock drum dryers from IPP are ready to ship. IPP's GPS subsidiary also provides custom fabricated new stainless steel equipment with 12 to 16 week average delivery.</w:t>
      </w:r>
    </w:p>
    <w:p>
      <w:pPr>
        <w:pStyle w:val="Heading3"/>
      </w:pPr>
      <w:r>
        <w:t>Multiple OEM Manufacturers</w:t>
      </w:r>
    </w:p>
    <w:p>
      <w:r>
        <w:t>IPP stocks drum dryers from Simon Dryers, Blaw Knox and Gouda. Each unit is listed with its manufacturer and model where IMS records them.</w:t>
      </w:r>
    </w:p>
    <w:p>
      <w:pPr>
        <w:pStyle w:val="Heading3"/>
      </w:pPr>
      <w:r>
        <w:t>Full Range of Materials &amp; Specs</w:t>
      </w:r>
    </w:p>
    <w:p>
      <w:r>
        <w:t>Drum dryers come in single and double drum configurations with cast iron, chrome-plated and stainless steel construction. Drum diameters run from 304.8 mm (12 in) to 1,850 mm (72 in), with heat transfer areas up to 16.7 m² (180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Refurbished &amp; Unused Options</w:t>
      </w:r>
    </w:p>
    <w:p>
      <w:r>
        <w:t>IPP lists drum dryers in good used, refurbished and unused surplus condition. Each IMS listing states the condition grade alongside the unit's specifications.</w:t>
      </w:r>
    </w:p>
    <w:p>
      <w:r>
        <w:rPr>
          <w:color w:val="AAAAAA"/>
        </w:rPr>
        <w:t>────────────────────────────────────────────────────────────</w:t>
      </w:r>
    </w:p>
    <w:p>
      <w:pPr>
        <w:pStyle w:val="Heading2"/>
      </w:pPr>
      <w:r>
        <w:t>How Purchasing a Used Drum Dryer Works</w:t>
      </w:r>
    </w:p>
    <w:p>
      <w:r>
        <w:t>The process of buying a used drum dryer from IPP follows five steps, from specification to delivery.</w:t>
      </w:r>
    </w:p>
    <w:p>
      <w:pPr>
        <w:pStyle w:val="ListNumber"/>
      </w:pPr>
      <w:r>
        <w:rPr>
          <w:b/>
        </w:rPr>
        <w:t>Submit Requirements</w:t>
      </w:r>
      <w:r>
        <w:t xml:space="preserve"> -- Share your drum dryer specifications: drum diameter and face length, single or double configuration, heat transfer area, steam pressure and feed method. Or browse IPP's searchable inventory.</w:t>
      </w:r>
    </w:p>
    <w:p>
      <w:pPr>
        <w:pStyle w:val="ListNumber"/>
      </w:pPr>
      <w:r>
        <w:rPr>
          <w:b/>
        </w:rPr>
        <w:t>Receive Data Package</w:t>
      </w:r>
      <w:r>
        <w:t xml:space="preserve"> -- IPP sends a detailed equipment data sheet with drum diameter, face length, heat transfer area, steam pressure and temperature, feed and discharge arrangement,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drum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Drum Dryer? Ask an IPP Expert.</w:t>
      </w:r>
    </w:p>
    <w:p>
      <w:r>
        <w:t>Tell us your drum size, configuration and steam pressure requirements. Our team will match your specifications against drum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Drum Dryers</w:t>
      </w:r>
    </w:p>
    <w:p>
      <w:r>
        <w:t>IPP supplies used drum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Available Drum Surfaces and Materials</w:t>
      </w:r>
    </w:p>
    <w:p>
      <w:r>
        <w:t>Drum dryers are specified by drum surface and construction material, and IPP's inventory covers the options below.</w:t>
      </w:r>
    </w:p>
    <w:p>
      <w:pPr>
        <w:pStyle w:val="Heading3"/>
      </w:pPr>
      <w:r>
        <w:t>Cast Iron Drums</w:t>
      </w:r>
    </w:p>
    <w:p>
      <w:r>
        <w:t>Cast iron drums come on the unused spare drums and the Simon Dryers units. Cast iron provides uniform thermal conductivity across the drum face and withstands high steam pressures.</w:t>
      </w:r>
    </w:p>
    <w:p>
      <w:pPr>
        <w:pStyle w:val="Heading3"/>
      </w:pPr>
      <w:r>
        <w:t>Chrome-Plated Drums</w:t>
      </w:r>
    </w:p>
    <w:p>
      <w:r>
        <w:t>Chrome-plated drums and rolls come on the Blaw Knox Model F, a Blaw Knox 508 mm (20 in) dryer and the Gouda unit. Hard chrome plating creates an inert, smooth and hard surface that eases product release at the knife.</w:t>
      </w:r>
    </w:p>
    <w:p>
      <w:pPr>
        <w:pStyle w:val="Heading3"/>
      </w:pPr>
      <w:r>
        <w:t>Stainless Steel Construction</w:t>
      </w:r>
    </w:p>
    <w:p>
      <w:r>
        <w:t>Stainless steel 316 and 304 construction comes on the Simon Dryers, Buflovak and unbranded units, including enclosures and wetted parts in grade 316. Grade 316 contains molybdenum, which improves pitting resistance compared with grade 304.</w:t>
      </w:r>
    </w:p>
    <w:p>
      <w:r>
        <w:rPr>
          <w:color w:val="AAAAAA"/>
        </w:rPr>
        <w:t>────────────────────────────────────────────────────────────</w:t>
      </w:r>
    </w:p>
    <w:p>
      <w:pPr>
        <w:pStyle w:val="Heading2"/>
      </w:pPr>
      <w:r>
        <w:t>Buying Used Drum Dryers vs Buying New</w:t>
      </w:r>
    </w:p>
    <w:p>
      <w:r>
        <w:t>Buying used drum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Drum Size</w:t>
            </w:r>
          </w:p>
        </w:tc>
        <w:tc>
          <w:tcPr>
            <w:tcW w:type="dxa" w:w="3216"/>
          </w:tcPr>
          <w:p>
            <w:r/>
            <w:r>
              <w:t>304.8 mm (12 in) to 1,850 mm (72 in) diameter in stock</w:t>
            </w:r>
          </w:p>
        </w:tc>
        <w:tc>
          <w:tcPr>
            <w:tcW w:type="dxa" w:w="3216"/>
          </w:tcPr>
          <w:p>
            <w:r/>
            <w:r>
              <w:t>Built to specification</w:t>
            </w:r>
          </w:p>
        </w:tc>
      </w:tr>
      <w:tr>
        <w:tc>
          <w:tcPr>
            <w:tcW w:type="dxa" w:w="3216"/>
          </w:tcPr>
          <w:p>
            <w:r/>
            <w:r>
              <w:t>Configurations</w:t>
            </w:r>
          </w:p>
        </w:tc>
        <w:tc>
          <w:tcPr>
            <w:tcW w:type="dxa" w:w="3216"/>
          </w:tcPr>
          <w:p>
            <w:r/>
            <w:r>
              <w:t>Single and double drum units, plus unused spare drums</w:t>
            </w:r>
          </w:p>
        </w:tc>
        <w:tc>
          <w:tcPr>
            <w:tcW w:type="dxa" w:w="3216"/>
          </w:tcPr>
          <w:p>
            <w:r/>
            <w:r>
              <w:t>Built to specification</w:t>
            </w:r>
          </w:p>
        </w:tc>
      </w:tr>
      <w:tr>
        <w:tc>
          <w:tcPr>
            <w:tcW w:type="dxa" w:w="3216"/>
          </w:tcPr>
          <w:p>
            <w:r/>
            <w:r>
              <w:t>Drum Surfaces</w:t>
            </w:r>
          </w:p>
        </w:tc>
        <w:tc>
          <w:tcPr>
            <w:tcW w:type="dxa" w:w="3216"/>
          </w:tcPr>
          <w:p>
            <w:r/>
            <w:r>
              <w:t>Cast iron, chrome-plated and stainless steel</w:t>
            </w:r>
          </w:p>
        </w:tc>
        <w:tc>
          <w:tcPr>
            <w:tcW w:type="dxa" w:w="3216"/>
          </w:tcPr>
          <w:p>
            <w:r/>
            <w:r>
              <w:t>Built to specification</w:t>
            </w:r>
          </w:p>
        </w:tc>
      </w:tr>
      <w:tr>
        <w:tc>
          <w:tcPr>
            <w:tcW w:type="dxa" w:w="3216"/>
          </w:tcPr>
          <w:p>
            <w:r/>
            <w:r>
              <w:t>Condition Options</w:t>
            </w:r>
          </w:p>
        </w:tc>
        <w:tc>
          <w:tcPr>
            <w:tcW w:type="dxa" w:w="3216"/>
          </w:tcPr>
          <w:p>
            <w:r/>
            <w:r>
              <w:t>Good used, refurbished and unused surplus</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Drum Dryers</w:t>
      </w:r>
    </w:p>
    <w:p>
      <w:r>
        <w:t>Answers to the most common questions from engineering and procurement teams evaluating used drum dryers from IPP.</w:t>
      </w:r>
    </w:p>
    <w:p>
      <w:r>
        <w:rPr>
          <w:b/>
        </w:rPr>
        <w:t>Q: What drum dryers does IPP stock?</w:t>
      </w:r>
      <w:r>
        <w:t xml:space="preserve"> A: Single and double drum dryers from Simon Dryers, Blaw Knox and Gouda are in stock in good used, refurbished and unused condition, plus unused cast iron dryer and flaker drums with ends and shafts. Drum diameters range from 304.8 mm (12 in) to 1,850 mm (72 in). IMS tracks current availability.</w:t>
      </w:r>
    </w:p>
    <w:p>
      <w:r>
        <w:rPr>
          <w:b/>
        </w:rPr>
        <w:t>Q: How much can I save buying a used drum dryer versus new?</w:t>
      </w:r>
      <w:r>
        <w:t xml:space="preserve"> A: Buying a used drum dryer from IPP can save up to 50% of capital and 90% of lead time versus buying new. The exact savings and price depend on manufacturer, drum size, configuration and condition, so the cost of a specific unit is quoted on request. Contact IPP for pricing on specific units.</w:t>
      </w:r>
    </w:p>
    <w:p>
      <w:r>
        <w:rPr>
          <w:b/>
        </w:rPr>
        <w:t>Q: Can I buy an unused drum dryer or dryer drum from IPP?</w:t>
      </w:r>
      <w:r>
        <w:t xml:space="preserve"> A: Yes. IPP's inventory includes an unused 762 mm (30 in) stainless steel 316 single drum dryer and unused cast iron dryer and flaker drums of 995 mm (39.2 in) and 1,350 mm (53.5 in), listed on IMS with the condition grade Unused. For new equipment, IPP's Gale Process Solutions (GPS) subsidiary provides custom fabricated stainless steel equipment with 12 to 16 week average delivery.</w:t>
      </w:r>
    </w:p>
    <w:p>
      <w:r>
        <w:rPr>
          <w:b/>
        </w:rPr>
        <w:t>Q: How long does it take to receive a drum dryer from IPP?</w:t>
      </w:r>
      <w:r>
        <w:t xml:space="preserve"> A: In-stock drum dryers are ready to ship. IPP coordinates packaging, crating, freight and delivery to your plant site from offices in 15 countries. Contact IPP for shipping details on a specific unit.</w:t>
      </w:r>
    </w:p>
    <w:p>
      <w:r>
        <w:rPr>
          <w:b/>
        </w:rPr>
        <w:t>Q: How does a drum dryer work?</w:t>
      </w:r>
      <w:r>
        <w:t xml:space="preserve"> A: A drum dryer works on the principle of conduction drying on a heated, slowly rotating cylinder. Steam inside the drum, usually at 120 to 150 °C (248 to 302 °F), heats the drum wall while the liquid, slurry or paste is applied to the outside as a thin film. Moisture evaporates as the drum turns, and before the drum completes a revolution a scraper blade called the doctor knife peels off the dried film.</w:t>
      </w:r>
    </w:p>
    <w:p>
      <w:r>
        <w:rPr>
          <w:b/>
        </w:rPr>
        <w:t>Q: Is a drum dryer the same as a rotary drum dryer?</w:t>
      </w:r>
      <w:r>
        <w:t xml:space="preserve"> A: No. A drum dryer dries a thin film of liquid, slurry or paste on the outside of a steam-heated cylinder, while a rotary dryer tumbles bulk solids through hot air or combustion gas inside a slowly turning, tilted shell. IPP lists rotary units under </w:t>
      </w:r>
      <w:hyperlink r:id="rId31">
        <w:r>
          <w:rPr>
            <w:color w:val="1155CC"/>
            <w:u w:val="single"/>
          </w:rPr>
          <w:t xml:space="preserve">rotary hot air dryers</w:t>
        </w:r>
      </w:hyperlink>
      <w:r>
        <w:t xml:space="preserve"> on its IMS inventory system.</w:t>
      </w:r>
    </w:p>
    <w:p>
      <w:r>
        <w:rPr>
          <w:b/>
        </w:rPr>
        <w:t>Q: How is the feed applied to the drum?</w:t>
      </w:r>
      <w:r>
        <w:t xml:space="preserve"> A: Feed reaches the drum in one of four ways: a dip pan, in which the lower part of the drum turns through the feed; applicator rolls that meter the material onto the drum; the nip between two drums on a double drum dryer; or spray and splash feeding. IPP's inventory includes dip feed units from Simon Dryers and Buflovak, applicator-roll units from Gouda and Simon Dryers, and the Blaw Knox Model F.</w:t>
      </w:r>
    </w:p>
    <w:p>
      <w:r>
        <w:rPr>
          <w:b/>
        </w:rPr>
        <w:t>Q: Which manufacturers' drum dryers does IPP carry?</w:t>
      </w:r>
      <w:r>
        <w:t xml:space="preserve"> A: IPP carries drum dryers from Simon Dryers, Blaw Knox and Buflovak / Blaw Knox, and Gouda, plus units and spare drums without a recorded manufacturer. The largest share of named units comes from Simon Dryers and Blaw Knox.</w:t>
      </w:r>
    </w:p>
    <w:p>
      <w:r>
        <w:rPr>
          <w:b/>
        </w:rPr>
        <w:t>Q: What drum surfaces and materials are available?</w:t>
      </w:r>
      <w:r>
        <w:t xml:space="preserve"> A: IPP's drum dryers have cast iron, chrome-plated or stainless steel drums and construction: cast iron on the spare drums and Simon Dryers units, hard chrome plating on the Blaw Knox and Gouda units, and stainless steel 316 and 304 enclosures and wetted parts on the Simon Dryers, Buflovak and unbranded units. One unused spare drum is listed in carbon steel.</w:t>
      </w:r>
    </w:p>
    <w:p>
      <w:r>
        <w:rPr>
          <w:b/>
        </w:rPr>
        <w:t>Q: What drum sizes are available, and how do I find the right size?</w:t>
      </w:r>
      <w:r>
        <w:t xml:space="preserve"> A: IPP's drum dryers range from 304.8 mm (12 in) to 1,850 mm (72 in) drum diameter, with face lengths of 457.2 mm (18 in) to 3,500 mm (137.8 in) and heat transfer areas of 0.84 m² (9 ft²) to 16.7 m² (180 ft²). Share your feed rate, solids content and target moisture with IPP, and the team will match units in stock to your requirements.</w:t>
      </w:r>
    </w:p>
    <w:p>
      <w:r>
        <w:rPr>
          <w:b/>
        </w:rPr>
        <w:t>Q: What steam pressures are the drums rated for?</w:t>
      </w:r>
      <w:r>
        <w:t xml:space="preserve"> A: The Blaw Knox Model F double drum dryer is rated 11 bar (160 psi), the unused cast iron spare drums 10 bar (145 psi), and the Simon Dryers units 7 bar (101.5 psi). Each IMS listing states the steam pressure and temperature where they are recorded.</w:t>
      </w:r>
    </w:p>
    <w:p>
      <w:r>
        <w:rPr>
          <w:color w:val="AAAAAA"/>
        </w:rPr>
        <w:t>────────────────────────────────────────────────────────────</w:t>
      </w:r>
    </w:p>
    <w:p>
      <w:r>
        <w:t>IPP's inventory includes unused surplus drum dryers,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Drum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Drum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drum-dryer" TargetMode="External"/><Relationship Id="rId11" Type="http://schemas.openxmlformats.org/officeDocument/2006/relationships/hyperlink" Target="https://ims.internationalprocessplants.com/search?equipmenttype=drum-dryer&amp;attr-drum-configuration=Single" TargetMode="External"/><Relationship Id="rId12" Type="http://schemas.openxmlformats.org/officeDocument/2006/relationships/hyperlink" Target="https://ims.internationalprocessplants.com/search?equipmenttype=drum-dryer&amp;attr-drum-configuration=Double" TargetMode="External"/><Relationship Id="rId13" Type="http://schemas.openxmlformats.org/officeDocument/2006/relationships/hyperlink" Target="https://ims.internationalprocessplants.com/search?equipmenttype=drum-dryer&amp;condition=Unused" TargetMode="External"/><Relationship Id="rId14" Type="http://schemas.openxmlformats.org/officeDocument/2006/relationships/hyperlink" Target="https://ims.internationalprocessplants.com/inventory/equipment/detail/drum-dryer/704610" TargetMode="External"/><Relationship Id="rId15" Type="http://schemas.openxmlformats.org/officeDocument/2006/relationships/hyperlink" Target="https://ims.internationalprocessplants.com/inventory/equipment/detail/drum-dryer/71315" TargetMode="External"/><Relationship Id="rId16" Type="http://schemas.openxmlformats.org/officeDocument/2006/relationships/hyperlink" Target="https://ims.internationalprocessplants.com/inventory/equipment/detail/drum-dryer/108327" TargetMode="External"/><Relationship Id="rId17" Type="http://schemas.openxmlformats.org/officeDocument/2006/relationships/hyperlink" Target="https://ims.internationalprocessplants.com/search?equipmenttype=drum-dryer&amp;attr-diameter=Metric%7C%7C915%7C0" TargetMode="External"/><Relationship Id="rId18" Type="http://schemas.openxmlformats.org/officeDocument/2006/relationships/hyperlink" Target="https://ims.internationalprocessplants.com/inventory/equipment/detail/drum-dryer/100741" TargetMode="External"/><Relationship Id="rId19" Type="http://schemas.openxmlformats.org/officeDocument/2006/relationships/hyperlink" Target="https://ims.internationalprocessplants.com/inventory/equipment/detail/drum-dryer/79741" TargetMode="External"/><Relationship Id="rId20" Type="http://schemas.openxmlformats.org/officeDocument/2006/relationships/hyperlink" Target="https://ims.internationalprocessplants.com/inventory/equipment/detail/drum-dryer/76205" TargetMode="External"/><Relationship Id="rId21" Type="http://schemas.openxmlformats.org/officeDocument/2006/relationships/hyperlink" Target="https://ims.internationalprocessplants.com/search?equipmenttype=drum-dryer&amp;attr-diameter=Metric%7C916%7C100000%7C0" TargetMode="External"/><Relationship Id="rId22" Type="http://schemas.openxmlformats.org/officeDocument/2006/relationships/hyperlink" Target="https://ims.internationalprocessplants.com/inventory/equipment/detail/drum-dryer/703709" TargetMode="External"/><Relationship Id="rId23" Type="http://schemas.openxmlformats.org/officeDocument/2006/relationships/hyperlink" Target="https://ims.internationalprocessplants.com/search?equipmenttype=drum-dryer&amp;manufacturer=R.Simon%20Dryers&amp;manufacturer=Simon%20Dryers" TargetMode="External"/><Relationship Id="rId24" Type="http://schemas.openxmlformats.org/officeDocument/2006/relationships/hyperlink" Target="https://ims.internationalprocessplants.com/inventory/equipment/detail/drum-dryer/102517" TargetMode="External"/><Relationship Id="rId25" Type="http://schemas.openxmlformats.org/officeDocument/2006/relationships/hyperlink" Target="https://ims.internationalprocessplants.com/inventory/equipment/detail/drum-dryer/102227" TargetMode="External"/><Relationship Id="rId26" Type="http://schemas.openxmlformats.org/officeDocument/2006/relationships/hyperlink" Target="https://ims.internationalprocessplants.com/search?equipmenttype=drum-dryer&amp;manufacturer=Blaw%20Knox&amp;manufacturer=Buflovak/Blaw%20Knox" TargetMode="External"/><Relationship Id="rId27" Type="http://schemas.openxmlformats.org/officeDocument/2006/relationships/hyperlink" Target="https://ims.internationalprocessplants.com/inventory/equipment/detail/drum-dryer/703631" TargetMode="External"/><Relationship Id="rId28" Type="http://schemas.openxmlformats.org/officeDocument/2006/relationships/hyperlink" Target="https://ims.internationalprocessplants.com/search?equipmenttype=drum-dryer&amp;manufacturer=Gouda" TargetMode="External"/><Relationship Id="rId29" Type="http://schemas.openxmlformats.org/officeDocument/2006/relationships/hyperlink" Target="https://ims.internationalprocessplants.com/search?equipmenttype=drum-dryer&amp;condition=Used" TargetMode="External"/><Relationship Id="rId30" Type="http://schemas.openxmlformats.org/officeDocument/2006/relationships/hyperlink" Target="https://ims.internationalprocessplants.com/search?equipmenttype=drum-dryer&amp;condition=Refurbished/Rebuilt" TargetMode="External"/><Relationship Id="rId31" Type="http://schemas.openxmlformats.org/officeDocument/2006/relationships/hyperlink" Target="https://ims.internationalprocessplants.com/inventory/search/equipment/rotary-hot-air-dr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