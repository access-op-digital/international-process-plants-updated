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Roll Mills for Sale</w:t>
      </w:r>
    </w:p>
    <w:p>
      <w:r>
        <w:t>Buying good used and unused roll mills from International Process Plants (IPP) drives friction-ratio compounding, heated-roll sheeting, and two-roll lump crushing while containing issues like extended roll-mill lead times and full new-machine budgets. Chemical, pharmaceutical, food and specialty manufacturers select Farrel and lab two-roll mills here, beside a Gundlach 4080S roll crusher. Rolls run from 76.2 mm (3 in) by 203.2 mm (8 in) to 610 mm (24 in) by 2,450 mm (96 in), with drives from 2.2 kW (3 HP) to 111.9 kW (150 HP). Buying used saves up to 50% of capital and 90% of lead time versus buying new, and IPP has supplied process equipment worldwide since 1980.</w:t>
      </w:r>
    </w:p>
    <w:p>
      <w:r>
        <w:t>On a two-roll mill, one roll turns faster than the other, so material drawn into the nip is sheared and kneaded before it bands around the slower roll as a sheet. Chrome-plated lab mills with 152.4 mm (6 in) rolls at a 1.4:1 friction ratio, a Farrel among them, share the stock with an unused 203.2 mm (8 in) mill, a carbon steel mill with 1,350 mm (54 in) rolls and the Gundlach crusher.</w:t>
      </w:r>
    </w:p>
    <w:p>
      <w:r>
        <w:t>IPP's IMS inventory system charts each mill's roll size, roll speed, heating or cooling, motor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1.4:1 Friction Ratio | 111.9 kW Largest Drive | 1980 Established Since | 15 Countries with Offices</w:t>
      </w:r>
    </w:p>
    <w:p>
      <w:r>
        <w:rPr>
          <w:b/>
        </w:rPr>
        <w:t>Featured Equipment:</w:t>
      </w:r>
    </w:p>
    <w:p>
      <w:pPr>
        <w:pStyle w:val="ListBullet"/>
      </w:pPr>
      <w:hyperlink r:id="rId11">
        <w:r>
          <w:rPr>
            <w:color w:val="1155CC"/>
            <w:u w:val="single"/>
          </w:rPr>
          <w:t xml:space="preserve">Chrome-Plated Two-Roll Mills -- 152.4 mm (6 in) lab rolls at a 1.4:1 friction ratio</w:t>
        </w:r>
      </w:hyperlink>
    </w:p>
    <w:p>
      <w:pPr>
        <w:pStyle w:val="ListBullet"/>
      </w:pPr>
      <w:hyperlink r:id="rId12">
        <w:r>
          <w:rPr>
            <w:color w:val="1155CC"/>
            <w:u w:val="single"/>
          </w:rPr>
          <w:t xml:space="preserve">Gundlach 4080S Roll Crusher -- 610 mm (24 in) rolls, 111.9 kW (150 HP)</w:t>
        </w:r>
      </w:hyperlink>
    </w:p>
    <w:p>
      <w:pPr>
        <w:pStyle w:val="ListBullet"/>
      </w:pPr>
      <w:hyperlink r:id="rId10">
        <w:r>
          <w:rPr>
            <w:color w:val="1155CC"/>
            <w:u w:val="single"/>
          </w:rPr>
          <w:t xml:space="preserve">All Roll Mills -- The full IMS roll mill category</w:t>
        </w:r>
      </w:hyperlink>
    </w:p>
    <w:p>
      <w:r>
        <w:rPr>
          <w:color w:val="AAAAAA"/>
        </w:rPr>
        <w:t>────────────────────────────────────────────────────────────</w:t>
      </w:r>
    </w:p>
    <w:p>
      <w:r>
        <w:t>[Product listing] Live IMS inventory of roll mills with filters (machine type, roll material, roll temperature control, condition), sorting and See More, as on the live reactor page. Cards are generated from IMS data, so they are not part of this content review.</w:t>
      </w:r>
    </w:p>
    <w:p>
      <w:r>
        <w:rPr>
          <w:color w:val="AAAAAA"/>
        </w:rPr>
        <w:t>────────────────────────────────────────────────────────────</w:t>
      </w:r>
    </w:p>
    <w:p>
      <w:pPr>
        <w:pStyle w:val="Heading2"/>
      </w:pPr>
      <w:r>
        <w:t>Two-Roll Mills vs Roll Crushers</w:t>
      </w:r>
    </w:p>
    <w:p>
      <w:r>
        <w:t>Both machines pull material into the nip between two counter-rotating rolls, and roll speed, feed, output and temperature control set the two apart.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Two-Roll Mill</w:t>
            </w:r>
          </w:p>
        </w:tc>
        <w:tc>
          <w:tcPr>
            <w:tcW w:type="dxa" w:w="3216"/>
          </w:tcPr>
          <w:p>
            <w:r/>
            <w:r>
              <w:rPr>
                <w:b/>
              </w:rPr>
              <w:t>Roll Crusher</w:t>
            </w:r>
          </w:p>
        </w:tc>
      </w:tr>
      <w:tr>
        <w:tc>
          <w:tcPr>
            <w:tcW w:type="dxa" w:w="3216"/>
          </w:tcPr>
          <w:p>
            <w:r/>
            <w:r>
              <w:t>Roll Speeds</w:t>
            </w:r>
          </w:p>
        </w:tc>
        <w:tc>
          <w:tcPr>
            <w:tcW w:type="dxa" w:w="3216"/>
          </w:tcPr>
          <w:p>
            <w:r/>
            <w:r>
              <w:t>Different surface speeds, set by the friction ratio</w:t>
            </w:r>
          </w:p>
        </w:tc>
        <w:tc>
          <w:tcPr>
            <w:tcW w:type="dxa" w:w="3216"/>
          </w:tcPr>
          <w:p>
            <w:r/>
            <w:r>
              <w:t>Rolls turn toward each other to grip and draw the feed downward</w:t>
            </w:r>
          </w:p>
        </w:tc>
      </w:tr>
      <w:tr>
        <w:tc>
          <w:tcPr>
            <w:tcW w:type="dxa" w:w="3216"/>
          </w:tcPr>
          <w:p>
            <w:r/>
            <w:r>
              <w:t>Action</w:t>
            </w:r>
          </w:p>
        </w:tc>
        <w:tc>
          <w:tcPr>
            <w:tcW w:type="dxa" w:w="3216"/>
          </w:tcPr>
          <w:p>
            <w:r/>
            <w:r>
              <w:t>Shear and kneading in the nip</w:t>
            </w:r>
          </w:p>
        </w:tc>
        <w:tc>
          <w:tcPr>
            <w:tcW w:type="dxa" w:w="3216"/>
          </w:tcPr>
          <w:p>
            <w:r/>
            <w:r>
              <w:t>Compression and shear that fracture the lumps</w:t>
            </w:r>
          </w:p>
        </w:tc>
      </w:tr>
      <w:tr>
        <w:tc>
          <w:tcPr>
            <w:tcW w:type="dxa" w:w="3216"/>
          </w:tcPr>
          <w:p>
            <w:r/>
            <w:r>
              <w:t>Feed</w:t>
            </w:r>
          </w:p>
        </w:tc>
        <w:tc>
          <w:tcPr>
            <w:tcW w:type="dxa" w:w="3216"/>
          </w:tcPr>
          <w:p>
            <w:r/>
            <w:r>
              <w:t>Rubber and plastic compounds, polymers and dry blends</w:t>
            </w:r>
          </w:p>
        </w:tc>
        <w:tc>
          <w:tcPr>
            <w:tcW w:type="dxa" w:w="3216"/>
          </w:tcPr>
          <w:p>
            <w:r/>
            <w:r>
              <w:t>Lumps and coarse solids dropped from a hopper</w:t>
            </w:r>
          </w:p>
        </w:tc>
      </w:tr>
      <w:tr>
        <w:tc>
          <w:tcPr>
            <w:tcW w:type="dxa" w:w="3216"/>
          </w:tcPr>
          <w:p>
            <w:r/>
            <w:r>
              <w:t>Output</w:t>
            </w:r>
          </w:p>
        </w:tc>
        <w:tc>
          <w:tcPr>
            <w:tcW w:type="dxa" w:w="3216"/>
          </w:tcPr>
          <w:p>
            <w:r/>
            <w:r>
              <w:t>A mixed sheet that bands around the slower roll</w:t>
            </w:r>
          </w:p>
        </w:tc>
        <w:tc>
          <w:tcPr>
            <w:tcW w:type="dxa" w:w="3216"/>
          </w:tcPr>
          <w:p>
            <w:r/>
            <w:r>
              <w:t>Crushed fragments that fall from the gap, sized by the roll gap</w:t>
            </w:r>
          </w:p>
        </w:tc>
      </w:tr>
      <w:tr>
        <w:tc>
          <w:tcPr>
            <w:tcW w:type="dxa" w:w="3216"/>
          </w:tcPr>
          <w:p>
            <w:r/>
            <w:r>
              <w:t>Roll Temperature</w:t>
            </w:r>
          </w:p>
        </w:tc>
        <w:tc>
          <w:tcPr>
            <w:tcW w:type="dxa" w:w="3216"/>
          </w:tcPr>
          <w:p>
            <w:r/>
            <w:r>
              <w:t>Hollow rolls heated or cooled by circulating fluid</w:t>
            </w:r>
          </w:p>
        </w:tc>
        <w:tc>
          <w:tcPr>
            <w:tcW w:type="dxa" w:w="3216"/>
          </w:tcPr>
          <w:p>
            <w:r/>
            <w:r>
              <w:t>Not stated on the Gundlach listing</w:t>
            </w:r>
          </w:p>
        </w:tc>
      </w:tr>
      <w:tr>
        <w:tc>
          <w:tcPr>
            <w:tcW w:type="dxa" w:w="3216"/>
          </w:tcPr>
          <w:p>
            <w:r/>
            <w:r>
              <w:t>In IPP's Inventory</w:t>
            </w:r>
          </w:p>
        </w:tc>
        <w:tc>
          <w:tcPr>
            <w:tcW w:type="dxa" w:w="3216"/>
          </w:tcPr>
          <w:p>
            <w:r/>
            <w:r>
              <w:t>Farrel, lab and production units</w:t>
            </w:r>
          </w:p>
        </w:tc>
        <w:tc>
          <w:tcPr>
            <w:tcW w:type="dxa" w:w="3216"/>
          </w:tcPr>
          <w:p>
            <w:r/>
            <w:r>
              <w:t>Gundlach 4080S with 610 mm (24 in) rolls</w:t>
            </w:r>
          </w:p>
        </w:tc>
      </w:tr>
    </w:tbl>
    <w:p>
      <w:r>
        <w:rPr>
          <w:color w:val="AAAAAA"/>
        </w:rPr>
        <w:t>────────────────────────────────────────────────────────────</w:t>
      </w:r>
    </w:p>
    <w:p>
      <w:pPr>
        <w:pStyle w:val="Heading2"/>
      </w:pPr>
      <w:r>
        <w:t>Buy Roll Mills for Sale by Condition</w:t>
      </w:r>
    </w:p>
    <w:p>
      <w:r>
        <w:t>Two IMS condition grades apply to IPP's roll mills: good used and unused surplus.</w:t>
      </w:r>
    </w:p>
    <w:p>
      <w:pPr>
        <w:pStyle w:val="Heading3"/>
      </w:pPr>
      <w:r>
        <w:t>Buy Good Used Roll Mills</w:t>
      </w:r>
    </w:p>
    <w:p>
      <w:r>
        <w:t>Good used mills range from the chrome-plated lab and Farrel two-roll mills with 152.4 mm (6 in) rolls to a carbon steel mill with 457.2 mm (18 in) by 1,350 mm (54 in) rolls and the Gundlach 4080S crusher.</w:t>
      </w:r>
    </w:p>
    <w:p>
      <w:pPr>
        <w:pStyle w:val="Heading4"/>
      </w:pPr>
      <w:r>
        <w:t>[Featured] Lab Two-Roll Mill, 152.4 mm (6 in) by 330.2 mm (13 in) Rolls ([IPP# 71978](https://ims.internationalprocessplants.com/inventory/equipment/detail/mill/roll/71978))</w:t>
      </w:r>
    </w:p>
    <w:p>
      <w:r>
        <w:t>Good used lab two-roll mill with 152.4 mm (6 in) by 330.2 mm (13 in) rolls and a 5.6 kW (7.5 HP) motor.</w:t>
      </w:r>
    </w:p>
    <w:p>
      <w:pPr>
        <w:pStyle w:val="ListBullet"/>
      </w:pPr>
      <w:r>
        <w:t>Design: Two-roll mill</w:t>
      </w:r>
    </w:p>
    <w:p>
      <w:pPr>
        <w:pStyle w:val="ListBullet"/>
      </w:pPr>
      <w:r>
        <w:t>Rolls: 152.4 mm (6 in) by 330.2 mm (13 in)</w:t>
      </w:r>
    </w:p>
    <w:p>
      <w:pPr>
        <w:pStyle w:val="ListBullet"/>
      </w:pPr>
      <w:r>
        <w:t>Friction Ratio: 1.4:1</w:t>
      </w:r>
    </w:p>
    <w:p>
      <w:pPr>
        <w:pStyle w:val="ListBullet"/>
      </w:pPr>
      <w:r>
        <w:t>Motor: 5.6 kW (7.5 HP)</w:t>
      </w:r>
    </w:p>
    <w:p>
      <w:pPr>
        <w:pStyle w:val="ListBullet"/>
      </w:pPr>
      <w:r>
        <w:t>Material: Chrome</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71978</w:t>
        </w:r>
      </w:hyperlink>
    </w:p>
    <w:p>
      <w:pPr>
        <w:pStyle w:val="Heading4"/>
      </w:pPr>
      <w:r>
        <w:t>Two-Roll Mill, 76.2 mm (3 in) by 203.2 mm (8 in) Rolls ([IPP# 212899](https://ims.internationalprocessplants.com/inventory/equipment/detail/mill/roll/212899))</w:t>
      </w:r>
    </w:p>
    <w:p>
      <w:r>
        <w:t>Good used two-roll mill with 76.2 mm (3 in) by 203.2 mm (8 in) rolls and a 2.2 kW (3 HP) motor.</w:t>
      </w:r>
    </w:p>
    <w:p>
      <w:pPr>
        <w:pStyle w:val="ListBullet"/>
      </w:pPr>
      <w:r>
        <w:t>Design: Two-roll mill</w:t>
      </w:r>
    </w:p>
    <w:p>
      <w:pPr>
        <w:pStyle w:val="ListBullet"/>
      </w:pPr>
      <w:r>
        <w:t>Rolls: 76.2 mm (3 in) by 203.2 mm (8 in)</w:t>
      </w:r>
    </w:p>
    <w:p>
      <w:pPr>
        <w:pStyle w:val="ListBullet"/>
      </w:pPr>
      <w:r>
        <w:t>Roll Speed: 30 rpm</w:t>
      </w:r>
    </w:p>
    <w:p>
      <w:pPr>
        <w:pStyle w:val="ListBullet"/>
      </w:pPr>
      <w:r>
        <w:t>Roll Temperature: Cored for steam heating and water cooling</w:t>
      </w:r>
    </w:p>
    <w:p>
      <w:pPr>
        <w:pStyle w:val="ListBullet"/>
      </w:pPr>
      <w:r>
        <w:t>Motor: 2.2 kW (3 HP)</w:t>
      </w:r>
    </w:p>
    <w:p>
      <w:pPr>
        <w:pStyle w:val="ListBullet"/>
      </w:pPr>
      <w:r>
        <w:t>Material: Chrome</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212899</w:t>
        </w:r>
      </w:hyperlink>
    </w:p>
    <w:p>
      <w:pPr>
        <w:pStyle w:val="Heading4"/>
      </w:pPr>
      <w:r>
        <w:t>Farrel Two-Roll Mill, 152.4 mm (6 in) by 330.2 mm (13 in) Rolls ([IPP# 71979](https://ims.internationalprocessplants.com/inventory/equipment/detail/mill/roll/71979))</w:t>
      </w:r>
    </w:p>
    <w:p>
      <w:r>
        <w:t>Good used Farrel two-roll mill with 152.4 mm (6 in) by 330.2 mm (13 in) rolls and a 5.6 kW (7.5 HP) motor.</w:t>
      </w:r>
    </w:p>
    <w:p>
      <w:pPr>
        <w:pStyle w:val="ListBullet"/>
      </w:pPr>
      <w:r>
        <w:t>Design: Two-roll mill</w:t>
      </w:r>
    </w:p>
    <w:p>
      <w:pPr>
        <w:pStyle w:val="ListBullet"/>
      </w:pPr>
      <w:r>
        <w:t>Rolls: 152.4 mm (6 in) by 330.2 mm (13 in)</w:t>
      </w:r>
    </w:p>
    <w:p>
      <w:pPr>
        <w:pStyle w:val="ListBullet"/>
      </w:pPr>
      <w:r>
        <w:t>Friction Ratio: 1.4:1</w:t>
      </w:r>
    </w:p>
    <w:p>
      <w:pPr>
        <w:pStyle w:val="ListBullet"/>
      </w:pPr>
      <w:r>
        <w:t>Roll Temperature: Cored for heating</w:t>
      </w:r>
    </w:p>
    <w:p>
      <w:pPr>
        <w:pStyle w:val="ListBullet"/>
      </w:pPr>
      <w:r>
        <w:t>Motor: 5.6 kW (7.5 HP)</w:t>
      </w:r>
    </w:p>
    <w:p>
      <w:pPr>
        <w:pStyle w:val="ListBullet"/>
      </w:pPr>
      <w:r>
        <w:t>Material: Chrome</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71979</w:t>
        </w:r>
      </w:hyperlink>
    </w:p>
    <w:p>
      <w:hyperlink r:id="rId16">
        <w:r>
          <w:rPr>
            <w:color w:val="1155CC"/>
            <w:u w:val="single"/>
          </w:rPr>
          <w:t xml:space="preserve">Browse All Good Used Units on IMS</w:t>
        </w:r>
      </w:hyperlink>
    </w:p>
    <w:p>
      <w:pPr>
        <w:pStyle w:val="Heading3"/>
      </w:pPr>
      <w:r>
        <w:t>Buy Unused Surplus Roll Mills</w:t>
      </w:r>
    </w:p>
    <w:p>
      <w:r>
        <w:t>The unused surplus two-roll mill carries 203.2 mm (8 in) by 406.4 mm (16 in) rolls at 15.5 rpm, manually adjustable and cored for steam heating, on an 11 kW (14.8 HP) motor wired for 380 V 50 Hz power.</w:t>
      </w:r>
    </w:p>
    <w:p>
      <w:pPr>
        <w:pStyle w:val="Heading4"/>
      </w:pPr>
      <w:r>
        <w:t>[Unused surplus] Two-Roll Mill, 203.2 mm (8 in) by 406.4 mm (16 in) Rolls ([IPP# 104128](https://ims.internationalprocessplants.com/inventory/equipment/detail/mill/roll/104128))</w:t>
      </w:r>
    </w:p>
    <w:p>
      <w:r>
        <w:t>Unused surplus two-roll mill with 203.2 mm (8 in) by 406.4 mm (16 in) rolls and a 11 kW (14.8 HP) motor.</w:t>
      </w:r>
    </w:p>
    <w:p>
      <w:pPr>
        <w:pStyle w:val="ListBullet"/>
      </w:pPr>
      <w:r>
        <w:t>Design: Two-roll mill</w:t>
      </w:r>
    </w:p>
    <w:p>
      <w:pPr>
        <w:pStyle w:val="ListBullet"/>
      </w:pPr>
      <w:r>
        <w:t>Rolls: 203.2 mm (8 in) by 406.4 mm (16 in)</w:t>
      </w:r>
    </w:p>
    <w:p>
      <w:pPr>
        <w:pStyle w:val="ListBullet"/>
      </w:pPr>
      <w:r>
        <w:t>Roll Speed: 15.5 rpm</w:t>
      </w:r>
    </w:p>
    <w:p>
      <w:pPr>
        <w:pStyle w:val="ListBullet"/>
      </w:pPr>
      <w:r>
        <w:t>Roll Temperature: Cored for steam heating</w:t>
      </w:r>
    </w:p>
    <w:p>
      <w:pPr>
        <w:pStyle w:val="ListBullet"/>
      </w:pPr>
      <w:r>
        <w:t>Motor: 11 kW (14.8 HP)</w:t>
      </w:r>
    </w:p>
    <w:p>
      <w:pPr>
        <w:pStyle w:val="ListBullet"/>
      </w:pPr>
      <w:r>
        <w:t>Condition: Unused surplus</w:t>
      </w:r>
    </w:p>
    <w:p>
      <w:hyperlink r:id="rId17">
        <w:r>
          <w:rPr>
            <w:color w:val="1155CC"/>
            <w:u w:val="single"/>
          </w:rPr>
          <w:t xml:space="preserve">View Specs</w:t>
        </w:r>
      </w:hyperlink>
      <w:r>
        <w:t xml:space="preserve"> | </w:t>
      </w:r>
      <w:hyperlink r:id="rId17">
        <w:r>
          <w:rPr>
            <w:color w:val="1155CC"/>
            <w:u w:val="single"/>
          </w:rPr>
          <w:t xml:space="preserve">View IPP# 104128</w:t>
        </w:r>
      </w:hyperlink>
    </w:p>
    <w:p>
      <w:hyperlink r:id="rId18">
        <w:r>
          <w:rPr>
            <w:color w:val="1155CC"/>
            <w:u w:val="single"/>
          </w:rPr>
          <w:t xml:space="preserve">Browse All Unused Surplus Units on IMS</w:t>
        </w:r>
      </w:hyperlink>
    </w:p>
    <w:p>
      <w:r>
        <w:rPr>
          <w:color w:val="AAAAAA"/>
        </w:rPr>
        <w:t>────────────────────────────────────────────────────────────</w:t>
      </w:r>
    </w:p>
    <w:p>
      <w:pPr>
        <w:pStyle w:val="Heading2"/>
      </w:pPr>
      <w:r>
        <w:t>Advantages of Buying Used Roll Mills from IPP</w:t>
      </w:r>
    </w:p>
    <w:p>
      <w:r>
        <w:t>International Process Plants combines over 46 years of process equipment expertise, nearly 150 colleagues across 15 countries, and an inventory of 15,000 process systems and major equipment pieces to deliver roll mills ready for your process.</w:t>
      </w:r>
    </w:p>
    <w:p>
      <w:pPr>
        <w:pStyle w:val="Heading3"/>
      </w:pPr>
      <w:r>
        <w:t>Significant Cost Savings</w:t>
      </w:r>
    </w:p>
    <w:p>
      <w:r>
        <w:t>Buying used roll mills from IPP can save up to 50% of capital and 90% of lead time versus buying new. IPP quotes the price of each unit on request and lists units across a wide range of roll sizes, drives and roll temperature options to match your budget and specifications.</w:t>
      </w:r>
    </w:p>
    <w:p>
      <w:pPr>
        <w:pStyle w:val="Heading3"/>
      </w:pPr>
      <w:r>
        <w:t>Immediate Availability</w:t>
      </w:r>
    </w:p>
    <w:p>
      <w:r>
        <w:t>In-stock roll mills from IPP are ready to ship. IPP's GPS subsidiary also provides custom fabricated new stainless steel equipment with 12 to 16 week average delivery.</w:t>
      </w:r>
    </w:p>
    <w:p>
      <w:pPr>
        <w:pStyle w:val="Heading3"/>
      </w:pPr>
      <w:r>
        <w:t>Multiple OEM Manufacturers</w:t>
      </w:r>
    </w:p>
    <w:p>
      <w:r>
        <w:t>IPP stocks roll mills from Farrel and Gundlach. Each unit is listed with its manufacturer and model where IMS records them.</w:t>
      </w:r>
    </w:p>
    <w:p>
      <w:pPr>
        <w:pStyle w:val="Heading3"/>
      </w:pPr>
      <w:r>
        <w:t>Full Range of Materials &amp; Specs</w:t>
      </w:r>
    </w:p>
    <w:p>
      <w:r>
        <w:t>Rolls run from 76.2 mm (3 in) by 203.2 mm (8 in) on the smallest mill to 610 mm (24 in) by 2,450 mm (96 in) on the Gundlach crusher. Chrome-plated, carbon steel and stainless steel construction is in stock.</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&amp; Unused Options</w:t>
      </w:r>
    </w:p>
    <w:p>
      <w:r>
        <w:t>IPP lists roll mills in good used and unused surplus condition. Each IMS listing states the condition grade alongside the unit's specifications.</w:t>
      </w:r>
    </w:p>
    <w:p>
      <w:r>
        <w:rPr>
          <w:color w:val="AAAAAA"/>
        </w:rPr>
        <w:t>────────────────────────────────────────────────────────────</w:t>
      </w:r>
    </w:p>
    <w:p>
      <w:pPr>
        <w:pStyle w:val="Heading2"/>
      </w:pPr>
      <w:r>
        <w:t>How Purchasing a Used Roll Mill Works</w:t>
      </w:r>
    </w:p>
    <w:p>
      <w:r>
        <w:t>The process of buying a used roll mill from IPP follows five steps, from specification to delivery.</w:t>
      </w:r>
    </w:p>
    <w:p>
      <w:pPr>
        <w:pStyle w:val="ListNumber"/>
      </w:pPr>
      <w:r>
        <w:rPr>
          <w:b/>
        </w:rPr>
        <w:t>Submit Requirements</w:t>
      </w:r>
      <w:r>
        <w:t xml:space="preserve"> -- Share your roll mill specifications: roll diameter and face length, friction ratio, roll heating or cooling, and drive. Or browse IPP's searchable inventory.</w:t>
      </w:r>
    </w:p>
    <w:p>
      <w:pPr>
        <w:pStyle w:val="ListNumber"/>
      </w:pPr>
      <w:r>
        <w:rPr>
          <w:b/>
        </w:rPr>
        <w:t>Receive Data Package</w:t>
      </w:r>
      <w:r>
        <w:t xml:space="preserve"> -- IPP sends a detailed equipment data sheet with roll size, roll speed, heating or cooling, motor, dimensions and a condition report with photographs.</w:t>
      </w:r>
    </w:p>
    <w:p>
      <w:pPr>
        <w:pStyle w:val="ListNumber"/>
      </w:pPr>
      <w:r>
        <w:rPr>
          <w:b/>
        </w:rPr>
        <w:t>Inspect the Equipment</w:t>
      </w:r>
      <w:r>
        <w:t xml:space="preserve"> -- Contact IPP to arrange an on-site visit or request a live video walkthrough of the mill with an IPP team member at one of our global locations.</w:t>
      </w:r>
    </w:p>
    <w:p>
      <w:pPr>
        <w:pStyle w:val="ListNumber"/>
      </w:pPr>
      <w:r>
        <w:rPr>
          <w:b/>
        </w:rPr>
        <w:t>Refurbishment Options</w:t>
      </w:r>
      <w:r>
        <w:t xml:space="preserve"> -- Contact IPP for details on refurbishment services for a specific roll mill.</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Roll Mill? Ask an IPP Expert.</w:t>
      </w:r>
    </w:p>
    <w:p>
      <w:r>
        <w:t>Tell us your roll size, friction ratio and roll temperature requirements. Our team will match your specifications against roll mills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Roll Mills</w:t>
      </w:r>
    </w:p>
    <w:p>
      <w:r>
        <w:t>IPP supplies used roll mills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Roll Mills vs Buying New</w:t>
      </w:r>
    </w:p>
    <w:p>
      <w:r>
        <w:t>Buying used roll mills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Roll Sizes</w:t>
            </w:r>
          </w:p>
        </w:tc>
        <w:tc>
          <w:tcPr>
            <w:tcW w:type="dxa" w:w="3216"/>
          </w:tcPr>
          <w:p>
            <w:r/>
            <w:r>
              <w:t>76.2 mm (3 in) by 203.2 mm (8 in) to 610 mm (24 in) by 2,450 mm (96 in)</w:t>
            </w:r>
          </w:p>
        </w:tc>
        <w:tc>
          <w:tcPr>
            <w:tcW w:type="dxa" w:w="3216"/>
          </w:tcPr>
          <w:p>
            <w:r/>
            <w:r>
              <w:t>Built to specification</w:t>
            </w:r>
          </w:p>
        </w:tc>
      </w:tr>
      <w:tr>
        <w:tc>
          <w:tcPr>
            <w:tcW w:type="dxa" w:w="3216"/>
          </w:tcPr>
          <w:p>
            <w:r/>
            <w:r>
              <w:t>Drives</w:t>
            </w:r>
          </w:p>
        </w:tc>
        <w:tc>
          <w:tcPr>
            <w:tcW w:type="dxa" w:w="3216"/>
          </w:tcPr>
          <w:p>
            <w:r/>
            <w:r>
              <w:t>2.2 kW (3 HP) to 111.9 kW (150 HP)</w:t>
            </w:r>
          </w:p>
        </w:tc>
        <w:tc>
          <w:tcPr>
            <w:tcW w:type="dxa" w:w="3216"/>
          </w:tcPr>
          <w:p>
            <w:r/>
            <w:r>
              <w:t>Built to specification</w:t>
            </w:r>
          </w:p>
        </w:tc>
      </w:tr>
      <w:tr>
        <w:tc>
          <w:tcPr>
            <w:tcW w:type="dxa" w:w="3216"/>
          </w:tcPr>
          <w:p>
            <w:r/>
            <w:r>
              <w:t>Roll Temperature</w:t>
            </w:r>
          </w:p>
        </w:tc>
        <w:tc>
          <w:tcPr>
            <w:tcW w:type="dxa" w:w="3216"/>
          </w:tcPr>
          <w:p>
            <w:r/>
            <w:r>
              <w:t>Rolls cored for steam heating or water cooling</w:t>
            </w:r>
          </w:p>
        </w:tc>
        <w:tc>
          <w:tcPr>
            <w:tcW w:type="dxa" w:w="3216"/>
          </w:tcPr>
          <w:p>
            <w:r/>
            <w:r>
              <w:t>Built to specification</w:t>
            </w:r>
          </w:p>
        </w:tc>
      </w:tr>
      <w:tr>
        <w:tc>
          <w:tcPr>
            <w:tcW w:type="dxa" w:w="3216"/>
          </w:tcPr>
          <w:p>
            <w:r/>
            <w:r>
              <w:t>Condition Options</w:t>
            </w:r>
          </w:p>
        </w:tc>
        <w:tc>
          <w:tcPr>
            <w:tcW w:type="dxa" w:w="3216"/>
          </w:tcPr>
          <w:p>
            <w:r/>
            <w:r>
              <w:t>Good used and unused surplus</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Roll Mills</w:t>
      </w:r>
    </w:p>
    <w:p>
      <w:r>
        <w:t>Answers to the most common questions from engineering and procurement teams evaluating used roll mills from IPP.</w:t>
      </w:r>
    </w:p>
    <w:p>
      <w:r>
        <w:rPr>
          <w:b/>
        </w:rPr>
        <w:t>Q: Which roll mills does IPP stock?</w:t>
      </w:r>
      <w:r>
        <w:t xml:space="preserve"> A: IPP's roll mill category spans chrome-plated lab mills with 152.4 mm (6 in) by 330.2 mm (13 in) rolls, a Farrel among them, a chrome mill with 76.2 mm (3 in) rolls, an unused mill with 203.2 mm (8 in) rolls, a carbon steel mill with 457.2 mm (18 in) rolls and a Gundlach 4080S roll crusher. IMS keeps the live list.</w:t>
      </w:r>
    </w:p>
    <w:p>
      <w:r>
        <w:rPr>
          <w:b/>
        </w:rPr>
        <w:t>Q: How much can I save buying a used roll mill versus new?</w:t>
      </w:r>
      <w:r>
        <w:t xml:space="preserve"> A: Buying a used roll mill from IPP can save up to 50% of capital and 90% of lead time versus buying new. The exact savings and price depend on manufacturer, roll size, drive and condition, so the cost of a specific unit is quoted on request. Contact IPP for pricing on specific units.</w:t>
      </w:r>
    </w:p>
    <w:p>
      <w:r>
        <w:rPr>
          <w:b/>
        </w:rPr>
        <w:t>Q: What condition are IPP's roll mills in?</w:t>
      </w:r>
      <w:r>
        <w:t xml:space="preserve"> A: IMS grades the stock good used, apart from an unused surplus two-roll mill with rolls cored for steam heating. IPP's Gale Process Solutions (GPS) subsidiary provides custom fabricated stainless steel equipment with 12 to 16 week average delivery.</w:t>
      </w:r>
    </w:p>
    <w:p>
      <w:r>
        <w:rPr>
          <w:b/>
        </w:rPr>
        <w:t>Q: How long does it take to receive a roll mill from IPP?</w:t>
      </w:r>
      <w:r>
        <w:t xml:space="preserve"> A: In-stock roll mills are ready to ship. IPP coordinates packaging, crating, freight and delivery to your plant site from offices in 15 countries. Contact IPP for shipping details on a specific unit.</w:t>
      </w:r>
    </w:p>
    <w:p>
      <w:r>
        <w:rPr>
          <w:b/>
        </w:rPr>
        <w:t>Q: How does a two-roll mill work?</w:t>
      </w:r>
      <w:r>
        <w:t xml:space="preserve"> A: Material enters the nip between two hollow rolls that turn toward each other at different surface speeds, and the speed difference shears and squeezes it on every pass. The compound bands around the slower front roll, where the operator cuts and folds it back into the nip until the batch is uniform and then takes it off as a sheet, while fluid circulating inside the rolls holds their temperature and the nip gap sets the sheet thickness.</w:t>
      </w:r>
    </w:p>
    <w:p>
      <w:r>
        <w:rPr>
          <w:b/>
        </w:rPr>
        <w:t>Q: Is a rubber mill the same as a two-roll mill?</w:t>
      </w:r>
      <w:r>
        <w:t xml:space="preserve"> A: Yes. Rubber mill, rubber mixing mill and open mill are trade names for the two-roll mill, whose two horizontally opposed rolls turn toward each other at different speeds to mix a compound. Edwin Chaffee developed the two-roll rubber mill in the 1830s.</w:t>
      </w:r>
    </w:p>
    <w:p>
      <w:r>
        <w:rPr>
          <w:b/>
        </w:rPr>
        <w:t>Q: What does a 1.4:1 friction ratio mean?</w:t>
      </w:r>
      <w:r>
        <w:t xml:space="preserve"> A: A 1.4:1 friction ratio means one roll's surface travels 1.4 times as fast as the other's. The speed difference shears and squeezes the material in the nip and keeps the compound on the slower roll for cutting and folding; the chrome-plated lab mills in IPP's stock, the Farrel among them, run at 1.4:1.</w:t>
      </w:r>
    </w:p>
    <w:p>
      <w:r>
        <w:rPr>
          <w:b/>
        </w:rPr>
        <w:t>Q: Does IPP have lab-size two-roll mills?</w:t>
      </w:r>
      <w:r>
        <w:t xml:space="preserve"> A: Yes. IPP's stock includes chrome-plated lab two-roll mills with 152.4 mm (6 in) by 330.2 mm (13 in) rolls, micrometer roll adjustment and 5.6 kW (7.5 HP) motors on 208 V 60 Hz power, plus a stand-mounted chrome mill with 76.2 mm (3 in) by 203.2 mm (8 in) rolls at 30 rpm and its own controls.</w:t>
      </w:r>
    </w:p>
    <w:p>
      <w:r>
        <w:rPr>
          <w:b/>
        </w:rPr>
        <w:t>Q: Which roll mills have heated or cooled rolls?</w:t>
      </w:r>
      <w:r>
        <w:t xml:space="preserve"> A: The 76.2 mm (3 in) chrome mill has rolls cored for steam heating at 1 bar (15 psi) and water cooling at 3.4 bar (50 psi). The Farrel mill's rolls are cored for heating and rated 148.9 °C (300 °F), the unused mill's rolls are cored for steam heating, and the carbon steel mill's rolls are cored for cooling through a rotary joint.</w:t>
      </w:r>
    </w:p>
    <w:p>
      <w:r>
        <w:rPr>
          <w:b/>
        </w:rPr>
        <w:t>Q: What are the Gundlach 4080S roll crusher's specifications?</w:t>
      </w:r>
      <w:r>
        <w:t xml:space="preserve"> A: The Gundlach 4080S single-stage two-roll crusher runs 610 mm (24 in) by 2,450 mm (96 in) rolls on forged 4140 steel shafts in double-row spherical roller bearings, driven by a 111.9 kW (150 HP) motor. IMS lists a 4:1 typical reduction ratio and a rating for feed up to 124 MPa (18,000 psi) compressive strength, with feed and discharge chutes and a vibrator on the feed side.</w:t>
      </w:r>
    </w:p>
    <w:p>
      <w:r>
        <w:rPr>
          <w:color w:val="AAAAAA"/>
        </w:rPr>
        <w:t>────────────────────────────────────────────────────────────</w:t>
      </w:r>
    </w:p>
    <w:p>
      <w:r>
        <w:t>IPP's inventory includes unused surplus roll mills, and IPP Group supplies new custom fabricated stainless steel equipment through its Gale Process Solutions (GPS) subsidiary with 12 to 16 week average delivery. If you cannot find what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Roll Mill?</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Roll Mill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mill/roll" TargetMode="External"/><Relationship Id="rId11" Type="http://schemas.openxmlformats.org/officeDocument/2006/relationships/hyperlink" Target="https://ims.internationalprocessplants.com/search?equipmenttype=mill&amp;equipmentsubtype=roll&amp;material=Chrome" TargetMode="External"/><Relationship Id="rId12" Type="http://schemas.openxmlformats.org/officeDocument/2006/relationships/hyperlink" Target="https://ims.internationalprocessplants.com/search?equipmenttype=mill&amp;equipmentsubtype=roll&amp;manufacturer=Gundlach" TargetMode="External"/><Relationship Id="rId13" Type="http://schemas.openxmlformats.org/officeDocument/2006/relationships/hyperlink" Target="https://ims.internationalprocessplants.com/inventory/equipment/detail/mill/roll/71978" TargetMode="External"/><Relationship Id="rId14" Type="http://schemas.openxmlformats.org/officeDocument/2006/relationships/hyperlink" Target="https://ims.internationalprocessplants.com/inventory/equipment/detail/mill/roll/212899" TargetMode="External"/><Relationship Id="rId15" Type="http://schemas.openxmlformats.org/officeDocument/2006/relationships/hyperlink" Target="https://ims.internationalprocessplants.com/inventory/equipment/detail/mill/roll/71979" TargetMode="External"/><Relationship Id="rId16" Type="http://schemas.openxmlformats.org/officeDocument/2006/relationships/hyperlink" Target="https://ims.internationalprocessplants.com/search?equipmenttype=mill&amp;equipmentsubtype=roll&amp;condition=Used" TargetMode="External"/><Relationship Id="rId17" Type="http://schemas.openxmlformats.org/officeDocument/2006/relationships/hyperlink" Target="https://ims.internationalprocessplants.com/inventory/equipment/detail/mill/roll/104128" TargetMode="External"/><Relationship Id="rId18" Type="http://schemas.openxmlformats.org/officeDocument/2006/relationships/hyperlink" Target="https://ims.internationalprocessplants.com/search?equipmenttype=mill&amp;equipmentsubtype=roll&amp;condition=Unus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