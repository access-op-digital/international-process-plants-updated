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Mills for Sale</w:t>
      </w:r>
    </w:p>
    <w:p>
      <w:r>
        <w:t>Buying used mills through International Process Plants gives chemical, pharmaceutical, food, mineral, and paints &amp; coatings processors access to 64 used mills across 6 grinding and milling technologies—shot &amp; sand (bead), colloid, ball, roll, pellet, and Kady mills from Netzsch, Merkel, Asada Machine Works, Alpine (Hosokawa), Dyno WAB, FrymaKoruma, Peters &amp; Smith, Hardinge, Blaw Knox, and other OEM manufacturers.</w:t>
      </w:r>
    </w:p>
    <w:p>
      <w:r>
        <w:t>Materials of construction include stainless steel 304, 316, and austenitic grades, carbon steel, chrome-plated, and rubber-lined construction. Condition options include used, unused surplus, refurbished/rebuilt, and new. IPP stocks a wide range of industrial mills from leading brands.</w:t>
      </w:r>
    </w:p>
    <w:p>
      <w:r>
        <w:t>Used mills are essential for micronizing APIs and excipients in pharmaceuticals. For grinding spices, sugars, grains, and dairy in food and beverage. For dispersing solids into coatings, inks, and additives in chemicals. And for dry or wet milling of calcium carbonate, kaolin, and metal ores in mineral processing. Buying used mills from IPP can save up to 50% of capital and 90% of lead time versus buying new.</w:t>
      </w:r>
    </w:p>
    <w:p>
      <w:hyperlink r:id="rId9">
        <w:r>
          <w:rPr>
            <w:color w:val="1155CC"/>
            <w:u w:val="single"/>
          </w:rPr>
          <w:t xml:space="preserve">Request a Quote</w:t>
        </w:r>
      </w:hyperlink>
      <w:r>
        <w:t xml:space="preserve"> | </w:t>
      </w:r>
      <w:hyperlink r:id="rId10">
        <w:r>
          <w:rPr>
            <w:color w:val="1155CC"/>
            <w:u w:val="single"/>
          </w:rPr>
          <w:t xml:space="preserve">Search All Mills</w:t>
        </w:r>
      </w:hyperlink>
    </w:p>
    <w:p>
      <w:r>
        <w:rPr>
          <w:b/>
        </w:rPr>
        <w:t>Quick Stats:</w:t>
      </w:r>
      <w:r>
        <w:t xml:space="preserve"> 60+ Mills in Stock | 6 Mill Subtypes | 25+ OEM Manufacturers</w:t>
      </w:r>
    </w:p>
    <w:p>
      <w:r>
        <w:rPr>
          <w:color w:val="AAAAAA"/>
        </w:rPr>
        <w:t>────────────────────────────────────────────────────────────</w:t>
      </w:r>
    </w:p>
    <w:p>
      <w:pPr>
        <w:pStyle w:val="Heading2"/>
      </w:pPr>
      <w:r>
        <w:t>Buy Used Mills for Sale by Subtype</w:t>
      </w:r>
    </w:p>
    <w:p>
      <w:r>
        <w:t>IPP stocks used mills across 6 grinding and milling technologies. Browse representative units from each mill group below.</w:t>
      </w:r>
    </w:p>
    <w:p>
      <w:pPr>
        <w:pStyle w:val="Heading3"/>
      </w:pPr>
      <w:r>
        <w:t>Shot &amp; Sand Mills for Sale</w:t>
      </w:r>
    </w:p>
    <w:p>
      <w:r>
        <w:t>Shot and sand mills (also called bead mills) are the deepest subtype position in IPP's mill inventory with 33 units in stock. Used for wet grinding and dispersion of pigments, inks, coatings, and pharmaceutical slurries. Netzsch, Dyno WAB, Asada Machine Works, FrymaKoruma, and Merkel are the deepest brand positions.</w:t>
      </w:r>
    </w:p>
    <w:p>
      <w:pPr>
        <w:pStyle w:val="Heading4"/>
      </w:pPr>
      <w:r>
        <w:t>[Netzsch] Netzsch LMJ 55 SS 316 Shot &amp; Sand ([IPP# 104552](https://ims.internationalprocessplants.com/inventory/equipment/detail/104552))</w:t>
      </w:r>
    </w:p>
    <w:p>
      <w:r>
        <w:t>Used Netzsch LMJ 55 stainless steel 316 shot &amp; sand mill. 408 mm (16.1 in) diameter by 1,450 mm (56.3 in) length horizontal mill driven by a 75 kW (100.6 HP) motor.</w:t>
      </w:r>
    </w:p>
    <w:p>
      <w:pPr>
        <w:pStyle w:val="ListBullet"/>
      </w:pPr>
      <w:r>
        <w:t>Manufacturer: Netzsch LMJ 55</w:t>
      </w:r>
    </w:p>
    <w:p>
      <w:pPr>
        <w:pStyle w:val="ListBullet"/>
      </w:pPr>
      <w:r>
        <w:t>Material: Stainless Steel 316</w:t>
      </w:r>
    </w:p>
    <w:p>
      <w:pPr>
        <w:pStyle w:val="ListBullet"/>
      </w:pPr>
      <w:r>
        <w:t>Diameter: 408 mm (16.1 in)</w:t>
      </w:r>
    </w:p>
    <w:p>
      <w:pPr>
        <w:pStyle w:val="ListBullet"/>
      </w:pPr>
      <w:r>
        <w:t>Length: 1,450 mm (56.3 in)</w:t>
      </w:r>
    </w:p>
    <w:p>
      <w:pPr>
        <w:pStyle w:val="ListBullet"/>
      </w:pPr>
      <w:r>
        <w:t>Motor Power: 75 kW (100.6 HP)</w:t>
      </w:r>
    </w:p>
    <w:p>
      <w:pPr>
        <w:pStyle w:val="ListBullet"/>
      </w:pPr>
      <w:r>
        <w:t>Orientation: Horizontal</w:t>
      </w:r>
    </w:p>
    <w:p>
      <w:pPr>
        <w:pStyle w:val="ListBullet"/>
      </w:pPr>
      <w:r>
        <w:t>Power Transmission: Belt drive</w:t>
      </w:r>
    </w:p>
    <w:p>
      <w:hyperlink r:id="rId11">
        <w:r>
          <w:rPr>
            <w:color w:val="1155CC"/>
            <w:u w:val="single"/>
          </w:rPr>
          <w:t xml:space="preserve">View Specs</w:t>
        </w:r>
      </w:hyperlink>
      <w:r>
        <w:t xml:space="preserve"> | </w:t>
      </w:r>
      <w:hyperlink r:id="rId11">
        <w:r>
          <w:rPr>
            <w:color w:val="1155CC"/>
            <w:u w:val="single"/>
          </w:rPr>
          <w:t xml:space="preserve">View IPP# 104552</w:t>
        </w:r>
      </w:hyperlink>
    </w:p>
    <w:p>
      <w:pPr>
        <w:pStyle w:val="Heading4"/>
      </w:pPr>
      <w:r>
        <w:t>[Dyno WAB] Dyno WAB KD15 SS 316 — 0.01 m³ (0.35 ft³) ([IPP# 104551](https://ims.internationalprocessplants.com/inventory/equipment/detail/104551))</w:t>
      </w:r>
    </w:p>
    <w:p>
      <w:r>
        <w:t>Used Dyno WAB KD15 stainless steel 316 clad shot &amp; sand mill. 0.01 m3 (0.35 ft3) design capacity, 4 bar (58 psi) pressure rating with Loher 15 kW (20.1 HP) motor.</w:t>
      </w:r>
    </w:p>
    <w:p>
      <w:pPr>
        <w:pStyle w:val="ListBullet"/>
      </w:pPr>
      <w:r>
        <w:t>Capacity Design: 0.01 m3 (0.35 ft3)</w:t>
      </w:r>
    </w:p>
    <w:p>
      <w:pPr>
        <w:pStyle w:val="ListBullet"/>
      </w:pPr>
      <w:r>
        <w:t>Material: Stainless Steel 316 (clad)</w:t>
      </w:r>
    </w:p>
    <w:p>
      <w:pPr>
        <w:pStyle w:val="ListBullet"/>
      </w:pPr>
      <w:r>
        <w:t>Diameter: 290 mm (11.4 in)</w:t>
      </w:r>
    </w:p>
    <w:p>
      <w:pPr>
        <w:pStyle w:val="ListBullet"/>
      </w:pPr>
      <w:r>
        <w:t>Length: 430 mm (16.9 in)</w:t>
      </w:r>
    </w:p>
    <w:p>
      <w:pPr>
        <w:pStyle w:val="ListBullet"/>
      </w:pPr>
      <w:r>
        <w:t>Pressure: 4 bar (58 psi)</w:t>
      </w:r>
    </w:p>
    <w:p>
      <w:pPr>
        <w:pStyle w:val="ListBullet"/>
      </w:pPr>
      <w:r>
        <w:t>Motor Power: 15 kW (20.1 HP)</w:t>
      </w:r>
    </w:p>
    <w:p>
      <w:hyperlink r:id="rId12">
        <w:r>
          <w:rPr>
            <w:color w:val="1155CC"/>
            <w:u w:val="single"/>
          </w:rPr>
          <w:t xml:space="preserve">View Specs</w:t>
        </w:r>
      </w:hyperlink>
      <w:r>
        <w:t xml:space="preserve"> | </w:t>
      </w:r>
      <w:hyperlink r:id="rId12">
        <w:r>
          <w:rPr>
            <w:color w:val="1155CC"/>
            <w:u w:val="single"/>
          </w:rPr>
          <w:t xml:space="preserve">View IPP# 104551</w:t>
        </w:r>
      </w:hyperlink>
    </w:p>
    <w:p>
      <w:pPr>
        <w:pStyle w:val="Heading4"/>
      </w:pPr>
      <w:r>
        <w:t>[Asada] Asada Machine Works SS 304 — 0.22 m³ (7.8 ft³) ([IPP# 203417](https://ims.internationalprocessplants.com/inventory/equipment/detail/203417))</w:t>
      </w:r>
    </w:p>
    <w:p>
      <w:r>
        <w:t>Used Asada Machine Works stainless steel 304 shot &amp; sand mill. 0.22 m3 (7.8 ft3) design capacity with SS internal liner designed for easy replacement and 37.3 kW (50 HP) motor.</w:t>
      </w:r>
    </w:p>
    <w:p>
      <w:pPr>
        <w:pStyle w:val="ListBullet"/>
      </w:pPr>
      <w:r>
        <w:t>Capacity Design: 0.22 m3 (7.8 ft3)</w:t>
      </w:r>
    </w:p>
    <w:p>
      <w:pPr>
        <w:pStyle w:val="ListBullet"/>
      </w:pPr>
      <w:r>
        <w:t>Material: Stainless Steel 304</w:t>
      </w:r>
    </w:p>
    <w:p>
      <w:pPr>
        <w:pStyle w:val="ListBullet"/>
      </w:pPr>
      <w:r>
        <w:t>Diameter: 444.5 mm (17.5 in)</w:t>
      </w:r>
    </w:p>
    <w:p>
      <w:pPr>
        <w:pStyle w:val="ListBullet"/>
      </w:pPr>
      <w:r>
        <w:t>Length: 1,450 mm (58 in)</w:t>
      </w:r>
    </w:p>
    <w:p>
      <w:pPr>
        <w:pStyle w:val="ListBullet"/>
      </w:pPr>
      <w:r>
        <w:t>Lining Type: SS internal liner</w:t>
      </w:r>
    </w:p>
    <w:p>
      <w:pPr>
        <w:pStyle w:val="ListBullet"/>
      </w:pPr>
      <w:r>
        <w:t>Motor Power: 37.3 kW (50 HP)</w:t>
      </w:r>
    </w:p>
    <w:p>
      <w:hyperlink r:id="rId13">
        <w:r>
          <w:rPr>
            <w:color w:val="1155CC"/>
            <w:u w:val="single"/>
          </w:rPr>
          <w:t xml:space="preserve">View Specs</w:t>
        </w:r>
      </w:hyperlink>
      <w:r>
        <w:t xml:space="preserve"> | </w:t>
      </w:r>
      <w:hyperlink r:id="rId13">
        <w:r>
          <w:rPr>
            <w:color w:val="1155CC"/>
            <w:u w:val="single"/>
          </w:rPr>
          <w:t xml:space="preserve">View IPP# 203417</w:t>
        </w:r>
      </w:hyperlink>
    </w:p>
    <w:p>
      <w:hyperlink r:id="rId10">
        <w:r>
          <w:rPr>
            <w:color w:val="1155CC"/>
            <w:u w:val="single"/>
          </w:rPr>
          <w:t xml:space="preserve">Browse All 33 Shot &amp; Sand Mills in Stock</w:t>
        </w:r>
      </w:hyperlink>
    </w:p>
    <w:p>
      <w:pPr>
        <w:pStyle w:val="Heading3"/>
      </w:pPr>
      <w:r>
        <w:t>Colloid Mills for Sale</w:t>
      </w:r>
    </w:p>
    <w:p>
      <w:r>
        <w:t>IPP stocks 14 used colloid mills for dispersion, emulsification, and particle size reduction of wet slurries. Manufacturers include Alpine (Hosokawa), Peters &amp; Smith, IKA-Werk, Bepex, Williams, Reitz, and Premier Colloid Mills.</w:t>
      </w:r>
    </w:p>
    <w:p>
      <w:pPr>
        <w:pStyle w:val="Heading4"/>
      </w:pPr>
      <w:r>
        <w:t>[Peters &amp; Smith] Peters &amp; Smith SS 304 — 1.14 m³ (40.1 ft³) ([IPP# 212896](https://ims.internationalprocessplants.com/inventory/equipment/detail/212896))</w:t>
      </w:r>
    </w:p>
    <w:p>
      <w:r>
        <w:t>Used Peters &amp; Smith stainless steel 304 colloid mill. 1.14 m3 (40.1 ft3) design capacity with half-pipe limpet jacket rated to 3.4 bar (50 psi), Reliance 18.6 kW (25 HP) motor and chrome-plated steel shot media.</w:t>
      </w:r>
    </w:p>
    <w:p>
      <w:pPr>
        <w:pStyle w:val="ListBullet"/>
      </w:pPr>
      <w:r>
        <w:t>Capacity Design: 1.14 m3 (40.1 ft3)</w:t>
      </w:r>
    </w:p>
    <w:p>
      <w:pPr>
        <w:pStyle w:val="ListBullet"/>
      </w:pPr>
      <w:r>
        <w:t>Material: Stainless Steel 304</w:t>
      </w:r>
    </w:p>
    <w:p>
      <w:pPr>
        <w:pStyle w:val="ListBullet"/>
      </w:pPr>
      <w:r>
        <w:t>Diameter: 1,050 mm (42 in)</w:t>
      </w:r>
    </w:p>
    <w:p>
      <w:pPr>
        <w:pStyle w:val="ListBullet"/>
      </w:pPr>
      <w:r>
        <w:t>Length: 1,550 mm (60.5 in)</w:t>
      </w:r>
    </w:p>
    <w:p>
      <w:pPr>
        <w:pStyle w:val="ListBullet"/>
      </w:pPr>
      <w:r>
        <w:t>Jacket Pressure: 3.4 bar (50 psi)</w:t>
      </w:r>
    </w:p>
    <w:p>
      <w:pPr>
        <w:pStyle w:val="ListBullet"/>
      </w:pPr>
      <w:r>
        <w:t>Motor Power: 18.6 kW (25 HP)</w:t>
      </w:r>
    </w:p>
    <w:p>
      <w:pPr>
        <w:pStyle w:val="ListBullet"/>
      </w:pPr>
      <w:r>
        <w:t>Media: 5/16" chrome-plated steel shot</w:t>
      </w:r>
    </w:p>
    <w:p>
      <w:hyperlink r:id="rId14">
        <w:r>
          <w:rPr>
            <w:color w:val="1155CC"/>
            <w:u w:val="single"/>
          </w:rPr>
          <w:t xml:space="preserve">View Specs</w:t>
        </w:r>
      </w:hyperlink>
      <w:r>
        <w:t xml:space="preserve"> | </w:t>
      </w:r>
      <w:hyperlink r:id="rId14">
        <w:r>
          <w:rPr>
            <w:color w:val="1155CC"/>
            <w:u w:val="single"/>
          </w:rPr>
          <w:t xml:space="preserve">View IPP# 212896</w:t>
        </w:r>
      </w:hyperlink>
    </w:p>
    <w:p>
      <w:pPr>
        <w:pStyle w:val="Heading4"/>
      </w:pPr>
      <w:r>
        <w:t>[Alpine (Hosokawa)] Alpine (Hosokawa) 1 SH SS 304 ([IPP# 212900](https://ims.internationalprocessplants.com/inventory/equipment/detail/212900))</w:t>
      </w:r>
    </w:p>
    <w:p>
      <w:r>
        <w:t>Used Alpine (Hosokawa) Model 1 SH stainless steel 304 colloid mill. 88.9 mm (3.5 in) diameter by 2,450 mm (96 in) long with 5.6 kW (7.5 HP) Reliance motor running at 9,600 RPM drive speed.</w:t>
      </w:r>
    </w:p>
    <w:p>
      <w:pPr>
        <w:pStyle w:val="ListBullet"/>
      </w:pPr>
      <w:r>
        <w:t>Model: Alpine (Hosokawa) 1 SH</w:t>
      </w:r>
    </w:p>
    <w:p>
      <w:pPr>
        <w:pStyle w:val="ListBullet"/>
      </w:pPr>
      <w:r>
        <w:t>Material: Stainless Steel 304</w:t>
      </w:r>
    </w:p>
    <w:p>
      <w:pPr>
        <w:pStyle w:val="ListBullet"/>
      </w:pPr>
      <w:r>
        <w:t>Diameter: 88.9 mm (3.5 in)</w:t>
      </w:r>
    </w:p>
    <w:p>
      <w:pPr>
        <w:pStyle w:val="ListBullet"/>
      </w:pPr>
      <w:r>
        <w:t>Length: 2,450 mm (96 in)</w:t>
      </w:r>
    </w:p>
    <w:p>
      <w:pPr>
        <w:pStyle w:val="ListBullet"/>
      </w:pPr>
      <w:r>
        <w:t>Drive Power: 5.6 kW (7.5 HP)</w:t>
      </w:r>
    </w:p>
    <w:p>
      <w:pPr>
        <w:pStyle w:val="ListBullet"/>
      </w:pPr>
      <w:r>
        <w:t>Drive RPM: 9,600</w:t>
      </w:r>
    </w:p>
    <w:p>
      <w:hyperlink r:id="rId15">
        <w:r>
          <w:rPr>
            <w:color w:val="1155CC"/>
            <w:u w:val="single"/>
          </w:rPr>
          <w:t xml:space="preserve">View Specs</w:t>
        </w:r>
      </w:hyperlink>
      <w:r>
        <w:t xml:space="preserve"> | </w:t>
      </w:r>
      <w:hyperlink r:id="rId15">
        <w:r>
          <w:rPr>
            <w:color w:val="1155CC"/>
            <w:u w:val="single"/>
          </w:rPr>
          <w:t xml:space="preserve">View IPP# 212900</w:t>
        </w:r>
      </w:hyperlink>
    </w:p>
    <w:p>
      <w:pPr>
        <w:pStyle w:val="Heading4"/>
      </w:pPr>
      <w:r>
        <w:t>[New — Gale] New Gale Multi-Mill SS 316 ([IPP# 216274](https://ims.internationalprocessplants.com/inventory/equipment/detail/216274))</w:t>
      </w:r>
    </w:p>
    <w:p>
      <w:r>
        <w:t>New Gale Process Solutions Multi-Mill stainless steel 316 colloid mill. 0.008 m3 (0.3 ft3) design capacity with 330 mm (13 in) diameter, vertical orientation, and 2.2 kW (3 HP) direct-coupled drive at 1,440 RPM.</w:t>
      </w:r>
    </w:p>
    <w:p>
      <w:pPr>
        <w:pStyle w:val="ListBullet"/>
      </w:pPr>
      <w:r>
        <w:t>Condition: New (Gale Process Solutions)</w:t>
      </w:r>
    </w:p>
    <w:p>
      <w:pPr>
        <w:pStyle w:val="ListBullet"/>
      </w:pPr>
      <w:r>
        <w:t>Material: Stainless Steel 316</w:t>
      </w:r>
    </w:p>
    <w:p>
      <w:pPr>
        <w:pStyle w:val="ListBullet"/>
      </w:pPr>
      <w:r>
        <w:t>Capacity Design: 0.008 m3 (0.3 ft3)</w:t>
      </w:r>
    </w:p>
    <w:p>
      <w:pPr>
        <w:pStyle w:val="ListBullet"/>
      </w:pPr>
      <w:r>
        <w:t>Diameter: 330 mm (13 in)</w:t>
      </w:r>
    </w:p>
    <w:p>
      <w:pPr>
        <w:pStyle w:val="ListBullet"/>
      </w:pPr>
      <w:r>
        <w:t>Drive Power: 2.2 kW (3 HP)</w:t>
      </w:r>
    </w:p>
    <w:p>
      <w:pPr>
        <w:pStyle w:val="ListBullet"/>
      </w:pPr>
      <w:r>
        <w:t>Drive RPM: 1,440</w:t>
      </w:r>
    </w:p>
    <w:p>
      <w:pPr>
        <w:pStyle w:val="ListBullet"/>
      </w:pPr>
      <w:r>
        <w:t>Orientation: Vertical</w:t>
      </w:r>
    </w:p>
    <w:p>
      <w:hyperlink r:id="rId16">
        <w:r>
          <w:rPr>
            <w:color w:val="1155CC"/>
            <w:u w:val="single"/>
          </w:rPr>
          <w:t xml:space="preserve">View Specs</w:t>
        </w:r>
      </w:hyperlink>
      <w:r>
        <w:t xml:space="preserve"> | </w:t>
      </w:r>
      <w:hyperlink r:id="rId16">
        <w:r>
          <w:rPr>
            <w:color w:val="1155CC"/>
            <w:u w:val="single"/>
          </w:rPr>
          <w:t xml:space="preserve">View IPP# 216274</w:t>
        </w:r>
      </w:hyperlink>
    </w:p>
    <w:p>
      <w:hyperlink r:id="rId10">
        <w:r>
          <w:rPr>
            <w:color w:val="1155CC"/>
            <w:u w:val="single"/>
          </w:rPr>
          <w:t xml:space="preserve">Browse All 14 Colloid Mills in Stock</w:t>
        </w:r>
      </w:hyperlink>
    </w:p>
    <w:p>
      <w:pPr>
        <w:pStyle w:val="Heading3"/>
      </w:pPr>
      <w:r>
        <w:t>Ball &amp; Roll Mills for Sale</w:t>
      </w:r>
    </w:p>
    <w:p>
      <w:r>
        <w:t>IPP stocks 8 used ball mills and 6 used roll mills. Ball mill manufacturers include Blaw Knox, Hardinge, TEMA Siebtechnik, and Engineering Plastics. Roll mills include Gundlach, Farrell, and lab-scale 2-roll units.</w:t>
      </w:r>
    </w:p>
    <w:p>
      <w:pPr>
        <w:pStyle w:val="Heading4"/>
      </w:pPr>
      <w:r>
        <w:t>[Ball — Hardinge] Hardinge Carbon Steel Ball Mill ([IPP# 97153](https://ims.internationalprocessplants.com/inventory/equipment/detail/97153))</w:t>
      </w:r>
    </w:p>
    <w:p>
      <w:r>
        <w:t>Used Hardinge carbon steel ball mill. 2,150 mm (84.1 in) diameter by 1,500 mm (59.8 in) length with 111.9 kW (150 HP) belt-driven motor and electric power transmission.</w:t>
      </w:r>
    </w:p>
    <w:p>
      <w:pPr>
        <w:pStyle w:val="ListBullet"/>
      </w:pPr>
      <w:r>
        <w:t>Manufacturer: Hardinge</w:t>
      </w:r>
    </w:p>
    <w:p>
      <w:pPr>
        <w:pStyle w:val="ListBullet"/>
      </w:pPr>
      <w:r>
        <w:t>Material: Carbon Steel</w:t>
      </w:r>
    </w:p>
    <w:p>
      <w:pPr>
        <w:pStyle w:val="ListBullet"/>
      </w:pPr>
      <w:r>
        <w:t>Diameter: 2,150 mm (84.1 in)</w:t>
      </w:r>
    </w:p>
    <w:p>
      <w:pPr>
        <w:pStyle w:val="ListBullet"/>
      </w:pPr>
      <w:r>
        <w:t>Length: 1,500 mm (59.8 in)</w:t>
      </w:r>
    </w:p>
    <w:p>
      <w:pPr>
        <w:pStyle w:val="ListBullet"/>
      </w:pPr>
      <w:r>
        <w:t>Motor Power: 111.9 kW (150 HP)</w:t>
      </w:r>
    </w:p>
    <w:p>
      <w:pPr>
        <w:pStyle w:val="ListBullet"/>
      </w:pPr>
      <w:r>
        <w:t>Power Transmission: Belt drive</w:t>
      </w:r>
    </w:p>
    <w:p>
      <w:hyperlink r:id="rId17">
        <w:r>
          <w:rPr>
            <w:color w:val="1155CC"/>
            <w:u w:val="single"/>
          </w:rPr>
          <w:t xml:space="preserve">View Specs</w:t>
        </w:r>
      </w:hyperlink>
      <w:r>
        <w:t xml:space="preserve"> | </w:t>
      </w:r>
      <w:hyperlink r:id="rId17">
        <w:r>
          <w:rPr>
            <w:color w:val="1155CC"/>
            <w:u w:val="single"/>
          </w:rPr>
          <w:t xml:space="preserve">View IPP# 97153</w:t>
        </w:r>
      </w:hyperlink>
    </w:p>
    <w:p>
      <w:pPr>
        <w:pStyle w:val="Heading4"/>
      </w:pPr>
      <w:r>
        <w:t>[Ball — Blaw Knox] Blaw Knox Carbon Steel Ball Mill ([IPP# 79104](https://ims.internationalprocessplants.com/inventory/equipment/detail/79104))</w:t>
      </w:r>
    </w:p>
    <w:p>
      <w:r>
        <w:t>Used Blaw Knox carbon steel ball mill with Ni-hard liner. 1,850 mm (72 in) diameter by 3,050 mm (120 in) length, rated to 10.7 bar (155 psi) and 343.3 degrees C (650 degrees F) with full vacuum capability.</w:t>
      </w:r>
    </w:p>
    <w:p>
      <w:pPr>
        <w:pStyle w:val="ListBullet"/>
      </w:pPr>
      <w:r>
        <w:t>Manufacturer: Blaw Knox</w:t>
      </w:r>
    </w:p>
    <w:p>
      <w:pPr>
        <w:pStyle w:val="ListBullet"/>
      </w:pPr>
      <w:r>
        <w:t>Diameter: 1,850 mm (72 in)</w:t>
      </w:r>
    </w:p>
    <w:p>
      <w:pPr>
        <w:pStyle w:val="ListBullet"/>
      </w:pPr>
      <w:r>
        <w:t>Length: 3,050 mm (120 in)</w:t>
      </w:r>
    </w:p>
    <w:p>
      <w:pPr>
        <w:pStyle w:val="ListBullet"/>
      </w:pPr>
      <w:r>
        <w:t>Pressure: 10.7 bar (155 psi)</w:t>
      </w:r>
    </w:p>
    <w:p>
      <w:pPr>
        <w:pStyle w:val="ListBullet"/>
      </w:pPr>
      <w:r>
        <w:t>Temperature: 343.3 °C (650 °F)</w:t>
      </w:r>
    </w:p>
    <w:p>
      <w:pPr>
        <w:pStyle w:val="ListBullet"/>
      </w:pPr>
      <w:r>
        <w:t>Lining Type: CS/Ni-hard lined</w:t>
      </w:r>
    </w:p>
    <w:p>
      <w:pPr>
        <w:pStyle w:val="ListBullet"/>
      </w:pPr>
      <w:r>
        <w:t>Vacuum: Yes (full vacuum)</w:t>
      </w:r>
    </w:p>
    <w:p>
      <w:hyperlink r:id="rId18">
        <w:r>
          <w:rPr>
            <w:color w:val="1155CC"/>
            <w:u w:val="single"/>
          </w:rPr>
          <w:t xml:space="preserve">View Specs</w:t>
        </w:r>
      </w:hyperlink>
      <w:r>
        <w:t xml:space="preserve"> | </w:t>
      </w:r>
      <w:hyperlink r:id="rId18">
        <w:r>
          <w:rPr>
            <w:color w:val="1155CC"/>
            <w:u w:val="single"/>
          </w:rPr>
          <w:t xml:space="preserve">View IPP# 79104</w:t>
        </w:r>
      </w:hyperlink>
    </w:p>
    <w:p>
      <w:pPr>
        <w:pStyle w:val="Heading4"/>
      </w:pPr>
      <w:r>
        <w:t>[Roll — Gundlach] Gundlach 4080S Stainless 2-Roll Mill ([IPP# 221186](https://ims.internationalprocessplants.com/inventory/equipment/detail/221186))</w:t>
      </w:r>
    </w:p>
    <w:p>
      <w:r>
        <w:t>Used Gundlach Model 4080S stainless steel 2-roll mill. 610 mm (24 in) roll diameter by 2,450 mm (96 in) roll length, driven by a 111.9 kW (150 HP) motor at 60 Hz.</w:t>
      </w:r>
    </w:p>
    <w:p>
      <w:pPr>
        <w:pStyle w:val="ListBullet"/>
      </w:pPr>
      <w:r>
        <w:t>Model: Gundlach 4080S</w:t>
      </w:r>
    </w:p>
    <w:p>
      <w:pPr>
        <w:pStyle w:val="ListBullet"/>
      </w:pPr>
      <w:r>
        <w:t>Material: Stainless Steel</w:t>
      </w:r>
    </w:p>
    <w:p>
      <w:pPr>
        <w:pStyle w:val="ListBullet"/>
      </w:pPr>
      <w:r>
        <w:t>Roll Diameter: 610 mm (24 in)</w:t>
      </w:r>
    </w:p>
    <w:p>
      <w:pPr>
        <w:pStyle w:val="ListBullet"/>
      </w:pPr>
      <w:r>
        <w:t>Roll Length: 2,450 mm (96 in)</w:t>
      </w:r>
    </w:p>
    <w:p>
      <w:pPr>
        <w:pStyle w:val="ListBullet"/>
      </w:pPr>
      <w:r>
        <w:t>Number of Rolls: 2</w:t>
      </w:r>
    </w:p>
    <w:p>
      <w:pPr>
        <w:pStyle w:val="ListBullet"/>
      </w:pPr>
      <w:r>
        <w:t>Motor Power: 111.9 kW (150 HP)</w:t>
      </w:r>
    </w:p>
    <w:p>
      <w:hyperlink r:id="rId19">
        <w:r>
          <w:rPr>
            <w:color w:val="1155CC"/>
            <w:u w:val="single"/>
          </w:rPr>
          <w:t xml:space="preserve">View Specs</w:t>
        </w:r>
      </w:hyperlink>
      <w:r>
        <w:t xml:space="preserve"> | </w:t>
      </w:r>
      <w:hyperlink r:id="rId19">
        <w:r>
          <w:rPr>
            <w:color w:val="1155CC"/>
            <w:u w:val="single"/>
          </w:rPr>
          <w:t xml:space="preserve">View IPP# 221186</w:t>
        </w:r>
      </w:hyperlink>
    </w:p>
    <w:p>
      <w:hyperlink r:id="rId10">
        <w:r>
          <w:rPr>
            <w:color w:val="1155CC"/>
            <w:u w:val="single"/>
          </w:rPr>
          <w:t xml:space="preserve">Browse All Ball &amp; Roll Mills in Stock</w:t>
        </w:r>
      </w:hyperlink>
    </w:p>
    <w:p>
      <w:pPr>
        <w:pStyle w:val="Heading3"/>
      </w:pPr>
      <w:r>
        <w:t>Pellet &amp; Kady Mills for Sale</w:t>
      </w:r>
    </w:p>
    <w:p>
      <w:r>
        <w:t>IPP stocks 2 pellet mills and 1 Kady mill across specialty milling applications. Pellet mills include Baker Perkins and Black Clawson units; the Kady mill is a Powtec RTS 350 with a stainless steel 304 rotor-stator.</w:t>
      </w:r>
    </w:p>
    <w:p>
      <w:pPr>
        <w:pStyle w:val="Heading4"/>
      </w:pPr>
      <w:r>
        <w:t>[Pellet — Baker Perkins] Baker Perkins SS 304 Pellet Mill ([IPP# 32601](https://ims.internationalprocessplants.com/inventory/equipment/detail/32601))</w:t>
      </w:r>
    </w:p>
    <w:p>
      <w:r>
        <w:t>Used Baker Perkins stainless steel 304 pellet mill. 177.8 mm (7 in) diameter die with adjustable cutting blade running at 10,000 RPM, 3.7 kW (5 HP) electric drive, and 200 micron die outlets.</w:t>
      </w:r>
    </w:p>
    <w:p>
      <w:pPr>
        <w:pStyle w:val="ListBullet"/>
      </w:pPr>
      <w:r>
        <w:t>Manufacturer: Baker Perkins</w:t>
      </w:r>
    </w:p>
    <w:p>
      <w:pPr>
        <w:pStyle w:val="ListBullet"/>
      </w:pPr>
      <w:r>
        <w:t>Material: Stainless Steel 304</w:t>
      </w:r>
    </w:p>
    <w:p>
      <w:pPr>
        <w:pStyle w:val="ListBullet"/>
      </w:pPr>
      <w:r>
        <w:t>Diameter: 177.8 mm (7 in)</w:t>
      </w:r>
    </w:p>
    <w:p>
      <w:pPr>
        <w:pStyle w:val="ListBullet"/>
      </w:pPr>
      <w:r>
        <w:t>Blade Speed: 10,000 RPM</w:t>
      </w:r>
    </w:p>
    <w:p>
      <w:pPr>
        <w:pStyle w:val="ListBullet"/>
      </w:pPr>
      <w:r>
        <w:t>Drive Power: 3.7 kW (5 HP)</w:t>
      </w:r>
    </w:p>
    <w:p>
      <w:pPr>
        <w:pStyle w:val="ListBullet"/>
      </w:pPr>
      <w:r>
        <w:t>Die Outlets: 200 micron</w:t>
      </w:r>
    </w:p>
    <w:p>
      <w:hyperlink r:id="rId20">
        <w:r>
          <w:rPr>
            <w:color w:val="1155CC"/>
            <w:u w:val="single"/>
          </w:rPr>
          <w:t xml:space="preserve">View Specs</w:t>
        </w:r>
      </w:hyperlink>
      <w:r>
        <w:t xml:space="preserve"> | </w:t>
      </w:r>
      <w:hyperlink r:id="rId20">
        <w:r>
          <w:rPr>
            <w:color w:val="1155CC"/>
            <w:u w:val="single"/>
          </w:rPr>
          <w:t xml:space="preserve">View IPP# 32601</w:t>
        </w:r>
      </w:hyperlink>
    </w:p>
    <w:p>
      <w:pPr>
        <w:pStyle w:val="Heading4"/>
      </w:pPr>
      <w:r>
        <w:t>[Pellet — Black Clawson] Black Clawson SS 316 Pellet Mill ([IPP# 706653](https://ims.internationalprocessplants.com/inventory/equipment/detail/706653))</w:t>
      </w:r>
    </w:p>
    <w:p>
      <w:r>
        <w:t>Used Black Clawson Model 114012320 stainless steel 316 pellet mill. 22 kW (29.5 HP) drive at 1,470 RPM with 1.98 mm diameter die holes, rated to 230 degrees C (446 degrees F).</w:t>
      </w:r>
    </w:p>
    <w:p>
      <w:pPr>
        <w:pStyle w:val="ListBullet"/>
      </w:pPr>
      <w:r>
        <w:t>Manufacturer: Black Clawson</w:t>
      </w:r>
    </w:p>
    <w:p>
      <w:pPr>
        <w:pStyle w:val="ListBullet"/>
      </w:pPr>
      <w:r>
        <w:t>Material: Stainless Steel 316</w:t>
      </w:r>
    </w:p>
    <w:p>
      <w:pPr>
        <w:pStyle w:val="ListBullet"/>
      </w:pPr>
      <w:r>
        <w:t>Drive Power: 22 kW (29.5 HP)</w:t>
      </w:r>
    </w:p>
    <w:p>
      <w:pPr>
        <w:pStyle w:val="ListBullet"/>
      </w:pPr>
      <w:r>
        <w:t>Drive RPM: 1,470</w:t>
      </w:r>
    </w:p>
    <w:p>
      <w:pPr>
        <w:pStyle w:val="ListBullet"/>
      </w:pPr>
      <w:r>
        <w:t>Temperature: 230 °C (446 °F)</w:t>
      </w:r>
    </w:p>
    <w:p>
      <w:pPr>
        <w:pStyle w:val="ListBullet"/>
      </w:pPr>
      <w:r>
        <w:t>Die Holes: 1.98 mm (0.078 in) diameter</w:t>
      </w:r>
    </w:p>
    <w:p>
      <w:hyperlink r:id="rId21">
        <w:r>
          <w:rPr>
            <w:color w:val="1155CC"/>
            <w:u w:val="single"/>
          </w:rPr>
          <w:t xml:space="preserve">View Specs</w:t>
        </w:r>
      </w:hyperlink>
      <w:r>
        <w:t xml:space="preserve"> | </w:t>
      </w:r>
      <w:hyperlink r:id="rId21">
        <w:r>
          <w:rPr>
            <w:color w:val="1155CC"/>
            <w:u w:val="single"/>
          </w:rPr>
          <w:t xml:space="preserve">View IPP# 706653</w:t>
        </w:r>
      </w:hyperlink>
    </w:p>
    <w:p>
      <w:pPr>
        <w:pStyle w:val="Heading4"/>
      </w:pPr>
      <w:r>
        <w:t>[Kady — Powtec] Powtec RTS 350 x 300 Kady Mill SS 304 ([IPP# 220286](https://ims.internationalprocessplants.com/inventory/equipment/detail/220286))</w:t>
      </w:r>
    </w:p>
    <w:p>
      <w:r>
        <w:t>Used Powtec RTS 350 x 300 stainless steel 304 Kady mill. 350 mm (13.8 in) diameter by 300 mm (11.8 in) length with 3 kW (4 HP) drive at 1,400 RPM and 0.16 m2 (1.72 ft2) sieve surface area.</w:t>
      </w:r>
    </w:p>
    <w:p>
      <w:pPr>
        <w:pStyle w:val="ListBullet"/>
      </w:pPr>
      <w:r>
        <w:t>Model: Powtec RTS 350 x 300</w:t>
      </w:r>
    </w:p>
    <w:p>
      <w:pPr>
        <w:pStyle w:val="ListBullet"/>
      </w:pPr>
      <w:r>
        <w:t>Material: Stainless Steel 304</w:t>
      </w:r>
    </w:p>
    <w:p>
      <w:pPr>
        <w:pStyle w:val="ListBullet"/>
      </w:pPr>
      <w:r>
        <w:t>Diameter: 350 mm (13.8 in)</w:t>
      </w:r>
    </w:p>
    <w:p>
      <w:pPr>
        <w:pStyle w:val="ListBullet"/>
      </w:pPr>
      <w:r>
        <w:t>Length: 300 mm (11.8 in)</w:t>
      </w:r>
    </w:p>
    <w:p>
      <w:pPr>
        <w:pStyle w:val="ListBullet"/>
      </w:pPr>
      <w:r>
        <w:t>Drive Power: 3 kW (4 HP)</w:t>
      </w:r>
    </w:p>
    <w:p>
      <w:pPr>
        <w:pStyle w:val="ListBullet"/>
      </w:pPr>
      <w:r>
        <w:t>Sieve Area: 0.16 m2 (1.72 ft2)</w:t>
      </w:r>
    </w:p>
    <w:p>
      <w:hyperlink r:id="rId22">
        <w:r>
          <w:rPr>
            <w:color w:val="1155CC"/>
            <w:u w:val="single"/>
          </w:rPr>
          <w:t xml:space="preserve">View Specs</w:t>
        </w:r>
      </w:hyperlink>
      <w:r>
        <w:t xml:space="preserve"> | </w:t>
      </w:r>
      <w:hyperlink r:id="rId22">
        <w:r>
          <w:rPr>
            <w:color w:val="1155CC"/>
            <w:u w:val="single"/>
          </w:rPr>
          <w:t xml:space="preserve">View IPP# 220286</w:t>
        </w:r>
      </w:hyperlink>
    </w:p>
    <w:p>
      <w:hyperlink r:id="rId10">
        <w:r>
          <w:rPr>
            <w:color w:val="1155CC"/>
            <w:u w:val="single"/>
          </w:rPr>
          <w:t xml:space="preserve">Browse All Pellet &amp; Kady Mills in Stock</w:t>
        </w:r>
      </w:hyperlink>
    </w:p>
    <w:p>
      <w:r>
        <w:rPr>
          <w:color w:val="AAAAAA"/>
        </w:rPr>
        <w:t>────────────────────────────────────────────────────────────</w:t>
      </w:r>
    </w:p>
    <w:p>
      <w:pPr>
        <w:pStyle w:val="Heading2"/>
      </w:pPr>
      <w:r>
        <w:t>Buy Used Mills for Sale by Manufacturer</w:t>
      </w:r>
    </w:p>
    <w:p>
      <w:r>
        <w:t>IPP stocks mills from a wide range of OEMs, with Netzsch, Merkel, Asada Machine Works, Alpine (Hosokawa), and Dyno WAB representing the deepest positions in our inventory. Buying from the original equipment manufacturer helps ensure compatibility with existing plant infrastructure, replacement parts, and operator familiarity.</w:t>
      </w:r>
    </w:p>
    <w:p>
      <w:pPr>
        <w:pStyle w:val="Heading3"/>
      </w:pPr>
      <w:r>
        <w:t>Buy Used Netzsch Mills for Sale</w:t>
      </w:r>
    </w:p>
    <w:p>
      <w:r>
        <w:t>Netzsch is the deepest single-manufacturer position in IPP's mill inventory with 13 units. Available models include LMC 60CE, LME 20, LMJ 55, and LME4DCMS series shot &amp; sand mills.</w:t>
      </w:r>
    </w:p>
    <w:p>
      <w:pPr>
        <w:pStyle w:val="Heading4"/>
      </w:pPr>
      <w:r>
        <w:t>[LMC 60CE] Netzsch LMC 60CE Carbon Steel ([IPP# 213804](https://ims.internationalprocessplants.com/inventory/equipment/detail/213804))</w:t>
      </w:r>
    </w:p>
    <w:p>
      <w:r>
        <w:t>Used Netzsch LMC 60CE carbon steel shot &amp; sand mill. 0.06 m3 (2.1 ft3) design capacity, 300 mm (11.8 in) diameter by 945 mm (37.2 in) horizontal with 37.3 kW (50 HP) motor and on/off controls.</w:t>
      </w:r>
    </w:p>
    <w:p>
      <w:pPr>
        <w:pStyle w:val="ListBullet"/>
      </w:pPr>
      <w:r>
        <w:t>Model: LMC 60CE</w:t>
      </w:r>
    </w:p>
    <w:p>
      <w:pPr>
        <w:pStyle w:val="ListBullet"/>
      </w:pPr>
      <w:r>
        <w:t>Capacity: 0.06 m3 (2.1 ft3)</w:t>
      </w:r>
    </w:p>
    <w:p>
      <w:pPr>
        <w:pStyle w:val="ListBullet"/>
      </w:pPr>
      <w:r>
        <w:t>Material: Carbon Steel</w:t>
      </w:r>
    </w:p>
    <w:p>
      <w:pPr>
        <w:pStyle w:val="ListBullet"/>
      </w:pPr>
      <w:r>
        <w:t>Diameter: 300 mm (11.8 in)</w:t>
      </w:r>
    </w:p>
    <w:p>
      <w:pPr>
        <w:pStyle w:val="ListBullet"/>
      </w:pPr>
      <w:r>
        <w:t>Length: 945 mm (37.2 in)</w:t>
      </w:r>
    </w:p>
    <w:p>
      <w:pPr>
        <w:pStyle w:val="ListBullet"/>
      </w:pPr>
      <w:r>
        <w:t>Motor Power: 37.3 kW (50 HP)</w:t>
      </w:r>
    </w:p>
    <w:p>
      <w:hyperlink r:id="rId23">
        <w:r>
          <w:rPr>
            <w:color w:val="1155CC"/>
            <w:u w:val="single"/>
          </w:rPr>
          <w:t xml:space="preserve">View Specs</w:t>
        </w:r>
      </w:hyperlink>
      <w:r>
        <w:t xml:space="preserve"> | </w:t>
      </w:r>
      <w:hyperlink r:id="rId23">
        <w:r>
          <w:rPr>
            <w:color w:val="1155CC"/>
            <w:u w:val="single"/>
          </w:rPr>
          <w:t xml:space="preserve">View IPP# 213804</w:t>
        </w:r>
      </w:hyperlink>
    </w:p>
    <w:p>
      <w:pPr>
        <w:pStyle w:val="Heading4"/>
      </w:pPr>
      <w:r>
        <w:t>[LME 20] Netzsch LME 20 Carbon Steel ([IPP# 213809](https://ims.internationalprocessplants.com/inventory/equipment/detail/213809))</w:t>
      </w:r>
    </w:p>
    <w:p>
      <w:r>
        <w:t>Used Netzsch LME 20 carbon steel shot &amp; sand mill. 0.02 m3 (0.71 ft3) capacity with 220 mm (8.7 in) diameter, 700 mm (27.6 in) length, 22.4 kW (30 HP) motor and 0.25 m3 (8.8 ft3) media volume.</w:t>
      </w:r>
    </w:p>
    <w:p>
      <w:pPr>
        <w:pStyle w:val="ListBullet"/>
      </w:pPr>
      <w:r>
        <w:t>Model: LME 20</w:t>
      </w:r>
    </w:p>
    <w:p>
      <w:pPr>
        <w:pStyle w:val="ListBullet"/>
      </w:pPr>
      <w:r>
        <w:t>Capacity: 0.02 m3 (0.71 ft3)</w:t>
      </w:r>
    </w:p>
    <w:p>
      <w:pPr>
        <w:pStyle w:val="ListBullet"/>
      </w:pPr>
      <w:r>
        <w:t>Diameter: 220 mm (8.7 in)</w:t>
      </w:r>
    </w:p>
    <w:p>
      <w:pPr>
        <w:pStyle w:val="ListBullet"/>
      </w:pPr>
      <w:r>
        <w:t>Length: 700 mm (27.6 in)</w:t>
      </w:r>
    </w:p>
    <w:p>
      <w:pPr>
        <w:pStyle w:val="ListBullet"/>
      </w:pPr>
      <w:r>
        <w:t>Motor Power: 22.4 kW (30 HP)</w:t>
      </w:r>
    </w:p>
    <w:p>
      <w:pPr>
        <w:pStyle w:val="ListBullet"/>
      </w:pPr>
      <w:r>
        <w:t>Media Volume: 0.25 m3 (8.8 ft3)</w:t>
      </w:r>
    </w:p>
    <w:p>
      <w:hyperlink r:id="rId24">
        <w:r>
          <w:rPr>
            <w:color w:val="1155CC"/>
            <w:u w:val="single"/>
          </w:rPr>
          <w:t xml:space="preserve">View Specs</w:t>
        </w:r>
      </w:hyperlink>
      <w:r>
        <w:t xml:space="preserve"> | </w:t>
      </w:r>
      <w:hyperlink r:id="rId24">
        <w:r>
          <w:rPr>
            <w:color w:val="1155CC"/>
            <w:u w:val="single"/>
          </w:rPr>
          <w:t xml:space="preserve">View IPP# 213809</w:t>
        </w:r>
      </w:hyperlink>
    </w:p>
    <w:p>
      <w:pPr>
        <w:pStyle w:val="Heading4"/>
      </w:pPr>
      <w:r>
        <w:t>[LME4DCMS] Netzsch LME4DCMS SS 304 ([IPP# 105429](https://ims.internationalprocessplants.com/inventory/equipment/detail/105429))</w:t>
      </w:r>
    </w:p>
    <w:p>
      <w:r>
        <w:t>Used Netzsch LME4DCMS stainless steel 304 shot &amp; sand mill. 152.4 mm (6 in) diameter by 457.2 mm (18 in) length with 3.7 kW (5 HP) drive, mounted on dollie wheels for easy moving.</w:t>
      </w:r>
    </w:p>
    <w:p>
      <w:pPr>
        <w:pStyle w:val="ListBullet"/>
      </w:pPr>
      <w:r>
        <w:t>Model: LME4DCMS</w:t>
      </w:r>
    </w:p>
    <w:p>
      <w:pPr>
        <w:pStyle w:val="ListBullet"/>
      </w:pPr>
      <w:r>
        <w:t>Material: Stainless Steel 304</w:t>
      </w:r>
    </w:p>
    <w:p>
      <w:pPr>
        <w:pStyle w:val="ListBullet"/>
      </w:pPr>
      <w:r>
        <w:t>Diameter: 152.4 mm (6 in)</w:t>
      </w:r>
    </w:p>
    <w:p>
      <w:pPr>
        <w:pStyle w:val="ListBullet"/>
      </w:pPr>
      <w:r>
        <w:t>Length: 457.2 mm (18 in)</w:t>
      </w:r>
    </w:p>
    <w:p>
      <w:pPr>
        <w:pStyle w:val="ListBullet"/>
      </w:pPr>
      <w:r>
        <w:t>Drive Power: 3.7 kW (5 HP)</w:t>
      </w:r>
    </w:p>
    <w:p>
      <w:pPr>
        <w:pStyle w:val="ListBullet"/>
      </w:pPr>
      <w:r>
        <w:t>Mounting: Dollie wheels</w:t>
      </w:r>
    </w:p>
    <w:p>
      <w:hyperlink r:id="rId25">
        <w:r>
          <w:rPr>
            <w:color w:val="1155CC"/>
            <w:u w:val="single"/>
          </w:rPr>
          <w:t xml:space="preserve">View Specs</w:t>
        </w:r>
      </w:hyperlink>
      <w:r>
        <w:t xml:space="preserve"> | </w:t>
      </w:r>
      <w:hyperlink r:id="rId25">
        <w:r>
          <w:rPr>
            <w:color w:val="1155CC"/>
            <w:u w:val="single"/>
          </w:rPr>
          <w:t xml:space="preserve">View IPP# 105429</w:t>
        </w:r>
      </w:hyperlink>
    </w:p>
    <w:p>
      <w:hyperlink r:id="rId10">
        <w:r>
          <w:rPr>
            <w:color w:val="1155CC"/>
            <w:u w:val="single"/>
          </w:rPr>
          <w:t xml:space="preserve">Browse All Netzsch Mills in Stock</w:t>
        </w:r>
      </w:hyperlink>
    </w:p>
    <w:p>
      <w:pPr>
        <w:pStyle w:val="Heading3"/>
      </w:pPr>
      <w:r>
        <w:t>Buy Refurbished Merkel Mills for Sale</w:t>
      </w:r>
    </w:p>
    <w:p>
      <w:r>
        <w:t>IPP stocks 4 refurbished/rebuilt Merkel shot &amp; sand mills. Diameters range from 70 mm (2.8 in) to 80 mm (3.1 in), reconditioned for like-new performance at refurbished pricing.</w:t>
      </w:r>
    </w:p>
    <w:p>
      <w:pPr>
        <w:pStyle w:val="Heading4"/>
      </w:pPr>
      <w:r>
        <w:t>[Refurbished] Merkel Refurbished — 70 mm ([IPP# 216252](https://ims.internationalprocessplants.com/inventory/equipment/detail/216252))</w:t>
      </w:r>
    </w:p>
    <w:p>
      <w:r>
        <w:t>Refurbished/Rebuilt Merkel shot &amp; sand mill. 70 mm (2.8 in) diameter, reconditioned to original specifications.</w:t>
      </w:r>
    </w:p>
    <w:p>
      <w:pPr>
        <w:pStyle w:val="ListBullet"/>
      </w:pPr>
      <w:r>
        <w:t>Manufacturer: Merkel</w:t>
      </w:r>
    </w:p>
    <w:p>
      <w:pPr>
        <w:pStyle w:val="ListBullet"/>
      </w:pPr>
      <w:r>
        <w:t>Condition: Refurbished/Rebuilt</w:t>
      </w:r>
    </w:p>
    <w:p>
      <w:pPr>
        <w:pStyle w:val="ListBullet"/>
      </w:pPr>
      <w:r>
        <w:t>Diameter: 70 mm (2.8 in)</w:t>
      </w:r>
    </w:p>
    <w:p>
      <w:pPr>
        <w:pStyle w:val="ListBullet"/>
      </w:pPr>
      <w:r>
        <w:t>Subtype: Shot &amp; Sand</w:t>
      </w:r>
    </w:p>
    <w:p>
      <w:hyperlink r:id="rId26">
        <w:r>
          <w:rPr>
            <w:color w:val="1155CC"/>
            <w:u w:val="single"/>
          </w:rPr>
          <w:t xml:space="preserve">View Specs</w:t>
        </w:r>
      </w:hyperlink>
      <w:r>
        <w:t xml:space="preserve"> | </w:t>
      </w:r>
      <w:hyperlink r:id="rId26">
        <w:r>
          <w:rPr>
            <w:color w:val="1155CC"/>
            <w:u w:val="single"/>
          </w:rPr>
          <w:t xml:space="preserve">View IPP# 216252</w:t>
        </w:r>
      </w:hyperlink>
    </w:p>
    <w:p>
      <w:pPr>
        <w:pStyle w:val="Heading4"/>
      </w:pPr>
      <w:r>
        <w:t>[Refurbished] Merkel Refurbished — 80 mm ([IPP# 216254](https://ims.internationalprocessplants.com/inventory/equipment/detail/216254))</w:t>
      </w:r>
    </w:p>
    <w:p>
      <w:r>
        <w:t>Refurbished/Rebuilt Merkel shot &amp; sand mill. 80 mm (3.1 in) diameter, reconditioned to OEM specifications.</w:t>
      </w:r>
    </w:p>
    <w:p>
      <w:pPr>
        <w:pStyle w:val="ListBullet"/>
      </w:pPr>
      <w:r>
        <w:t>Manufacturer: Merkel</w:t>
      </w:r>
    </w:p>
    <w:p>
      <w:pPr>
        <w:pStyle w:val="ListBullet"/>
      </w:pPr>
      <w:r>
        <w:t>Condition: Refurbished/Rebuilt</w:t>
      </w:r>
    </w:p>
    <w:p>
      <w:pPr>
        <w:pStyle w:val="ListBullet"/>
      </w:pPr>
      <w:r>
        <w:t>Diameter: 80 mm (3.1 in)</w:t>
      </w:r>
    </w:p>
    <w:p>
      <w:pPr>
        <w:pStyle w:val="ListBullet"/>
      </w:pPr>
      <w:r>
        <w:t>Subtype: Shot &amp; Sand</w:t>
      </w:r>
    </w:p>
    <w:p>
      <w:hyperlink r:id="rId27">
        <w:r>
          <w:rPr>
            <w:color w:val="1155CC"/>
            <w:u w:val="single"/>
          </w:rPr>
          <w:t xml:space="preserve">View Specs</w:t>
        </w:r>
      </w:hyperlink>
      <w:r>
        <w:t xml:space="preserve"> | </w:t>
      </w:r>
      <w:hyperlink r:id="rId27">
        <w:r>
          <w:rPr>
            <w:color w:val="1155CC"/>
            <w:u w:val="single"/>
          </w:rPr>
          <w:t xml:space="preserve">View IPP# 216254</w:t>
        </w:r>
      </w:hyperlink>
    </w:p>
    <w:p>
      <w:pPr>
        <w:pStyle w:val="Heading4"/>
      </w:pPr>
      <w:r>
        <w:t>[Refurbished] Merkel 630597U Refurbished ([IPP# 216259](https://ims.internationalprocessplants.com/inventory/equipment/detail/216259))</w:t>
      </w:r>
    </w:p>
    <w:p>
      <w:r>
        <w:t>Refurbished/Rebuilt Merkel Model 630597U shot &amp; sand mill. 70 mm (2.8 in) diameter unit reconditioned to OEM specifications.</w:t>
      </w:r>
    </w:p>
    <w:p>
      <w:pPr>
        <w:pStyle w:val="ListBullet"/>
      </w:pPr>
      <w:r>
        <w:t>Model: Merkel 630597U</w:t>
      </w:r>
    </w:p>
    <w:p>
      <w:pPr>
        <w:pStyle w:val="ListBullet"/>
      </w:pPr>
      <w:r>
        <w:t>Condition: Refurbished/Rebuilt</w:t>
      </w:r>
    </w:p>
    <w:p>
      <w:pPr>
        <w:pStyle w:val="ListBullet"/>
      </w:pPr>
      <w:r>
        <w:t>Diameter: 70 mm (2.8 in)</w:t>
      </w:r>
    </w:p>
    <w:p>
      <w:pPr>
        <w:pStyle w:val="ListBullet"/>
      </w:pPr>
      <w:r>
        <w:t>Subtype: Shot &amp; Sand</w:t>
      </w:r>
    </w:p>
    <w:p>
      <w:hyperlink r:id="rId28">
        <w:r>
          <w:rPr>
            <w:color w:val="1155CC"/>
            <w:u w:val="single"/>
          </w:rPr>
          <w:t xml:space="preserve">View Specs</w:t>
        </w:r>
      </w:hyperlink>
      <w:r>
        <w:t xml:space="preserve"> | </w:t>
      </w:r>
      <w:hyperlink r:id="rId28">
        <w:r>
          <w:rPr>
            <w:color w:val="1155CC"/>
            <w:u w:val="single"/>
          </w:rPr>
          <w:t xml:space="preserve">View IPP# 216259</w:t>
        </w:r>
      </w:hyperlink>
    </w:p>
    <w:p>
      <w:hyperlink r:id="rId10">
        <w:r>
          <w:rPr>
            <w:color w:val="1155CC"/>
            <w:u w:val="single"/>
          </w:rPr>
          <w:t xml:space="preserve">Browse All Merkel Mills in Stock</w:t>
        </w:r>
      </w:hyperlink>
    </w:p>
    <w:p>
      <w:pPr>
        <w:pStyle w:val="Heading3"/>
      </w:pPr>
      <w:r>
        <w:t>Buy Used Asada Machine Works Mills for Sale</w:t>
      </w:r>
    </w:p>
    <w:p>
      <w:r>
        <w:t>IPP stocks 3 Asada Machine Works stainless steel 304 shot &amp; sand mills with matched 0.22 m3 (7.8 ft3) capacity and 37.3 kW (50 HP) drives.</w:t>
      </w:r>
    </w:p>
    <w:p>
      <w:pPr>
        <w:pStyle w:val="Heading4"/>
      </w:pPr>
      <w:r>
        <w:t>[Asada SS 304] Asada SS 304 — 0.22 m³ (7.8 ft³) (1) ([IPP# 203411](https://ims.internationalprocessplants.com/inventory/equipment/detail/203411))</w:t>
      </w:r>
    </w:p>
    <w:p>
      <w:r>
        <w:t>Used Asada Machine Works stainless steel 304 shot &amp; sand mill. 0.22 m3 (7.8 ft3) capacity, 444.5 mm (17.5 in) diameter by 1,450 mm (58 in) length with SS jacket and 37.3 kW (50 HP) motor.</w:t>
      </w:r>
    </w:p>
    <w:p>
      <w:pPr>
        <w:pStyle w:val="ListBullet"/>
      </w:pPr>
      <w:r>
        <w:t>Capacity: 0.22 m3 (7.8 ft3)</w:t>
      </w:r>
    </w:p>
    <w:p>
      <w:pPr>
        <w:pStyle w:val="ListBullet"/>
      </w:pPr>
      <w:r>
        <w:t>Material: Stainless Steel 304</w:t>
      </w:r>
    </w:p>
    <w:p>
      <w:pPr>
        <w:pStyle w:val="ListBullet"/>
      </w:pPr>
      <w:r>
        <w:t>Diameter: 444.5 mm (17.5 in)</w:t>
      </w:r>
    </w:p>
    <w:p>
      <w:pPr>
        <w:pStyle w:val="ListBullet"/>
      </w:pPr>
      <w:r>
        <w:t>Length: 1,450 mm (58 in)</w:t>
      </w:r>
    </w:p>
    <w:p>
      <w:pPr>
        <w:pStyle w:val="ListBullet"/>
      </w:pPr>
      <w:r>
        <w:t>Motor Power: 37.3 kW (50 HP)</w:t>
      </w:r>
    </w:p>
    <w:p>
      <w:pPr>
        <w:pStyle w:val="ListBullet"/>
      </w:pPr>
      <w:r>
        <w:t>Jacket: Stainless Steel</w:t>
      </w:r>
    </w:p>
    <w:p>
      <w:hyperlink r:id="rId29">
        <w:r>
          <w:rPr>
            <w:color w:val="1155CC"/>
            <w:u w:val="single"/>
          </w:rPr>
          <w:t xml:space="preserve">View Specs</w:t>
        </w:r>
      </w:hyperlink>
      <w:r>
        <w:t xml:space="preserve"> | </w:t>
      </w:r>
      <w:hyperlink r:id="rId29">
        <w:r>
          <w:rPr>
            <w:color w:val="1155CC"/>
            <w:u w:val="single"/>
          </w:rPr>
          <w:t xml:space="preserve">View IPP# 203411</w:t>
        </w:r>
      </w:hyperlink>
    </w:p>
    <w:p>
      <w:pPr>
        <w:pStyle w:val="Heading4"/>
      </w:pPr>
      <w:r>
        <w:t>[Asada SS 304] Asada SS 304 — 0.22 m³ (7.8 ft³) (2) ([IPP# 203418](https://ims.internationalprocessplants.com/inventory/equipment/detail/203418))</w:t>
      </w:r>
    </w:p>
    <w:p>
      <w:r>
        <w:t>Used Asada Machine Works stainless steel 304 shot &amp; sand mill. 0.22 m3 (7.8 ft3) capacity with SS internal liner designed for easy replacement and 37.3 kW (50 HP) motor.</w:t>
      </w:r>
    </w:p>
    <w:p>
      <w:pPr>
        <w:pStyle w:val="ListBullet"/>
      </w:pPr>
      <w:r>
        <w:t>Capacity: 0.22 m3 (7.8 ft3)</w:t>
      </w:r>
    </w:p>
    <w:p>
      <w:pPr>
        <w:pStyle w:val="ListBullet"/>
      </w:pPr>
      <w:r>
        <w:t>Material: Stainless Steel 304</w:t>
      </w:r>
    </w:p>
    <w:p>
      <w:pPr>
        <w:pStyle w:val="ListBullet"/>
      </w:pPr>
      <w:r>
        <w:t>Diameter: 444.5 mm (17.5 in)</w:t>
      </w:r>
    </w:p>
    <w:p>
      <w:pPr>
        <w:pStyle w:val="ListBullet"/>
      </w:pPr>
      <w:r>
        <w:t>Length: 1,450 mm (58 in)</w:t>
      </w:r>
    </w:p>
    <w:p>
      <w:pPr>
        <w:pStyle w:val="ListBullet"/>
      </w:pPr>
      <w:r>
        <w:t>Lining: SS internal liner</w:t>
      </w:r>
    </w:p>
    <w:p>
      <w:pPr>
        <w:pStyle w:val="ListBullet"/>
      </w:pPr>
      <w:r>
        <w:t>Motor Power: 37.3 kW (50 HP)</w:t>
      </w:r>
    </w:p>
    <w:p>
      <w:hyperlink r:id="rId30">
        <w:r>
          <w:rPr>
            <w:color w:val="1155CC"/>
            <w:u w:val="single"/>
          </w:rPr>
          <w:t xml:space="preserve">View Specs</w:t>
        </w:r>
      </w:hyperlink>
      <w:r>
        <w:t xml:space="preserve"> | </w:t>
      </w:r>
      <w:hyperlink r:id="rId30">
        <w:r>
          <w:rPr>
            <w:color w:val="1155CC"/>
            <w:u w:val="single"/>
          </w:rPr>
          <w:t xml:space="preserve">View IPP# 203418</w:t>
        </w:r>
      </w:hyperlink>
    </w:p>
    <w:p>
      <w:pPr>
        <w:pStyle w:val="Heading4"/>
      </w:pPr>
      <w:r>
        <w:t>[Asada SS 304] Asada SS 304 — 0.22 m³ (7.8 ft³) (3) ([IPP# 203417](https://ims.internationalprocessplants.com/inventory/equipment/detail/203417))</w:t>
      </w:r>
    </w:p>
    <w:p>
      <w:r>
        <w:t>Used Asada Machine Works stainless steel 304 shot &amp; sand mill. Matched 0.22 m3 (7.8 ft3) capacity, 444.5 mm (17.5 in) diameter, SS internal liner, and 37.3 kW (50 HP) motor — ideal for parallel-line scale-up.</w:t>
      </w:r>
    </w:p>
    <w:p>
      <w:pPr>
        <w:pStyle w:val="ListBullet"/>
      </w:pPr>
      <w:r>
        <w:t>Capacity: 0.22 m3 (7.8 ft3)</w:t>
      </w:r>
    </w:p>
    <w:p>
      <w:pPr>
        <w:pStyle w:val="ListBullet"/>
      </w:pPr>
      <w:r>
        <w:t>Material: Stainless Steel 304</w:t>
      </w:r>
    </w:p>
    <w:p>
      <w:pPr>
        <w:pStyle w:val="ListBullet"/>
      </w:pPr>
      <w:r>
        <w:t>Lining: SS internal liner</w:t>
      </w:r>
    </w:p>
    <w:p>
      <w:pPr>
        <w:pStyle w:val="ListBullet"/>
      </w:pPr>
      <w:r>
        <w:t>Motor Power: 37.3 kW (50 HP)</w:t>
      </w:r>
    </w:p>
    <w:p>
      <w:pPr>
        <w:pStyle w:val="ListBullet"/>
      </w:pPr>
      <w:r>
        <w:t>Subtype: Shot &amp; Sand</w:t>
      </w:r>
    </w:p>
    <w:p>
      <w:hyperlink r:id="rId13">
        <w:r>
          <w:rPr>
            <w:color w:val="1155CC"/>
            <w:u w:val="single"/>
          </w:rPr>
          <w:t xml:space="preserve">View Specs</w:t>
        </w:r>
      </w:hyperlink>
      <w:r>
        <w:t xml:space="preserve"> | </w:t>
      </w:r>
      <w:hyperlink r:id="rId13">
        <w:r>
          <w:rPr>
            <w:color w:val="1155CC"/>
            <w:u w:val="single"/>
          </w:rPr>
          <w:t xml:space="preserve">View IPP# 203417</w:t>
        </w:r>
      </w:hyperlink>
    </w:p>
    <w:p>
      <w:hyperlink r:id="rId10">
        <w:r>
          <w:rPr>
            <w:color w:val="1155CC"/>
            <w:u w:val="single"/>
          </w:rPr>
          <w:t xml:space="preserve">Browse All Asada Machine Works Mills in Stock</w:t>
        </w:r>
      </w:hyperlink>
    </w:p>
    <w:p>
      <w:pPr>
        <w:pStyle w:val="Heading3"/>
      </w:pPr>
      <w:r>
        <w:t>Buy Used Alpine (Hosokawa) Mills for Sale</w:t>
      </w:r>
    </w:p>
    <w:p>
      <w:r>
        <w:t>IPP stocks 3 Alpine (Hosokawa) colloid mills across Model W, Model 1 SH, and Model B160 UPZ configurations.</w:t>
      </w:r>
    </w:p>
    <w:p>
      <w:pPr>
        <w:pStyle w:val="Heading4"/>
      </w:pPr>
      <w:r>
        <w:t>[Model W] Alpine (Hosokawa) Model W SS 304 ([IPP# 212898](https://ims.internationalprocessplants.com/inventory/equipment/detail/212898))</w:t>
      </w:r>
    </w:p>
    <w:p>
      <w:r>
        <w:t>Used Alpine (Hosokawa) Model W stainless steel 304 colloid mill. 0.25 kW (0.33 HP) drive at 14,000 RPM with Reliance Type P 56-frame motor — ideal for laboratory and pilot-scale dispersion.</w:t>
      </w:r>
    </w:p>
    <w:p>
      <w:pPr>
        <w:pStyle w:val="ListBullet"/>
      </w:pPr>
      <w:r>
        <w:t>Model: Alpine (Hosokawa) W</w:t>
      </w:r>
    </w:p>
    <w:p>
      <w:pPr>
        <w:pStyle w:val="ListBullet"/>
      </w:pPr>
      <w:r>
        <w:t>Material: Stainless Steel 304</w:t>
      </w:r>
    </w:p>
    <w:p>
      <w:pPr>
        <w:pStyle w:val="ListBullet"/>
      </w:pPr>
      <w:r>
        <w:t>Drive Power: 0.25 kW (0.33 HP)</w:t>
      </w:r>
    </w:p>
    <w:p>
      <w:pPr>
        <w:pStyle w:val="ListBullet"/>
      </w:pPr>
      <w:r>
        <w:t>Drive RPM: 14,000</w:t>
      </w:r>
    </w:p>
    <w:p>
      <w:pPr>
        <w:pStyle w:val="ListBullet"/>
      </w:pPr>
      <w:r>
        <w:t>Motor: Reliance Type P</w:t>
      </w:r>
    </w:p>
    <w:p>
      <w:hyperlink r:id="rId31">
        <w:r>
          <w:rPr>
            <w:color w:val="1155CC"/>
            <w:u w:val="single"/>
          </w:rPr>
          <w:t xml:space="preserve">View Specs</w:t>
        </w:r>
      </w:hyperlink>
      <w:r>
        <w:t xml:space="preserve"> | </w:t>
      </w:r>
      <w:hyperlink r:id="rId31">
        <w:r>
          <w:rPr>
            <w:color w:val="1155CC"/>
            <w:u w:val="single"/>
          </w:rPr>
          <w:t xml:space="preserve">View IPP# 212898</w:t>
        </w:r>
      </w:hyperlink>
    </w:p>
    <w:p>
      <w:pPr>
        <w:pStyle w:val="Heading4"/>
      </w:pPr>
      <w:r>
        <w:t>[Model 1 SH] Alpine (Hosokawa) 1 SH SS 304 ([IPP# 212900](https://ims.internationalprocessplants.com/inventory/equipment/detail/212900))</w:t>
      </w:r>
    </w:p>
    <w:p>
      <w:r>
        <w:t>Used Alpine (Hosokawa) Model 1 SH stainless steel 304 colloid mill. 88.9 mm (3.5 in) diameter by 2,450 mm (96 in) long with 5.6 kW (7.5 HP) Reliance motor at 9,600 RPM and mounted on castors.</w:t>
      </w:r>
    </w:p>
    <w:p>
      <w:pPr>
        <w:pStyle w:val="ListBullet"/>
      </w:pPr>
      <w:r>
        <w:t>Model: Alpine (Hosokawa) 1 SH</w:t>
      </w:r>
    </w:p>
    <w:p>
      <w:pPr>
        <w:pStyle w:val="ListBullet"/>
      </w:pPr>
      <w:r>
        <w:t>Diameter: 88.9 mm (3.5 in)</w:t>
      </w:r>
    </w:p>
    <w:p>
      <w:pPr>
        <w:pStyle w:val="ListBullet"/>
      </w:pPr>
      <w:r>
        <w:t>Length: 2,450 mm (96 in)</w:t>
      </w:r>
    </w:p>
    <w:p>
      <w:pPr>
        <w:pStyle w:val="ListBullet"/>
      </w:pPr>
      <w:r>
        <w:t>Drive Power: 5.6 kW (7.5 HP)</w:t>
      </w:r>
    </w:p>
    <w:p>
      <w:pPr>
        <w:pStyle w:val="ListBullet"/>
      </w:pPr>
      <w:r>
        <w:t>Drive RPM: 9,600</w:t>
      </w:r>
    </w:p>
    <w:p>
      <w:pPr>
        <w:pStyle w:val="ListBullet"/>
      </w:pPr>
      <w:r>
        <w:t>Motor: TEFC Reliance</w:t>
      </w:r>
    </w:p>
    <w:p>
      <w:hyperlink r:id="rId15">
        <w:r>
          <w:rPr>
            <w:color w:val="1155CC"/>
            <w:u w:val="single"/>
          </w:rPr>
          <w:t xml:space="preserve">View Specs</w:t>
        </w:r>
      </w:hyperlink>
      <w:r>
        <w:t xml:space="preserve"> | </w:t>
      </w:r>
      <w:hyperlink r:id="rId15">
        <w:r>
          <w:rPr>
            <w:color w:val="1155CC"/>
            <w:u w:val="single"/>
          </w:rPr>
          <w:t xml:space="preserve">View IPP# 212900</w:t>
        </w:r>
      </w:hyperlink>
    </w:p>
    <w:p>
      <w:pPr>
        <w:pStyle w:val="Heading4"/>
      </w:pPr>
      <w:r>
        <w:t>[B160 UPZ] Alpine (Hosokawa) B160 UPZ SS 304 ([IPP# 239475](https://ims.internationalprocessplants.com/inventory/equipment/detail/239475))</w:t>
      </w:r>
    </w:p>
    <w:p>
      <w:r>
        <w:t>Used Alpine (Hosokawa) Model B160 UPZ stainless steel 304 colloid mill. 45 mm (1.77 in) diameter by 1,500 mm (60 in) length, 7.5 kW (10 HP) belt-driven Reliance motor at 3,510 RPM, vertical orientation.</w:t>
      </w:r>
    </w:p>
    <w:p>
      <w:pPr>
        <w:pStyle w:val="ListBullet"/>
      </w:pPr>
      <w:r>
        <w:t>Model: B160 UPZ</w:t>
      </w:r>
    </w:p>
    <w:p>
      <w:pPr>
        <w:pStyle w:val="ListBullet"/>
      </w:pPr>
      <w:r>
        <w:t>Material: Stainless Steel 304</w:t>
      </w:r>
    </w:p>
    <w:p>
      <w:pPr>
        <w:pStyle w:val="ListBullet"/>
      </w:pPr>
      <w:r>
        <w:t>Diameter: 45 mm (1.77 in)</w:t>
      </w:r>
    </w:p>
    <w:p>
      <w:pPr>
        <w:pStyle w:val="ListBullet"/>
      </w:pPr>
      <w:r>
        <w:t>Length: 1,500 mm (60 in)</w:t>
      </w:r>
    </w:p>
    <w:p>
      <w:pPr>
        <w:pStyle w:val="ListBullet"/>
      </w:pPr>
      <w:r>
        <w:t>Drive Power: 7.5 kW (10 HP)</w:t>
      </w:r>
    </w:p>
    <w:p>
      <w:pPr>
        <w:pStyle w:val="ListBullet"/>
      </w:pPr>
      <w:r>
        <w:t>Orientation: Vertical</w:t>
      </w:r>
    </w:p>
    <w:p>
      <w:hyperlink r:id="rId32">
        <w:r>
          <w:rPr>
            <w:color w:val="1155CC"/>
            <w:u w:val="single"/>
          </w:rPr>
          <w:t xml:space="preserve">View Specs</w:t>
        </w:r>
      </w:hyperlink>
      <w:r>
        <w:t xml:space="preserve"> | </w:t>
      </w:r>
      <w:hyperlink r:id="rId32">
        <w:r>
          <w:rPr>
            <w:color w:val="1155CC"/>
            <w:u w:val="single"/>
          </w:rPr>
          <w:t xml:space="preserve">View IPP# 239475</w:t>
        </w:r>
      </w:hyperlink>
    </w:p>
    <w:p>
      <w:hyperlink r:id="rId10">
        <w:r>
          <w:rPr>
            <w:color w:val="1155CC"/>
            <w:u w:val="single"/>
          </w:rPr>
          <w:t xml:space="preserve">Browse All Alpine (Hosokawa) Mills in Stock</w:t>
        </w:r>
      </w:hyperlink>
    </w:p>
    <w:p>
      <w:pPr>
        <w:pStyle w:val="Heading3"/>
      </w:pPr>
      <w:r>
        <w:t>Buy Used Mills from Other OEMs</w:t>
      </w:r>
    </w:p>
    <w:p>
      <w:r>
        <w:t>Beyond Netzsch, Merkel, Asada Machine Works, and Alpine (Hosokawa), IPP stocks mills from Dyno WAB, FrymaKoruma, Peters &amp; Smith, Hardinge, Blaw Knox, Gundlach, Farrell, Baker Perkins, Black Clawson, IKA-Werk, and many other OEMs. IPP also stocks unbranded inventory where the original OEM is not recorded; specifications come directly from the IMS product page attributes.</w:t>
      </w:r>
    </w:p>
    <w:p>
      <w:pPr>
        <w:pStyle w:val="Heading4"/>
      </w:pPr>
      <w:r>
        <w:t>[FrymaKoruma] FrymaKoruma MS50 SS 304 ([IPP# 214763](https://ims.internationalprocessplants.com/inventory/equipment/detail/214763))</w:t>
      </w:r>
    </w:p>
    <w:p>
      <w:r>
        <w:t>Used FrymaKoruma MS50 stainless steel 304 shot &amp; sand mill. 54.4 kW (73 HP) drive, 4 bar (58 psi) pressure rating, 90 degrees C (194 degrees F) temperature, mounted in explosion-proof boxes.</w:t>
      </w:r>
    </w:p>
    <w:p>
      <w:pPr>
        <w:pStyle w:val="ListBullet"/>
      </w:pPr>
      <w:r>
        <w:t>Model: FrymaKoruma MS50</w:t>
      </w:r>
    </w:p>
    <w:p>
      <w:pPr>
        <w:pStyle w:val="ListBullet"/>
      </w:pPr>
      <w:r>
        <w:t>Material: Stainless Steel 304</w:t>
      </w:r>
    </w:p>
    <w:p>
      <w:pPr>
        <w:pStyle w:val="ListBullet"/>
      </w:pPr>
      <w:r>
        <w:t>Drive Power: 54.4 kW (73 HP)</w:t>
      </w:r>
    </w:p>
    <w:p>
      <w:pPr>
        <w:pStyle w:val="ListBullet"/>
      </w:pPr>
      <w:r>
        <w:t>Pressure: 4 bar (58 psi)</w:t>
      </w:r>
    </w:p>
    <w:p>
      <w:pPr>
        <w:pStyle w:val="ListBullet"/>
      </w:pPr>
      <w:r>
        <w:t>Temperature: 90 °C (194 °F)</w:t>
      </w:r>
    </w:p>
    <w:p>
      <w:pPr>
        <w:pStyle w:val="ListBullet"/>
      </w:pPr>
      <w:r>
        <w:t>Mounting: Explosion-proof</w:t>
      </w:r>
    </w:p>
    <w:p>
      <w:hyperlink r:id="rId33">
        <w:r>
          <w:rPr>
            <w:color w:val="1155CC"/>
            <w:u w:val="single"/>
          </w:rPr>
          <w:t xml:space="preserve">View Specs</w:t>
        </w:r>
      </w:hyperlink>
      <w:r>
        <w:t xml:space="preserve"> | </w:t>
      </w:r>
      <w:hyperlink r:id="rId33">
        <w:r>
          <w:rPr>
            <w:color w:val="1155CC"/>
            <w:u w:val="single"/>
          </w:rPr>
          <w:t xml:space="preserve">View IPP# 214763</w:t>
        </w:r>
      </w:hyperlink>
    </w:p>
    <w:p>
      <w:pPr>
        <w:pStyle w:val="Heading4"/>
      </w:pPr>
      <w:r>
        <w:t>[Dyno WAB] Dyno WAB KD 60C SS Austenitic ([IPP# 219894](https://ims.internationalprocessplants.com/inventory/equipment/detail/219894))</w:t>
      </w:r>
    </w:p>
    <w:p>
      <w:r>
        <w:t>Used Dyno WAB KD 60C stainless steel austenitic shot &amp; sand mill. 0.06 m3 (2.1 ft3) capacity, 300 mm (11.8 in) diameter by 960 mm (37.8 in) length, chrome barrel, 44 kW (59 HP) Loher motor at 1,485 RPM.</w:t>
      </w:r>
    </w:p>
    <w:p>
      <w:pPr>
        <w:pStyle w:val="ListBullet"/>
      </w:pPr>
      <w:r>
        <w:t>Model: Dyno WAB KD 60C</w:t>
      </w:r>
    </w:p>
    <w:p>
      <w:pPr>
        <w:pStyle w:val="ListBullet"/>
      </w:pPr>
      <w:r>
        <w:t>Material: SS Austenitic</w:t>
      </w:r>
    </w:p>
    <w:p>
      <w:pPr>
        <w:pStyle w:val="ListBullet"/>
      </w:pPr>
      <w:r>
        <w:t>Capacity: 0.06 m3 (2.1 ft3)</w:t>
      </w:r>
    </w:p>
    <w:p>
      <w:pPr>
        <w:pStyle w:val="ListBullet"/>
      </w:pPr>
      <w:r>
        <w:t>Diameter: 300 mm (11.8 in)</w:t>
      </w:r>
    </w:p>
    <w:p>
      <w:pPr>
        <w:pStyle w:val="ListBullet"/>
      </w:pPr>
      <w:r>
        <w:t>Length: 960 mm (37.8 in)</w:t>
      </w:r>
    </w:p>
    <w:p>
      <w:pPr>
        <w:pStyle w:val="ListBullet"/>
      </w:pPr>
      <w:r>
        <w:t>Motor Power: 44 kW (59 HP)</w:t>
      </w:r>
    </w:p>
    <w:p>
      <w:pPr>
        <w:pStyle w:val="ListBullet"/>
      </w:pPr>
      <w:r>
        <w:t>Barrel: Chrome</w:t>
      </w:r>
    </w:p>
    <w:p>
      <w:hyperlink r:id="rId34">
        <w:r>
          <w:rPr>
            <w:color w:val="1155CC"/>
            <w:u w:val="single"/>
          </w:rPr>
          <w:t xml:space="preserve">View Specs</w:t>
        </w:r>
      </w:hyperlink>
      <w:r>
        <w:t xml:space="preserve"> | </w:t>
      </w:r>
      <w:hyperlink r:id="rId34">
        <w:r>
          <w:rPr>
            <w:color w:val="1155CC"/>
            <w:u w:val="single"/>
          </w:rPr>
          <w:t xml:space="preserve">View IPP# 219894</w:t>
        </w:r>
      </w:hyperlink>
    </w:p>
    <w:p>
      <w:pPr>
        <w:pStyle w:val="Heading4"/>
      </w:pPr>
      <w:r>
        <w:t>[IKA-Werk] IKA-Werk W32KAAABAA6660 SS 316 ([IPP# 208150](https://ims.internationalprocessplants.com/inventory/equipment/detail/208150))</w:t>
      </w:r>
    </w:p>
    <w:p>
      <w:r>
        <w:t>Used IKA-Werk Model W32KAAABAA6660 stainless steel 316 colloid mill. 0.003 m3 (0.11 ft3) capacity, 25 bar (362.6 psi) pressure, 200 degrees C (392 degrees F), 11.2 kW (15 HP) electric drive.</w:t>
      </w:r>
    </w:p>
    <w:p>
      <w:pPr>
        <w:pStyle w:val="ListBullet"/>
      </w:pPr>
      <w:r>
        <w:t>Model: IKA-Werk W32KAAABAA6660</w:t>
      </w:r>
    </w:p>
    <w:p>
      <w:pPr>
        <w:pStyle w:val="ListBullet"/>
      </w:pPr>
      <w:r>
        <w:t>Material: Stainless Steel 316</w:t>
      </w:r>
    </w:p>
    <w:p>
      <w:pPr>
        <w:pStyle w:val="ListBullet"/>
      </w:pPr>
      <w:r>
        <w:t>Capacity: 0.003 m3 (0.11 ft3)</w:t>
      </w:r>
    </w:p>
    <w:p>
      <w:pPr>
        <w:pStyle w:val="ListBullet"/>
      </w:pPr>
      <w:r>
        <w:t>Pressure: 25 bar (362.6 psi)</w:t>
      </w:r>
    </w:p>
    <w:p>
      <w:pPr>
        <w:pStyle w:val="ListBullet"/>
      </w:pPr>
      <w:r>
        <w:t>Temperature: 200 °C (392 °F)</w:t>
      </w:r>
    </w:p>
    <w:p>
      <w:pPr>
        <w:pStyle w:val="ListBullet"/>
      </w:pPr>
      <w:r>
        <w:t>Drive Power: 11.2 kW (15 HP)</w:t>
      </w:r>
    </w:p>
    <w:p>
      <w:hyperlink r:id="rId35">
        <w:r>
          <w:rPr>
            <w:color w:val="1155CC"/>
            <w:u w:val="single"/>
          </w:rPr>
          <w:t xml:space="preserve">View Specs</w:t>
        </w:r>
      </w:hyperlink>
      <w:r>
        <w:t xml:space="preserve"> | </w:t>
      </w:r>
      <w:hyperlink r:id="rId35">
        <w:r>
          <w:rPr>
            <w:color w:val="1155CC"/>
            <w:u w:val="single"/>
          </w:rPr>
          <w:t xml:space="preserve">View IPP# 208150</w:t>
        </w:r>
      </w:hyperlink>
    </w:p>
    <w:p>
      <w:hyperlink r:id="rId10">
        <w:r>
          <w:rPr>
            <w:color w:val="1155CC"/>
            <w:u w:val="single"/>
          </w:rPr>
          <w:t xml:space="preserve">Browse All Mills by Manufacturer</w:t>
        </w:r>
      </w:hyperlink>
    </w:p>
    <w:p>
      <w:r>
        <w:rPr>
          <w:color w:val="AAAAAA"/>
        </w:rPr>
        <w:t>────────────────────────────────────────────────────────────</w:t>
      </w:r>
    </w:p>
    <w:p>
      <w:pPr>
        <w:pStyle w:val="Heading2"/>
      </w:pPr>
      <w:r>
        <w:t>Buy Used Mills for Sale by Condition</w:t>
      </w:r>
    </w:p>
    <w:p>
      <w:r>
        <w:t>IPP stocks mills in used, unused surplus, refurbished/rebuilt, and new condition grades. Choose the condition that matches your budget, timeline, and performance requirements.</w:t>
      </w:r>
    </w:p>
    <w:p>
      <w:pPr>
        <w:pStyle w:val="Heading3"/>
      </w:pPr>
      <w:r>
        <w:t>Buy Used Mills for Sale</w:t>
      </w:r>
    </w:p>
    <w:p>
      <w:r>
        <w:t>Good used mills are the deepest condition position in IPP's mill inventory. These units were previously installed in production service, inspected on intake, and offered as-is at the lowest price point while retaining OEM construction and components.</w:t>
      </w:r>
    </w:p>
    <w:p>
      <w:pPr>
        <w:pStyle w:val="Heading4"/>
      </w:pPr>
      <w:r>
        <w:t>Used Netzsch LMC 60CE Shot &amp; Sand ([IPP# 213806](https://ims.internationalprocessplants.com/inventory/equipment/detail/213806))</w:t>
      </w:r>
    </w:p>
    <w:p>
      <w:r>
        <w:t>Used Netzsch LMC 60CE carbon steel shot &amp; sand mill. 0.06 m3 (2.1 ft3) capacity with horizontal orientation and 37.3 kW (50 HP) motor.</w:t>
      </w:r>
    </w:p>
    <w:p>
      <w:pPr>
        <w:pStyle w:val="ListBullet"/>
      </w:pPr>
      <w:r>
        <w:t>Condition: Used</w:t>
      </w:r>
    </w:p>
    <w:p>
      <w:pPr>
        <w:pStyle w:val="ListBullet"/>
      </w:pPr>
      <w:r>
        <w:t>Material: Carbon Steel</w:t>
      </w:r>
    </w:p>
    <w:p>
      <w:pPr>
        <w:pStyle w:val="ListBullet"/>
      </w:pPr>
      <w:r>
        <w:t>Capacity: 0.06 m3 (2.1 ft3)</w:t>
      </w:r>
    </w:p>
    <w:p>
      <w:hyperlink r:id="rId36">
        <w:r>
          <w:rPr>
            <w:color w:val="1155CC"/>
            <w:u w:val="single"/>
          </w:rPr>
          <w:t xml:space="preserve">View Specs</w:t>
        </w:r>
      </w:hyperlink>
      <w:r>
        <w:t xml:space="preserve"> | </w:t>
      </w:r>
      <w:hyperlink r:id="rId36">
        <w:r>
          <w:rPr>
            <w:color w:val="1155CC"/>
            <w:u w:val="single"/>
          </w:rPr>
          <w:t xml:space="preserve">View IPP# 213806</w:t>
        </w:r>
      </w:hyperlink>
    </w:p>
    <w:p>
      <w:pPr>
        <w:pStyle w:val="Heading4"/>
      </w:pPr>
      <w:r>
        <w:t>Used Hardinge Carbon Steel Ball Mill ([IPP# 97154](https://ims.internationalprocessplants.com/inventory/equipment/detail/97154))</w:t>
      </w:r>
    </w:p>
    <w:p>
      <w:r>
        <w:t>Used Hardinge carbon steel ball mill. 2,150 mm (84.1 in) diameter, 111.9 kW (150 HP) motor with belt drive.</w:t>
      </w:r>
    </w:p>
    <w:p>
      <w:pPr>
        <w:pStyle w:val="ListBullet"/>
      </w:pPr>
      <w:r>
        <w:t>Condition: Used</w:t>
      </w:r>
    </w:p>
    <w:p>
      <w:pPr>
        <w:pStyle w:val="ListBullet"/>
      </w:pPr>
      <w:r>
        <w:t>Material: Carbon Steel</w:t>
      </w:r>
    </w:p>
    <w:p>
      <w:pPr>
        <w:pStyle w:val="ListBullet"/>
      </w:pPr>
      <w:r>
        <w:t>Diameter: 2,150 mm (84.1 in)</w:t>
      </w:r>
    </w:p>
    <w:p>
      <w:hyperlink r:id="rId37">
        <w:r>
          <w:rPr>
            <w:color w:val="1155CC"/>
            <w:u w:val="single"/>
          </w:rPr>
          <w:t xml:space="preserve">View Specs</w:t>
        </w:r>
      </w:hyperlink>
      <w:r>
        <w:t xml:space="preserve"> | </w:t>
      </w:r>
      <w:hyperlink r:id="rId37">
        <w:r>
          <w:rPr>
            <w:color w:val="1155CC"/>
            <w:u w:val="single"/>
          </w:rPr>
          <w:t xml:space="preserve">View IPP# 97154</w:t>
        </w:r>
      </w:hyperlink>
    </w:p>
    <w:p>
      <w:pPr>
        <w:pStyle w:val="Heading4"/>
      </w:pPr>
      <w:r>
        <w:t>Used Reitz RD-18-H32 Colloid Mill ([IPP# 220804](https://ims.internationalprocessplants.com/inventory/equipment/detail/220804))</w:t>
      </w:r>
    </w:p>
    <w:p>
      <w:r>
        <w:t>Used Reitz Model RD-18-H32 carbon steel colloid mill. 457.2 mm (18 in) diameter vertical mill with 37.3 kW (50 HP) drive and Siemens belt-driven motor.</w:t>
      </w:r>
    </w:p>
    <w:p>
      <w:pPr>
        <w:pStyle w:val="ListBullet"/>
      </w:pPr>
      <w:r>
        <w:t>Condition: Used</w:t>
      </w:r>
    </w:p>
    <w:p>
      <w:pPr>
        <w:pStyle w:val="ListBullet"/>
      </w:pPr>
      <w:r>
        <w:t>Model: Reitz RD-18-H32</w:t>
      </w:r>
    </w:p>
    <w:p>
      <w:pPr>
        <w:pStyle w:val="ListBullet"/>
      </w:pPr>
      <w:r>
        <w:t>Drive Power: 37.3 kW (50 HP)</w:t>
      </w:r>
    </w:p>
    <w:p>
      <w:hyperlink r:id="rId38">
        <w:r>
          <w:rPr>
            <w:color w:val="1155CC"/>
            <w:u w:val="single"/>
          </w:rPr>
          <w:t xml:space="preserve">View Specs</w:t>
        </w:r>
      </w:hyperlink>
      <w:r>
        <w:t xml:space="preserve"> | </w:t>
      </w:r>
      <w:hyperlink r:id="rId38">
        <w:r>
          <w:rPr>
            <w:color w:val="1155CC"/>
            <w:u w:val="single"/>
          </w:rPr>
          <w:t xml:space="preserve">View IPP# 220804</w:t>
        </w:r>
      </w:hyperlink>
    </w:p>
    <w:p>
      <w:hyperlink r:id="rId10">
        <w:r>
          <w:rPr>
            <w:color w:val="1155CC"/>
            <w:u w:val="single"/>
          </w:rPr>
          <w:t xml:space="preserve">Browse All Used Mills in Stock</w:t>
        </w:r>
      </w:hyperlink>
    </w:p>
    <w:p>
      <w:pPr>
        <w:pStyle w:val="Heading3"/>
      </w:pPr>
      <w:r>
        <w:t>Buy Unused Surplus Mills for Sale</w:t>
      </w:r>
    </w:p>
    <w:p>
      <w:r>
        <w:t>Unused surplus mills were manufactured but never installed in a process. These units offer new-equipment performance with immediate availability at a meaningful discount compared to factory-new orders.</w:t>
      </w:r>
    </w:p>
    <w:p>
      <w:pPr>
        <w:pStyle w:val="Heading4"/>
      </w:pPr>
      <w:r>
        <w:t>[Unused] Unused Roll Mill — 2 Roll ([IPP# 104128](https://ims.internationalprocessplants.com/inventory/equipment/detail/104128))</w:t>
      </w:r>
    </w:p>
    <w:p>
      <w:r>
        <w:t>Unused 2-roll mill. 203.2 mm (8 in) roll diameter by 406.4 mm (16 in) roll length, manually adjustable rolls cored for steam heating, 11 kW (14.8 HP) Hi-Seal motor at 1,460 RPM.</w:t>
      </w:r>
    </w:p>
    <w:p>
      <w:pPr>
        <w:pStyle w:val="ListBullet"/>
      </w:pPr>
      <w:r>
        <w:t>Condition: Unused</w:t>
      </w:r>
    </w:p>
    <w:p>
      <w:pPr>
        <w:pStyle w:val="ListBullet"/>
      </w:pPr>
      <w:r>
        <w:t>Roll Diameter: 203.2 mm (8 in)</w:t>
      </w:r>
    </w:p>
    <w:p>
      <w:pPr>
        <w:pStyle w:val="ListBullet"/>
      </w:pPr>
      <w:r>
        <w:t>Roll Length: 406.4 mm (16 in)</w:t>
      </w:r>
    </w:p>
    <w:p>
      <w:pPr>
        <w:pStyle w:val="ListBullet"/>
      </w:pPr>
      <w:r>
        <w:t>Heating: Steam-heated rolls</w:t>
      </w:r>
    </w:p>
    <w:p>
      <w:pPr>
        <w:pStyle w:val="ListBullet"/>
      </w:pPr>
      <w:r>
        <w:t>Motor Power: 11 kW (14.8 HP)</w:t>
      </w:r>
    </w:p>
    <w:p>
      <w:hyperlink r:id="rId39">
        <w:r>
          <w:rPr>
            <w:color w:val="1155CC"/>
            <w:u w:val="single"/>
          </w:rPr>
          <w:t xml:space="preserve">View Specs</w:t>
        </w:r>
      </w:hyperlink>
      <w:r>
        <w:t xml:space="preserve"> | </w:t>
      </w:r>
      <w:hyperlink r:id="rId39">
        <w:r>
          <w:rPr>
            <w:color w:val="1155CC"/>
            <w:u w:val="single"/>
          </w:rPr>
          <w:t xml:space="preserve">View IPP# 104128</w:t>
        </w:r>
      </w:hyperlink>
    </w:p>
    <w:p>
      <w:pPr>
        <w:pStyle w:val="Heading4"/>
      </w:pPr>
      <w:r>
        <w:t>[Unused] Unused Netzsch SS Other Shot &amp; Sand ([IPP# 216258](https://ims.internationalprocessplants.com/inventory/equipment/detail/216258))</w:t>
      </w:r>
    </w:p>
    <w:p>
      <w:r>
        <w:t>Unused Netzsch stainless steel shot &amp; sand mill. 0.02 m3 (0.71 ft3) design capacity — factory inventory never installed.</w:t>
      </w:r>
    </w:p>
    <w:p>
      <w:pPr>
        <w:pStyle w:val="ListBullet"/>
      </w:pPr>
      <w:r>
        <w:t>Condition: Unused</w:t>
      </w:r>
    </w:p>
    <w:p>
      <w:pPr>
        <w:pStyle w:val="ListBullet"/>
      </w:pPr>
      <w:r>
        <w:t>Manufacturer: Netzsch</w:t>
      </w:r>
    </w:p>
    <w:p>
      <w:pPr>
        <w:pStyle w:val="ListBullet"/>
      </w:pPr>
      <w:r>
        <w:t>Material: SS Other</w:t>
      </w:r>
    </w:p>
    <w:p>
      <w:pPr>
        <w:pStyle w:val="ListBullet"/>
      </w:pPr>
      <w:r>
        <w:t>Capacity: 0.02 m3 (0.71 ft3)</w:t>
      </w:r>
    </w:p>
    <w:p>
      <w:hyperlink r:id="rId40">
        <w:r>
          <w:rPr>
            <w:color w:val="1155CC"/>
            <w:u w:val="single"/>
          </w:rPr>
          <w:t xml:space="preserve">View Specs</w:t>
        </w:r>
      </w:hyperlink>
      <w:r>
        <w:t xml:space="preserve"> | </w:t>
      </w:r>
      <w:hyperlink r:id="rId40">
        <w:r>
          <w:rPr>
            <w:color w:val="1155CC"/>
            <w:u w:val="single"/>
          </w:rPr>
          <w:t xml:space="preserve">View IPP# 216258</w:t>
        </w:r>
      </w:hyperlink>
    </w:p>
    <w:p>
      <w:hyperlink r:id="rId10">
        <w:r>
          <w:rPr>
            <w:color w:val="1155CC"/>
            <w:u w:val="single"/>
          </w:rPr>
          <w:t xml:space="preserve">Browse All Unused Mills in Stock</w:t>
        </w:r>
      </w:hyperlink>
    </w:p>
    <w:p>
      <w:pPr>
        <w:pStyle w:val="Heading3"/>
      </w:pPr>
      <w:r>
        <w:t>Buy Refurbished/Rebuilt Mills for Sale</w:t>
      </w:r>
    </w:p>
    <w:p>
      <w:r>
        <w:t>Refurbished/rebuilt mills have been reconditioned to OEM specifications. These units offer like-new performance at used pricing — ideal for processors who need warranted reliability without new-equipment lead times.</w:t>
      </w:r>
    </w:p>
    <w:p>
      <w:pPr>
        <w:pStyle w:val="Heading4"/>
      </w:pPr>
      <w:r>
        <w:t>[Refurbished] Merkel Refurbished — 70 mm ([IPP# 216253](https://ims.internationalprocessplants.com/inventory/equipment/detail/216253))</w:t>
      </w:r>
    </w:p>
    <w:p>
      <w:r>
        <w:t>Refurbished/Rebuilt Merkel shot &amp; sand mill. 70 mm (2.8 in) diameter, reconditioned to original specifications.</w:t>
      </w:r>
    </w:p>
    <w:p>
      <w:pPr>
        <w:pStyle w:val="ListBullet"/>
      </w:pPr>
      <w:r>
        <w:t>Condition: Refurbished/Rebuilt</w:t>
      </w:r>
    </w:p>
    <w:p>
      <w:pPr>
        <w:pStyle w:val="ListBullet"/>
      </w:pPr>
      <w:r>
        <w:t>Manufacturer: Merkel</w:t>
      </w:r>
    </w:p>
    <w:p>
      <w:pPr>
        <w:pStyle w:val="ListBullet"/>
      </w:pPr>
      <w:r>
        <w:t>Diameter: 70 mm (2.8 in)</w:t>
      </w:r>
    </w:p>
    <w:p>
      <w:hyperlink r:id="rId41">
        <w:r>
          <w:rPr>
            <w:color w:val="1155CC"/>
            <w:u w:val="single"/>
          </w:rPr>
          <w:t xml:space="preserve">View Specs</w:t>
        </w:r>
      </w:hyperlink>
      <w:r>
        <w:t xml:space="preserve"> | </w:t>
      </w:r>
      <w:hyperlink r:id="rId41">
        <w:r>
          <w:rPr>
            <w:color w:val="1155CC"/>
            <w:u w:val="single"/>
          </w:rPr>
          <w:t xml:space="preserve">View IPP# 216253</w:t>
        </w:r>
      </w:hyperlink>
    </w:p>
    <w:p>
      <w:pPr>
        <w:pStyle w:val="Heading4"/>
      </w:pPr>
      <w:r>
        <w:t>[Refurbished] NFT Refurbished Shot &amp; Sand — 80 mm ([IPP# 216255](https://ims.internationalprocessplants.com/inventory/equipment/detail/216255))</w:t>
      </w:r>
    </w:p>
    <w:p>
      <w:r>
        <w:t>Refurbished/Rebuilt NFT shot &amp; sand mill. 80 mm (3.1 in) diameter, reconditioned for like-new operation.</w:t>
      </w:r>
    </w:p>
    <w:p>
      <w:pPr>
        <w:pStyle w:val="ListBullet"/>
      </w:pPr>
      <w:r>
        <w:t>Condition: Refurbished/Rebuilt</w:t>
      </w:r>
    </w:p>
    <w:p>
      <w:pPr>
        <w:pStyle w:val="ListBullet"/>
      </w:pPr>
      <w:r>
        <w:t>Manufacturer: NFT</w:t>
      </w:r>
    </w:p>
    <w:p>
      <w:pPr>
        <w:pStyle w:val="ListBullet"/>
      </w:pPr>
      <w:r>
        <w:t>Diameter: 80 mm (3.1 in)</w:t>
      </w:r>
    </w:p>
    <w:p>
      <w:hyperlink r:id="rId42">
        <w:r>
          <w:rPr>
            <w:color w:val="1155CC"/>
            <w:u w:val="single"/>
          </w:rPr>
          <w:t xml:space="preserve">View Specs</w:t>
        </w:r>
      </w:hyperlink>
      <w:r>
        <w:t xml:space="preserve"> | </w:t>
      </w:r>
      <w:hyperlink r:id="rId42">
        <w:r>
          <w:rPr>
            <w:color w:val="1155CC"/>
            <w:u w:val="single"/>
          </w:rPr>
          <w:t xml:space="preserve">View IPP# 216255</w:t>
        </w:r>
      </w:hyperlink>
    </w:p>
    <w:p>
      <w:pPr>
        <w:pStyle w:val="Heading4"/>
      </w:pPr>
      <w:r>
        <w:t>[Refurbished] Merkel 630597U Refurbished ([IPP# 216259](https://ims.internationalprocessplants.com/inventory/equipment/detail/216259))</w:t>
      </w:r>
    </w:p>
    <w:p>
      <w:r>
        <w:t>Refurbished/Rebuilt Merkel Model 630597U shot &amp; sand mill. 70 mm (2.8 in) diameter unit reconditioned to OEM specifications.</w:t>
      </w:r>
    </w:p>
    <w:p>
      <w:pPr>
        <w:pStyle w:val="ListBullet"/>
      </w:pPr>
      <w:r>
        <w:t>Condition: Refurbished/Rebuilt</w:t>
      </w:r>
    </w:p>
    <w:p>
      <w:pPr>
        <w:pStyle w:val="ListBullet"/>
      </w:pPr>
      <w:r>
        <w:t>Model: Merkel 630597U</w:t>
      </w:r>
    </w:p>
    <w:p>
      <w:pPr>
        <w:pStyle w:val="ListBullet"/>
      </w:pPr>
      <w:r>
        <w:t>Diameter: 70 mm (2.8 in)</w:t>
      </w:r>
    </w:p>
    <w:p>
      <w:hyperlink r:id="rId28">
        <w:r>
          <w:rPr>
            <w:color w:val="1155CC"/>
            <w:u w:val="single"/>
          </w:rPr>
          <w:t xml:space="preserve">View Specs</w:t>
        </w:r>
      </w:hyperlink>
      <w:r>
        <w:t xml:space="preserve"> | </w:t>
      </w:r>
      <w:hyperlink r:id="rId28">
        <w:r>
          <w:rPr>
            <w:color w:val="1155CC"/>
            <w:u w:val="single"/>
          </w:rPr>
          <w:t xml:space="preserve">View IPP# 216259</w:t>
        </w:r>
      </w:hyperlink>
    </w:p>
    <w:p>
      <w:hyperlink r:id="rId10">
        <w:r>
          <w:rPr>
            <w:color w:val="1155CC"/>
            <w:u w:val="single"/>
          </w:rPr>
          <w:t xml:space="preserve">Browse All Refurbished Mills in Stock</w:t>
        </w:r>
      </w:hyperlink>
    </w:p>
    <w:p>
      <w:pPr>
        <w:pStyle w:val="Heading3"/>
      </w:pPr>
      <w:r>
        <w:t>Buy New Mills for Sale</w:t>
      </w:r>
    </w:p>
    <w:p>
      <w:r>
        <w:t>IPP stocks new mills built through its Gale Process Solutions (GPS) subsidiary. GPS provides custom fabricated equipment with 12–16 week average delivery.</w:t>
      </w:r>
    </w:p>
    <w:p>
      <w:pPr>
        <w:pStyle w:val="Heading4"/>
      </w:pPr>
      <w:r>
        <w:t>[New] New Gale Multi-Mill SS 316 Colloid ([IPP# 216274](https://ims.internationalprocessplants.com/inventory/equipment/detail/216274))</w:t>
      </w:r>
    </w:p>
    <w:p>
      <w:r>
        <w:t>New Gale Process Solutions Multi-Mill stainless steel 316 colloid mill. 0.008 m3 (0.3 ft3) capacity, 330 mm (13 in) diameter, vertical orientation with 2.2 kW (3 HP) direct-coupled Hindustan motor at 1,440 RPM.</w:t>
      </w:r>
    </w:p>
    <w:p>
      <w:pPr>
        <w:pStyle w:val="ListBullet"/>
      </w:pPr>
      <w:r>
        <w:t>Condition: New</w:t>
      </w:r>
    </w:p>
    <w:p>
      <w:pPr>
        <w:pStyle w:val="ListBullet"/>
      </w:pPr>
      <w:r>
        <w:t>Manufacturer: Gale Process Solutions</w:t>
      </w:r>
    </w:p>
    <w:p>
      <w:pPr>
        <w:pStyle w:val="ListBullet"/>
      </w:pPr>
      <w:r>
        <w:t>Material: Stainless Steel 316</w:t>
      </w:r>
    </w:p>
    <w:p>
      <w:pPr>
        <w:pStyle w:val="ListBullet"/>
      </w:pPr>
      <w:r>
        <w:t>Capacity: 0.008 m3 (0.3 ft3)</w:t>
      </w:r>
    </w:p>
    <w:p>
      <w:pPr>
        <w:pStyle w:val="ListBullet"/>
      </w:pPr>
      <w:r>
        <w:t>Drive Power: 2.2 kW (3 HP)</w:t>
      </w:r>
    </w:p>
    <w:p>
      <w:pPr>
        <w:pStyle w:val="ListBullet"/>
      </w:pPr>
      <w:r>
        <w:t>Mounting: Base plate w/ casters</w:t>
      </w:r>
    </w:p>
    <w:p>
      <w:hyperlink r:id="rId16">
        <w:r>
          <w:rPr>
            <w:color w:val="1155CC"/>
            <w:u w:val="single"/>
          </w:rPr>
          <w:t xml:space="preserve">View Specs</w:t>
        </w:r>
      </w:hyperlink>
      <w:r>
        <w:t xml:space="preserve"> | </w:t>
      </w:r>
      <w:hyperlink r:id="rId16">
        <w:r>
          <w:rPr>
            <w:color w:val="1155CC"/>
            <w:u w:val="single"/>
          </w:rPr>
          <w:t xml:space="preserve">View IPP# 216274</w:t>
        </w:r>
      </w:hyperlink>
      <w:r>
        <w:t xml:space="preserve"> | </w:t>
      </w:r>
      <w:hyperlink r:id="rId9">
        <w:r>
          <w:rPr>
            <w:color w:val="1155CC"/>
            <w:u w:val="single"/>
          </w:rPr>
          <w:t xml:space="preserve">Ask About New Equipment from GPS</w:t>
        </w:r>
      </w:hyperlink>
    </w:p>
    <w:p>
      <w:r>
        <w:rPr>
          <w:color w:val="AAAAAA"/>
        </w:rPr>
        <w:t>────────────────────────────────────────────────────────────</w:t>
      </w:r>
    </w:p>
    <w:p>
      <w:pPr>
        <w:pStyle w:val="Heading2"/>
      </w:pPr>
      <w:r>
        <w:t>Used Mill vs New Mill</w:t>
      </w:r>
    </w:p>
    <w:p>
      <w:r>
        <w:t>Compare the trade-offs between buying a used or refurbished mill from IPP versus ordering a new mill from an OEM.</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Attribute</w:t>
            </w:r>
          </w:p>
        </w:tc>
        <w:tc>
          <w:tcPr>
            <w:tcW w:type="dxa" w:w="3216"/>
          </w:tcPr>
          <w:p>
            <w:r/>
            <w:r>
              <w:rPr>
                <w:b/>
              </w:rPr>
              <w:t>Used Mill from IPP</w:t>
            </w:r>
          </w:p>
        </w:tc>
        <w:tc>
          <w:tcPr>
            <w:tcW w:type="dxa" w:w="3216"/>
          </w:tcPr>
          <w:p>
            <w:r/>
            <w:r>
              <w:rPr>
                <w:b/>
              </w:rPr>
              <w:t>New Mill from OEM</w:t>
            </w:r>
          </w:p>
        </w:tc>
      </w:tr>
      <w:tr>
        <w:tc>
          <w:tcPr>
            <w:tcW w:type="dxa" w:w="3216"/>
          </w:tcPr>
          <w:p>
            <w:r/>
            <w:r>
              <w:t>Capital cost</w:t>
            </w:r>
          </w:p>
        </w:tc>
        <w:tc>
          <w:tcPr>
            <w:tcW w:type="dxa" w:w="3216"/>
          </w:tcPr>
          <w:p>
            <w:r/>
            <w:r>
              <w:t>Up to 50% lower</w:t>
            </w:r>
          </w:p>
        </w:tc>
        <w:tc>
          <w:tcPr>
            <w:tcW w:type="dxa" w:w="3216"/>
          </w:tcPr>
          <w:p>
            <w:r/>
            <w:r>
              <w:t>Full OEM list price</w:t>
            </w:r>
          </w:p>
        </w:tc>
      </w:tr>
      <w:tr>
        <w:tc>
          <w:tcPr>
            <w:tcW w:type="dxa" w:w="3216"/>
          </w:tcPr>
          <w:p>
            <w:r/>
            <w:r>
              <w:t>Lead time</w:t>
            </w:r>
          </w:p>
        </w:tc>
        <w:tc>
          <w:tcPr>
            <w:tcW w:type="dxa" w:w="3216"/>
          </w:tcPr>
          <w:p>
            <w:r/>
            <w:r>
              <w:t>In stock; up to 90% shorter</w:t>
            </w:r>
          </w:p>
        </w:tc>
        <w:tc>
          <w:tcPr>
            <w:tcW w:type="dxa" w:w="3216"/>
          </w:tcPr>
          <w:p>
            <w:r/>
            <w:r>
              <w:t>12–16 weeks typical</w:t>
            </w:r>
          </w:p>
        </w:tc>
      </w:tr>
      <w:tr>
        <w:tc>
          <w:tcPr>
            <w:tcW w:type="dxa" w:w="3216"/>
          </w:tcPr>
          <w:p>
            <w:r/>
            <w:r>
              <w:t>Condition options</w:t>
            </w:r>
          </w:p>
        </w:tc>
        <w:tc>
          <w:tcPr>
            <w:tcW w:type="dxa" w:w="3216"/>
          </w:tcPr>
          <w:p>
            <w:r/>
            <w:r>
              <w:t>Used, unused, refurbished, new</w:t>
            </w:r>
          </w:p>
        </w:tc>
        <w:tc>
          <w:tcPr>
            <w:tcW w:type="dxa" w:w="3216"/>
          </w:tcPr>
          <w:p>
            <w:r/>
            <w:r>
              <w:t>New only</w:t>
            </w:r>
          </w:p>
        </w:tc>
      </w:tr>
      <w:tr>
        <w:tc>
          <w:tcPr>
            <w:tcW w:type="dxa" w:w="3216"/>
          </w:tcPr>
          <w:p>
            <w:r/>
            <w:r>
              <w:t>Manufacturers available</w:t>
            </w:r>
          </w:p>
        </w:tc>
        <w:tc>
          <w:tcPr>
            <w:tcW w:type="dxa" w:w="3216"/>
          </w:tcPr>
          <w:p>
            <w:r/>
            <w:r>
              <w:t>25+ OEMs in inventory</w:t>
            </w:r>
          </w:p>
        </w:tc>
        <w:tc>
          <w:tcPr>
            <w:tcW w:type="dxa" w:w="3216"/>
          </w:tcPr>
          <w:p>
            <w:r/>
            <w:r>
              <w:t>Single OEM per order</w:t>
            </w:r>
          </w:p>
        </w:tc>
      </w:tr>
      <w:tr>
        <w:tc>
          <w:tcPr>
            <w:tcW w:type="dxa" w:w="3216"/>
          </w:tcPr>
          <w:p>
            <w:r/>
            <w:r>
              <w:t>Materials of construction</w:t>
            </w:r>
          </w:p>
        </w:tc>
        <w:tc>
          <w:tcPr>
            <w:tcW w:type="dxa" w:w="3216"/>
          </w:tcPr>
          <w:p>
            <w:r/>
            <w:r>
              <w:t>SS 304/316, CS, chrome, austenitic, rubber-lined</w:t>
            </w:r>
          </w:p>
        </w:tc>
        <w:tc>
          <w:tcPr>
            <w:tcW w:type="dxa" w:w="3216"/>
          </w:tcPr>
          <w:p>
            <w:r/>
            <w:r>
              <w:t>Material per specification</w:t>
            </w:r>
          </w:p>
        </w:tc>
      </w:tr>
      <w:tr>
        <w:tc>
          <w:tcPr>
            <w:tcW w:type="dxa" w:w="3216"/>
          </w:tcPr>
          <w:p>
            <w:r/>
            <w:r>
              <w:t>Inspection &amp; data</w:t>
            </w:r>
          </w:p>
        </w:tc>
        <w:tc>
          <w:tcPr>
            <w:tcW w:type="dxa" w:w="3216"/>
          </w:tcPr>
          <w:p>
            <w:r/>
            <w:r>
              <w:t>IPP photo &amp; spec package; on-site or video walkthrough</w:t>
            </w:r>
          </w:p>
        </w:tc>
        <w:tc>
          <w:tcPr>
            <w:tcW w:type="dxa" w:w="3216"/>
          </w:tcPr>
          <w:p>
            <w:r/>
            <w:r>
              <w:t>Drawing review only until FAT</w:t>
            </w:r>
          </w:p>
        </w:tc>
      </w:tr>
      <w:tr>
        <w:tc>
          <w:tcPr>
            <w:tcW w:type="dxa" w:w="3216"/>
          </w:tcPr>
          <w:p>
            <w:r/>
            <w:r>
              <w:t>Cost of trial / pilot</w:t>
            </w:r>
          </w:p>
        </w:tc>
        <w:tc>
          <w:tcPr>
            <w:tcW w:type="dxa" w:w="3216"/>
          </w:tcPr>
          <w:p>
            <w:r/>
            <w:r>
              <w:t>Low — matched units available for parallel lines</w:t>
            </w:r>
          </w:p>
        </w:tc>
        <w:tc>
          <w:tcPr>
            <w:tcW w:type="dxa" w:w="3216"/>
          </w:tcPr>
          <w:p>
            <w:r/>
            <w:r>
              <w:t>High — full new-build cost per pilot unit</w:t>
            </w:r>
          </w:p>
        </w:tc>
      </w:tr>
    </w:tbl>
    <w:p>
      <w:r>
        <w:rPr>
          <w:color w:val="AAAAAA"/>
        </w:rPr>
        <w:t>────────────────────────────────────────────────────────────</w:t>
      </w:r>
    </w:p>
    <w:p>
      <w:pPr>
        <w:pStyle w:val="Heading2"/>
      </w:pPr>
      <w:r>
        <w:t>Need a Used Mill? Ask an IPP Expert.</w:t>
      </w:r>
    </w:p>
    <w:p>
      <w:r>
        <w:t>Tell us your material, throughput, particle size, and drive power requirements. Our team will match your specifications against mills in current inventory and provide a detailed quote.</w:t>
      </w:r>
    </w:p>
    <w:p>
      <w:hyperlink r:id="rId9">
        <w:r>
          <w:rPr>
            <w:color w:val="1155CC"/>
            <w:u w:val="single"/>
          </w:rPr>
          <w:t xml:space="preserve">Request a Quote</w:t>
        </w:r>
      </w:hyperlink>
    </w:p>
    <w:p>
      <w:r>
        <w:rPr>
          <w:color w:val="AAAAAA"/>
        </w:rPr>
        <w:t>────────────────────────────────────────────────────────────</w:t>
      </w:r>
    </w:p>
    <w:p>
      <w:pPr>
        <w:pStyle w:val="Heading2"/>
      </w:pPr>
      <w:r>
        <w:t>Advantages of Buying Used Mills from IPP</w:t>
      </w:r>
    </w:p>
    <w:p>
      <w:r>
        <w:t>International Process Plants combines over 46 years of process equipment expertise, nearly 150 colleagues across 15 countries, and an inventory of 15,000+ process systems and major equipment pieces to deliver used mills ready for your process.</w:t>
      </w:r>
    </w:p>
    <w:p>
      <w:pPr>
        <w:pStyle w:val="Heading3"/>
      </w:pPr>
      <w:r>
        <w:t>Significant Cost Savings</w:t>
      </w:r>
    </w:p>
    <w:p>
      <w:r>
        <w:t>Buying used mills from IPP can save up to 50% of capital and 90% of lead time versus buying new. With 64 mills across 6 subtypes, IPP offers a broad selection to match your budget and process requirements.</w:t>
      </w:r>
    </w:p>
    <w:p>
      <w:pPr>
        <w:pStyle w:val="Heading3"/>
      </w:pPr>
      <w:r>
        <w:t>Immediate Availability</w:t>
      </w:r>
    </w:p>
    <w:p>
      <w:r>
        <w:t>In-stock mills from IPP are ready to ship. New OEM mills require extended lead times for engineering, procurement, and fabrication. IPP's GPS subsidiary also provides custom fabricated new mills with 12–16 week average delivery.</w:t>
      </w:r>
    </w:p>
    <w:p>
      <w:pPr>
        <w:pStyle w:val="Heading3"/>
      </w:pPr>
      <w:r>
        <w:t>6 Mill Subtypes in One Inventory</w:t>
      </w:r>
    </w:p>
    <w:p>
      <w:r>
        <w:t>IPP stocks shot &amp; sand, colloid, ball, roll, pellet, and Kady mills. One supplier for all your milling equipment needs.</w:t>
      </w:r>
    </w:p>
    <w:p>
      <w:pPr>
        <w:pStyle w:val="Heading3"/>
      </w:pPr>
      <w:r>
        <w:t>Multiple Materials of Construction</w:t>
      </w:r>
    </w:p>
    <w:p>
      <w:r>
        <w:t>Materials include stainless steel (SS 304, 316, austenitic), carbon steel, chrome-plated, and rubber-lined construction. Match the material to your process chemistry and abrasion requirements.</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Leading OEM Manufacturers</w:t>
      </w:r>
    </w:p>
    <w:p>
      <w:r>
        <w:t>IPP stocks mills from Netzsch, Merkel, Asada Machine Works, Alpine (Hosokawa), Dyno WAB, FrymaKoruma, Peters &amp; Smith, Hardinge, Blaw Knox, Gundlach, and many additional manufacturers. Every unit is an original OEM product with traceable provenance.</w:t>
      </w:r>
    </w:p>
    <w:p>
      <w:r>
        <w:rPr>
          <w:color w:val="AAAAAA"/>
        </w:rPr>
        <w:t>────────────────────────────────────────────────────────────</w:t>
      </w:r>
    </w:p>
    <w:p>
      <w:pPr>
        <w:pStyle w:val="Heading2"/>
      </w:pPr>
      <w:r>
        <w:t>How Buying a Used Mill Works</w:t>
      </w:r>
    </w:p>
    <w:p>
      <w:r>
        <w:t>The process of purchasing a used mill from IPP follows five steps, from specification to delivery.</w:t>
      </w:r>
    </w:p>
    <w:p>
      <w:pPr>
        <w:pStyle w:val="ListNumber"/>
      </w:pPr>
      <w:r>
        <w:rPr>
          <w:b/>
        </w:rPr>
        <w:t>Submit Requirements</w:t>
      </w:r>
      <w:r>
        <w:t xml:space="preserve"> -- Share your mill specifications: subtype, capacity, material, particle size, drive power, and application. Or browse our searchable mill inventory.</w:t>
      </w:r>
    </w:p>
    <w:p>
      <w:pPr>
        <w:pStyle w:val="ListNumber"/>
      </w:pPr>
      <w:r>
        <w:rPr>
          <w:b/>
        </w:rPr>
        <w:t>Receive Data Package</w:t>
      </w:r>
      <w:r>
        <w:t xml:space="preserve"> -- IPP sends a detailed equipment data sheet with capacity, dimensions, drive power, RPM, material of construction, and condition report with photographs.</w:t>
      </w:r>
    </w:p>
    <w:p>
      <w:pPr>
        <w:pStyle w:val="ListNumber"/>
      </w:pPr>
      <w:r>
        <w:rPr>
          <w:b/>
        </w:rPr>
        <w:t>Inspect the Equipment</w:t>
      </w:r>
      <w:r>
        <w:t xml:space="preserve"> -- Contact IPP to arrange an on-site visit or request a live video walkthrough of the mill with an IPP team member at one of our global locations.</w:t>
      </w:r>
    </w:p>
    <w:p>
      <w:pPr>
        <w:pStyle w:val="ListNumber"/>
      </w:pPr>
      <w:r>
        <w:rPr>
          <w:b/>
        </w:rPr>
        <w:t>Refurbishment Options</w:t>
      </w:r>
      <w:r>
        <w:t xml:space="preserve"> -- Contact IPP to discuss refurbishment, re-lining, replacement of grinding media, or other reconditioning services. IPP stocks refurbished Merkel and NFT shot &amp; sand mills as proof of in-house reconditioning capability.</w:t>
      </w:r>
    </w:p>
    <w:p>
      <w:pPr>
        <w:pStyle w:val="ListNumber"/>
      </w:pPr>
      <w:r>
        <w:rPr>
          <w:b/>
        </w:rPr>
        <w:t>Packaging &amp; Delivery</w:t>
      </w:r>
      <w:r>
        <w:t xml:space="preserve"> -- IPP coordinates packaging, crating, freight, and delivery to your plant site. Worldwide shipping from offices in 15 countries.</w:t>
      </w:r>
    </w:p>
    <w:p>
      <w:r>
        <w:rPr>
          <w:color w:val="AAAAAA"/>
        </w:rPr>
        <w:t>────────────────────────────────────────────────────────────</w:t>
      </w:r>
    </w:p>
    <w:p>
      <w:pPr>
        <w:pStyle w:val="Heading2"/>
      </w:pPr>
      <w:r>
        <w:t>Browse All Mill Types</w:t>
      </w:r>
    </w:p>
    <w:p>
      <w:r>
        <w:t>IPP stocks used mills across 6 milling technologies. Click any card below to view the full inventory and specifications for that mill type.</w:t>
      </w:r>
    </w:p>
    <w:p>
      <w:r>
        <w:rPr>
          <w:color w:val="AAAAAA"/>
        </w:rPr>
        <w:t>────────────────────────────────────────────────────────────</w:t>
      </w:r>
    </w:p>
    <w:p>
      <w:pPr>
        <w:pStyle w:val="Heading2"/>
      </w:pPr>
      <w:r>
        <w:t>Related Process Equipment</w:t>
      </w:r>
    </w:p>
    <w:p>
      <w:r>
        <w:t>Mills are commonly paired with size-reduction, mixing, and drying equipment. Browse adjacent IPP equipment categories.</w:t>
      </w:r>
    </w:p>
    <w:p>
      <w:pPr>
        <w:pStyle w:val="ListBullet"/>
      </w:pPr>
      <w:hyperlink r:id="rId43">
        <w:r>
          <w:rPr>
            <w:color w:val="1155CC"/>
            <w:u w:val="single"/>
          </w:rPr>
          <w:t xml:space="preserve">Pulverizers Related Hammer, impact, and pin mills for dry size reduction of friable solids.</w:t>
        </w:r>
      </w:hyperlink>
    </w:p>
    <w:p>
      <w:pPr>
        <w:pStyle w:val="ListBullet"/>
      </w:pPr>
      <w:hyperlink r:id="rId44">
        <w:r>
          <w:rPr>
            <w:color w:val="1155CC"/>
            <w:u w:val="single"/>
          </w:rPr>
          <w:t xml:space="preserve">Mixers Related Ribbon, paddle, conical, and high-shear mixers for upstream and downstream blending.</w:t>
        </w:r>
      </w:hyperlink>
    </w:p>
    <w:p>
      <w:pPr>
        <w:pStyle w:val="ListBullet"/>
      </w:pPr>
      <w:hyperlink r:id="rId45">
        <w:r>
          <w:rPr>
            <w:color w:val="1155CC"/>
            <w:u w:val="single"/>
          </w:rPr>
          <w:t xml:space="preserve">Dryers Related Rotary vacuum, fluid bed, spray, and ribbon dryers for moisture removal after milling.</w:t>
        </w:r>
      </w:hyperlink>
    </w:p>
    <w:p>
      <w:r>
        <w:rPr>
          <w:color w:val="AAAAAA"/>
        </w:rPr>
        <w:t>────────────────────────────────────────────────────────────</w:t>
      </w:r>
    </w:p>
    <w:p>
      <w:pPr>
        <w:pStyle w:val="Heading2"/>
      </w:pPr>
      <w:r>
        <w:t>Industries That Buy Used Mills</w:t>
      </w:r>
    </w:p>
    <w:p>
      <w:r>
        <w:t>IPP supplies used mills to manufacturers across pharmaceutical, food, chemical, mineral, and paints &amp; coatings industries worldwide.</w:t>
      </w:r>
    </w:p>
    <w:p>
      <w:pPr>
        <w:pStyle w:val="ListBullet"/>
      </w:pPr>
      <w:r>
        <w:t>Pharmaceutical</w:t>
      </w:r>
    </w:p>
    <w:p>
      <w:pPr>
        <w:pStyle w:val="ListBullet"/>
      </w:pPr>
      <w:r>
        <w:t>Chemical Processing</w:t>
      </w:r>
    </w:p>
    <w:p>
      <w:pPr>
        <w:pStyle w:val="ListBullet"/>
      </w:pPr>
      <w:r>
        <w:t>Food &amp; Beverage</w:t>
      </w:r>
    </w:p>
    <w:p>
      <w:pPr>
        <w:pStyle w:val="ListBullet"/>
      </w:pPr>
      <w:r>
        <w:t>Minerals &amp; Mining</w:t>
      </w:r>
    </w:p>
    <w:p>
      <w:pPr>
        <w:pStyle w:val="ListBullet"/>
      </w:pPr>
      <w:r>
        <w:t>Paints &amp; Coatings</w:t>
      </w:r>
    </w:p>
    <w:p>
      <w:pPr>
        <w:pStyle w:val="ListBullet"/>
      </w:pPr>
      <w:r>
        <w:t>Pigments &amp; Inks</w:t>
      </w:r>
    </w:p>
    <w:p>
      <w:pPr>
        <w:pStyle w:val="ListBullet"/>
      </w:pPr>
      <w:r>
        <w:t>Ceramics &amp; Materials</w:t>
      </w:r>
    </w:p>
    <w:p>
      <w:pPr>
        <w:pStyle w:val="ListBullet"/>
      </w:pPr>
      <w:r>
        <w:t>Fine Chemicals</w:t>
      </w:r>
    </w:p>
    <w:p>
      <w:pPr>
        <w:pStyle w:val="ListBullet"/>
      </w:pPr>
      <w:r>
        <w:t>Agrochemicals</w:t>
      </w:r>
    </w:p>
    <w:p>
      <w:pPr>
        <w:pStyle w:val="ListBullet"/>
      </w:pPr>
      <w:r>
        <w:t>Cosmetics</w:t>
      </w:r>
    </w:p>
    <w:p>
      <w:r>
        <w:rPr>
          <w:color w:val="AAAAAA"/>
        </w:rPr>
        <w:t>────────────────────────────────────────────────────────────</w:t>
      </w:r>
    </w:p>
    <w:p>
      <w:pPr>
        <w:pStyle w:val="Heading2"/>
      </w:pPr>
      <w:r>
        <w:t>Frequently Asked Questions About Buying Used Mills</w:t>
      </w:r>
    </w:p>
    <w:p>
      <w:r>
        <w:t>Answers to the most common questions from process teams and procurement teams evaluating used mills.</w:t>
      </w:r>
    </w:p>
    <w:p>
      <w:r>
        <w:rPr>
          <w:b/>
        </w:rPr>
        <w:t>Q: What types of mills does IPP stock?</w:t>
      </w:r>
      <w:r>
        <w:t xml:space="preserve"> A: IPP stocks 64 used mills across 6 subtypes: shot &amp; sand mills (33 units), colloid mills (14 units), ball mills (8 units), roll mills (6 units), pellet mills (2 units), and Kady mills (1 unit). Manufacturers include Netzsch, Merkel, Asada Machine Works, Alpine (Hosokawa), Dyno WAB, FrymaKoruma, Peters &amp; Smith, Hardinge, Blaw Knox, Gundlach, and others. Browse the IMS inventory for current availability, or </w:t>
      </w:r>
      <w:hyperlink r:id="rId9">
        <w:r>
          <w:rPr>
            <w:color w:val="1155CC"/>
            <w:u w:val="single"/>
          </w:rPr>
          <w:t xml:space="preserve">contact IPP</w:t>
        </w:r>
      </w:hyperlink>
      <w:r>
        <w:t xml:space="preserve"> to discuss your specific milling requirements.</w:t>
      </w:r>
    </w:p>
    <w:p>
      <w:r>
        <w:rPr>
          <w:b/>
        </w:rPr>
        <w:t>Q: What is the difference between a shot &amp; sand mill and a ball mill?</w:t>
      </w:r>
      <w:r>
        <w:t xml:space="preserve"> A: Shot &amp; sand mills (also called bead mills) are typically horizontal or vertical wet grinding mills that use small grinding media (sand, glass beads, ceramic shot) to disperse pigments, inks, and slurries. Ball mills are larger rotating drums that use steel or ceramic balls to grind dry or wet materials by impact and attrition, typically for minerals, ceramics, and bulk solids. In IPP's inventory, shot &amp; sand mills span 70–914 mm chamber diameters with moderate motor power, while ball mills include large rotating drums up to 2,150 mm (84.1 in) diameter with 111.9 kW (150 HP) drives.</w:t>
      </w:r>
    </w:p>
    <w:p>
      <w:r>
        <w:rPr>
          <w:b/>
        </w:rPr>
        <w:t>Q: What materials of construction are available?</w:t>
      </w:r>
      <w:r>
        <w:t xml:space="preserve"> A: IPP stocks mills in stainless steel 304, 316, and austenitic grades, carbon steel, chrome-plated, and rubber-lined construction. Stainless steel 304/316 is preferred for food, pharmaceutical, and hygienic applications. Hardened carbon steel serves heavy-duty mineral and metal grinding. Rubber-lined and chrome-barreled designs serve corrosive and abrasive duties.</w:t>
      </w:r>
    </w:p>
    <w:p>
      <w:r>
        <w:rPr>
          <w:b/>
        </w:rPr>
        <w:t>Q: How much can I save buying a used mill versus new?</w:t>
      </w:r>
      <w:r>
        <w:t xml:space="preserve"> A: Buying used mills from IPP can save up to 50% of capital and 90% of lead time versus buying new. The exact savings depend on mill subtype, manufacturer, material of construction, capacity, drive power, and condition. Contact IPP for pricing on specific units from our current mill inventory.</w:t>
      </w:r>
    </w:p>
    <w:p>
      <w:r>
        <w:rPr>
          <w:b/>
        </w:rPr>
        <w:t>Q: What condition grades are available for used mills?</w:t>
      </w:r>
      <w:r>
        <w:t xml:space="preserve"> A: IPP stocks mills in four condition grades: used, unused, refurbished/rebuilt, and new. Used units are previously installed equipment offered as-is. Unused units were manufactured but never installed in a process. Refurbished/rebuilt units — including Merkel and NFT shot &amp; sand mills — have been reconditioned to OEM specifications. New units are factory-new equipment such as the Gale Process Solutions Multi-Mill.</w:t>
      </w:r>
    </w:p>
    <w:p>
      <w:r>
        <w:rPr>
          <w:b/>
        </w:rPr>
        <w:t>Q: What is the largest ball mill in IPP inventory?</w:t>
      </w:r>
      <w:r>
        <w:t xml:space="preserve"> A: The largest ball mills in IPP's mill inventory are the Hardinge units at 2,150 mm (84.1 in) diameter by 1,500 mm (59.8 in) length with 111.9 kW (150 HP) drives, and the Blaw Knox units at 1,850 mm (72 in) diameter by 3,050 mm (120 in) length rated to 10.7 bar (155 psi) and 343.3 °C (650 °F) with full vacuum. Contact IPP for current availability and condition details on these heavy-duty units.</w:t>
      </w:r>
    </w:p>
    <w:p>
      <w:r>
        <w:rPr>
          <w:color w:val="AAAAAA"/>
        </w:rPr>
        <w:t>────────────────────────────────────────────────────────────</w:t>
      </w:r>
    </w:p>
    <w:p>
      <w:pPr>
        <w:pStyle w:val="Heading3"/>
      </w:pPr>
      <w:r>
        <w:t>Looking for New Mills?</w:t>
      </w:r>
    </w:p>
    <w:p>
      <w:r>
        <w:t>IPP Group supplies new process equipment through its Gale Process Solutions (GPS) subsidiary, which provides custom fabricated equipment with 12–16 week average delivery. If you cannot find what you need in our used mill inventory, we can build to your specifications.</w:t>
      </w:r>
    </w:p>
    <w:p>
      <w:hyperlink r:id="rId9">
        <w:r>
          <w:rPr>
            <w:color w:val="1155CC"/>
            <w:u w:val="single"/>
          </w:rPr>
          <w:t xml:space="preserve">Ask About New Equipment</w:t>
        </w:r>
      </w:hyperlink>
    </w:p>
    <w:p>
      <w:r>
        <w:rPr>
          <w:color w:val="AAAAAA"/>
        </w:rPr>
        <w:t>────────────────────────────────────────────────────────────</w:t>
      </w:r>
    </w:p>
    <w:p>
      <w:pPr>
        <w:pStyle w:val="Heading2"/>
      </w:pPr>
      <w:r>
        <w:t>Ready to Buy a Used Mill?</w:t>
      </w:r>
    </w:p>
    <w:p>
      <w:r>
        <w:t>IPP has supplied quality process equipment worldwide since 1980, serving 160,000+ customers. Tell us what you need —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Mill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equipment/mill" TargetMode="External"/><Relationship Id="rId11" Type="http://schemas.openxmlformats.org/officeDocument/2006/relationships/hyperlink" Target="https://ims.internationalprocessplants.com/inventory/equipment/detail/104552" TargetMode="External"/><Relationship Id="rId12" Type="http://schemas.openxmlformats.org/officeDocument/2006/relationships/hyperlink" Target="https://ims.internationalprocessplants.com/inventory/equipment/detail/104551" TargetMode="External"/><Relationship Id="rId13" Type="http://schemas.openxmlformats.org/officeDocument/2006/relationships/hyperlink" Target="https://ims.internationalprocessplants.com/inventory/equipment/detail/203417" TargetMode="External"/><Relationship Id="rId14" Type="http://schemas.openxmlformats.org/officeDocument/2006/relationships/hyperlink" Target="https://ims.internationalprocessplants.com/inventory/equipment/detail/212896" TargetMode="External"/><Relationship Id="rId15" Type="http://schemas.openxmlformats.org/officeDocument/2006/relationships/hyperlink" Target="https://ims.internationalprocessplants.com/inventory/equipment/detail/212900" TargetMode="External"/><Relationship Id="rId16" Type="http://schemas.openxmlformats.org/officeDocument/2006/relationships/hyperlink" Target="https://ims.internationalprocessplants.com/inventory/equipment/detail/216274" TargetMode="External"/><Relationship Id="rId17" Type="http://schemas.openxmlformats.org/officeDocument/2006/relationships/hyperlink" Target="https://ims.internationalprocessplants.com/inventory/equipment/detail/97153" TargetMode="External"/><Relationship Id="rId18" Type="http://schemas.openxmlformats.org/officeDocument/2006/relationships/hyperlink" Target="https://ims.internationalprocessplants.com/inventory/equipment/detail/79104" TargetMode="External"/><Relationship Id="rId19" Type="http://schemas.openxmlformats.org/officeDocument/2006/relationships/hyperlink" Target="https://ims.internationalprocessplants.com/inventory/equipment/detail/221186" TargetMode="External"/><Relationship Id="rId20" Type="http://schemas.openxmlformats.org/officeDocument/2006/relationships/hyperlink" Target="https://ims.internationalprocessplants.com/inventory/equipment/detail/32601" TargetMode="External"/><Relationship Id="rId21" Type="http://schemas.openxmlformats.org/officeDocument/2006/relationships/hyperlink" Target="https://ims.internationalprocessplants.com/inventory/equipment/detail/706653" TargetMode="External"/><Relationship Id="rId22" Type="http://schemas.openxmlformats.org/officeDocument/2006/relationships/hyperlink" Target="https://ims.internationalprocessplants.com/inventory/equipment/detail/220286" TargetMode="External"/><Relationship Id="rId23" Type="http://schemas.openxmlformats.org/officeDocument/2006/relationships/hyperlink" Target="https://ims.internationalprocessplants.com/inventory/equipment/detail/213804" TargetMode="External"/><Relationship Id="rId24" Type="http://schemas.openxmlformats.org/officeDocument/2006/relationships/hyperlink" Target="https://ims.internationalprocessplants.com/inventory/equipment/detail/213809" TargetMode="External"/><Relationship Id="rId25" Type="http://schemas.openxmlformats.org/officeDocument/2006/relationships/hyperlink" Target="https://ims.internationalprocessplants.com/inventory/equipment/detail/105429" TargetMode="External"/><Relationship Id="rId26" Type="http://schemas.openxmlformats.org/officeDocument/2006/relationships/hyperlink" Target="https://ims.internationalprocessplants.com/inventory/equipment/detail/216252" TargetMode="External"/><Relationship Id="rId27" Type="http://schemas.openxmlformats.org/officeDocument/2006/relationships/hyperlink" Target="https://ims.internationalprocessplants.com/inventory/equipment/detail/216254" TargetMode="External"/><Relationship Id="rId28" Type="http://schemas.openxmlformats.org/officeDocument/2006/relationships/hyperlink" Target="https://ims.internationalprocessplants.com/inventory/equipment/detail/216259" TargetMode="External"/><Relationship Id="rId29" Type="http://schemas.openxmlformats.org/officeDocument/2006/relationships/hyperlink" Target="https://ims.internationalprocessplants.com/inventory/equipment/detail/203411" TargetMode="External"/><Relationship Id="rId30" Type="http://schemas.openxmlformats.org/officeDocument/2006/relationships/hyperlink" Target="https://ims.internationalprocessplants.com/inventory/equipment/detail/203418" TargetMode="External"/><Relationship Id="rId31" Type="http://schemas.openxmlformats.org/officeDocument/2006/relationships/hyperlink" Target="https://ims.internationalprocessplants.com/inventory/equipment/detail/212898" TargetMode="External"/><Relationship Id="rId32" Type="http://schemas.openxmlformats.org/officeDocument/2006/relationships/hyperlink" Target="https://ims.internationalprocessplants.com/inventory/equipment/detail/239475" TargetMode="External"/><Relationship Id="rId33" Type="http://schemas.openxmlformats.org/officeDocument/2006/relationships/hyperlink" Target="https://ims.internationalprocessplants.com/inventory/equipment/detail/214763" TargetMode="External"/><Relationship Id="rId34" Type="http://schemas.openxmlformats.org/officeDocument/2006/relationships/hyperlink" Target="https://ims.internationalprocessplants.com/inventory/equipment/detail/219894" TargetMode="External"/><Relationship Id="rId35" Type="http://schemas.openxmlformats.org/officeDocument/2006/relationships/hyperlink" Target="https://ims.internationalprocessplants.com/inventory/equipment/detail/208150" TargetMode="External"/><Relationship Id="rId36" Type="http://schemas.openxmlformats.org/officeDocument/2006/relationships/hyperlink" Target="https://ims.internationalprocessplants.com/inventory/equipment/detail/213806" TargetMode="External"/><Relationship Id="rId37" Type="http://schemas.openxmlformats.org/officeDocument/2006/relationships/hyperlink" Target="https://ims.internationalprocessplants.com/inventory/equipment/detail/97154" TargetMode="External"/><Relationship Id="rId38" Type="http://schemas.openxmlformats.org/officeDocument/2006/relationships/hyperlink" Target="https://ims.internationalprocessplants.com/inventory/equipment/detail/220804" TargetMode="External"/><Relationship Id="rId39" Type="http://schemas.openxmlformats.org/officeDocument/2006/relationships/hyperlink" Target="https://ims.internationalprocessplants.com/inventory/equipment/detail/104128" TargetMode="External"/><Relationship Id="rId40" Type="http://schemas.openxmlformats.org/officeDocument/2006/relationships/hyperlink" Target="https://ims.internationalprocessplants.com/inventory/equipment/detail/216258" TargetMode="External"/><Relationship Id="rId41" Type="http://schemas.openxmlformats.org/officeDocument/2006/relationships/hyperlink" Target="https://ims.internationalprocessplants.com/inventory/equipment/detail/216253" TargetMode="External"/><Relationship Id="rId42" Type="http://schemas.openxmlformats.org/officeDocument/2006/relationships/hyperlink" Target="https://ims.internationalprocessplants.com/inventory/equipment/detail/216255" TargetMode="External"/><Relationship Id="rId43" Type="http://schemas.openxmlformats.org/officeDocument/2006/relationships/hyperlink" Target="/equipment/pulverizer/" TargetMode="External"/><Relationship Id="rId44" Type="http://schemas.openxmlformats.org/officeDocument/2006/relationships/hyperlink" Target="/equipment/mixer/" TargetMode="External"/><Relationship Id="rId45" Type="http://schemas.openxmlformats.org/officeDocument/2006/relationships/hyperlink" Target="/equipment/dry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