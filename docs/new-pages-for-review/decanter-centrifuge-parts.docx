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Decanter Centrifuge Parts for Sale</w:t>
      </w:r>
    </w:p>
    <w:p>
      <w:r>
        <w:t>Buying good used decanter centrifuge parts from International Process Plants (IPP) restores scroll conveyors, rotating assemblies, and gearboxes on Sharples, Alfa Laval, Dorr Oliver, Sangerhausen, and Bird decanters while clearing issues like long OEM part lead times and new-part costs. Plant engineering teams running solid bowl decanter centrifuges buy them straight from stock. Stainless steel 316 covers the Dorr Oliver, Sharples P3400 and P-2000, and Sangerhausen parts, and the conveyors carry hard-surfaced flights. Buying used saves up to 50% of capital and 90% of lead time versus buying new, and IPP has supplied process equipment worldwide since 1980.</w:t>
      </w:r>
    </w:p>
    <w:p>
      <w:r>
        <w:t>IPP's good used decanter parts include scroll conveyors for the Sharples P3400, the Alfa Laval NX314 and the Dorr Oliver 16L and Flottweg Z3L, rotating assemblies for the Sharples P-2000 and the Sangerhausen SKZSNh450S, and a Bird gearbox. Each listing is a ready-to-ship centrifuge replacement part.</w:t>
      </w:r>
    </w:p>
    <w:p>
      <w:r>
        <w:t>Each part's listing on IPP's IMS inventory system names the decanter it fits, alongside its description, material and condition grade. Complete machines are listed on IPP's solid bowl decanter centrifuge page.</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Part Types | 5 OEM Manufacturers | 1980 Established Since | 15 Countries with Offices</w:t>
      </w:r>
    </w:p>
    <w:p>
      <w:r>
        <w:rPr>
          <w:b/>
        </w:rPr>
        <w:t>Featured Equipment:</w:t>
      </w:r>
    </w:p>
    <w:p>
      <w:pPr>
        <w:pStyle w:val="ListBullet"/>
      </w:pPr>
      <w:hyperlink r:id="rId11">
        <w:r>
          <w:rPr>
            <w:color w:val="1155CC"/>
            <w:u w:val="single"/>
          </w:rPr>
          <w:t xml:space="preserve">Scroll Conveyors -- Sharples, Alfa Laval and Dorr Oliver scrolls</w:t>
        </w:r>
      </w:hyperlink>
    </w:p>
    <w:p>
      <w:pPr>
        <w:pStyle w:val="ListBullet"/>
      </w:pPr>
      <w:hyperlink r:id="rId12">
        <w:r>
          <w:rPr>
            <w:color w:val="1155CC"/>
            <w:u w:val="single"/>
          </w:rPr>
          <w:t xml:space="preserve">Rotating Assemblies -- Sharples P-2000 and Sangerhausen units</w:t>
        </w:r>
      </w:hyperlink>
    </w:p>
    <w:p>
      <w:pPr>
        <w:pStyle w:val="ListBullet"/>
      </w:pPr>
      <w:hyperlink r:id="rId10">
        <w:r>
          <w:rPr>
            <w:color w:val="1155CC"/>
            <w:u w:val="single"/>
          </w:rPr>
          <w:t xml:space="preserve">All Decanter Parts -- The full IMS parts-only category</w:t>
        </w:r>
      </w:hyperlink>
    </w:p>
    <w:p>
      <w:r>
        <w:rPr>
          <w:color w:val="AAAAAA"/>
        </w:rPr>
        <w:t>────────────────────────────────────────────────────────────</w:t>
      </w:r>
    </w:p>
    <w:p>
      <w:r>
        <w:t>[Product listing] Live IMS inventory of decanter centrifuge parts with filters (part type, manufacturer, material, condition), sorting and See More, as on the live reactor page. Cards are generated from IMS data, so they are not part of this content review.</w:t>
      </w:r>
    </w:p>
    <w:p>
      <w:r>
        <w:rPr>
          <w:color w:val="AAAAAA"/>
        </w:rPr>
        <w:t>────────────────────────────────────────────────────────────</w:t>
      </w:r>
    </w:p>
    <w:p>
      <w:pPr>
        <w:pStyle w:val="Heading2"/>
      </w:pPr>
      <w:r>
        <w:t>Browse Used Decanter Centrifuge Parts by Part Type</w:t>
      </w:r>
    </w:p>
    <w:p>
      <w:r>
        <w:t>The part types in stock span scroll conveyors, rotating assemblies and gearboxes.</w:t>
      </w:r>
    </w:p>
    <w:p>
      <w:r>
        <w:rPr>
          <w:color w:val="AAAAAA"/>
        </w:rPr>
        <w:t>────────────────────────────────────────────────────────────</w:t>
      </w:r>
    </w:p>
    <w:p>
      <w:pPr>
        <w:pStyle w:val="Heading2"/>
      </w:pPr>
      <w:r>
        <w:t>Advantages of Buying Used Decanter Centrifuge Parts from IPP</w:t>
      </w:r>
    </w:p>
    <w:p>
      <w:r>
        <w:t>International Process Plants combines over 46 years of process equipment expertise, nearly 150 colleagues across 15 countries, and an inventory of 15,000 process systems and major equipment pieces to deliver decanter centrifuge parts ready for your process.</w:t>
      </w:r>
    </w:p>
    <w:p>
      <w:pPr>
        <w:pStyle w:val="Heading3"/>
      </w:pPr>
      <w:r>
        <w:t>Significant Cost Savings</w:t>
      </w:r>
    </w:p>
    <w:p>
      <w:r>
        <w:t>Buying used decanter centrifuge parts from IPP can save up to 50% of capital and 90% of lead time versus buying new. IPP quotes the price of each part on request, from a single gearbox to a complete rotating assembly.</w:t>
      </w:r>
    </w:p>
    <w:p>
      <w:pPr>
        <w:pStyle w:val="Heading3"/>
      </w:pPr>
      <w:r>
        <w:t>Immediate Availability</w:t>
      </w:r>
    </w:p>
    <w:p>
      <w:r>
        <w:t>In-stock decanter centrifuge parts from IPP are ready to ship, with no wait for fabrication. Each IMS listing names the decanter the part fits.</w:t>
      </w:r>
    </w:p>
    <w:p>
      <w:pPr>
        <w:pStyle w:val="Heading3"/>
      </w:pPr>
      <w:r>
        <w:t>Sharples, Alfa Laval and More</w:t>
      </w:r>
    </w:p>
    <w:p>
      <w:r>
        <w:t>IPP stocks decanter centrifuge parts for Sharples, Alfa Laval, Dorr Oliver, Sangerhausen and Bird machines, with the deepest range for Sharples. Each part is listed with its manufacturer and model where IMS records them.</w:t>
      </w:r>
    </w:p>
    <w:p>
      <w:pPr>
        <w:pStyle w:val="Heading3"/>
      </w:pPr>
      <w:r>
        <w:t>Scrolls to Rotating Assemblies</w:t>
      </w:r>
    </w:p>
    <w:p>
      <w:r>
        <w:t>Parts range from a gearbox and scroll conveyors to complete rotating assemblies, with stainless steel 316 the leading material.</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decanter centrifuge parts in good used condition. IMS shows the grade next to each part's description.</w:t>
      </w:r>
    </w:p>
    <w:p>
      <w:r>
        <w:rPr>
          <w:color w:val="AAAAAA"/>
        </w:rPr>
        <w:t>────────────────────────────────────────────────────────────</w:t>
      </w:r>
    </w:p>
    <w:p>
      <w:pPr>
        <w:pStyle w:val="Heading2"/>
      </w:pPr>
      <w:r>
        <w:t>How Purchasing Used Decanter Centrifuge Parts Works</w:t>
      </w:r>
    </w:p>
    <w:p>
      <w:r>
        <w:t>The process of buying used decanter centrifuge parts from IPP follows five steps, from specification to delivery.</w:t>
      </w:r>
    </w:p>
    <w:p>
      <w:pPr>
        <w:pStyle w:val="ListNumber"/>
      </w:pPr>
      <w:r>
        <w:rPr>
          <w:b/>
        </w:rPr>
        <w:t>Submit Requirements</w:t>
      </w:r>
      <w:r>
        <w:t xml:space="preserve"> -- Share your decanter centrifuge specifications: make, model and serial number, bowl size and the part you need. Or browse IPP's searchable inventory.</w:t>
      </w:r>
    </w:p>
    <w:p>
      <w:pPr>
        <w:pStyle w:val="ListNumber"/>
      </w:pPr>
      <w:r>
        <w:rPr>
          <w:b/>
        </w:rPr>
        <w:t>Receive Data Package</w:t>
      </w:r>
      <w:r>
        <w:t xml:space="preserve"> -- IPP sends a detailed equipment data sheet with the part description, the decanter it fits, material, dimensions and a condition report with photographs.</w:t>
      </w:r>
    </w:p>
    <w:p>
      <w:pPr>
        <w:pStyle w:val="ListNumber"/>
      </w:pPr>
      <w:r>
        <w:rPr>
          <w:b/>
        </w:rPr>
        <w:t>Inspect the Equipment</w:t>
      </w:r>
      <w:r>
        <w:t xml:space="preserve"> -- Contact IPP to arrange an on-site visit or request a live video walkthrough of the part with an IPP team member at one of our global locations.</w:t>
      </w:r>
    </w:p>
    <w:p>
      <w:pPr>
        <w:pStyle w:val="ListNumber"/>
      </w:pPr>
      <w:r>
        <w:rPr>
          <w:b/>
        </w:rPr>
        <w:t>Refurbishment Options</w:t>
      </w:r>
      <w:r>
        <w:t xml:space="preserve"> -- Contact IPP for details on refurbishment services for a specific decanter centrifuge part.</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Decanter Centrifuge Part? Ask an IPP Expert.</w:t>
      </w:r>
    </w:p>
    <w:p>
      <w:r>
        <w:t>Tell us your decanter model and part requirements. Our team will match your specifications against decanter centrifuge parts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Decanter Centrifuge Parts</w:t>
      </w:r>
    </w:p>
    <w:p>
      <w:r>
        <w:t>IPP supplies used decanter centrifuge parts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Decanter Centrifuge Parts vs Buying New</w:t>
      </w:r>
    </w:p>
    <w:p>
      <w:r>
        <w:t>Buying used decanter centrifuge parts from IPP can save up to 50% of capital and 90% of lead time versus buying new. Here is how a used part from IPP and a new part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w:t>
            </w:r>
          </w:p>
        </w:tc>
      </w:tr>
      <w:tr>
        <w:tc>
          <w:tcPr>
            <w:tcW w:type="dxa" w:w="3216"/>
          </w:tcPr>
          <w:p>
            <w:r/>
            <w:r>
              <w:t>Equipment Cost</w:t>
            </w:r>
          </w:p>
        </w:tc>
        <w:tc>
          <w:tcPr>
            <w:tcW w:type="dxa" w:w="3216"/>
          </w:tcPr>
          <w:p>
            <w:r/>
            <w:r>
              <w:t>Significant savings vs new part price</w:t>
            </w:r>
          </w:p>
        </w:tc>
        <w:tc>
          <w:tcPr>
            <w:tcW w:type="dxa" w:w="3216"/>
          </w:tcPr>
          <w:p>
            <w:r/>
            <w:r>
              <w:t>Full list price</w:t>
            </w:r>
          </w:p>
        </w:tc>
      </w:tr>
      <w:tr>
        <w:tc>
          <w:tcPr>
            <w:tcW w:type="dxa" w:w="3216"/>
          </w:tcPr>
          <w:p>
            <w:r/>
            <w:r>
              <w:t>Delivery Timeline</w:t>
            </w:r>
          </w:p>
        </w:tc>
        <w:tc>
          <w:tcPr>
            <w:tcW w:type="dxa" w:w="3216"/>
          </w:tcPr>
          <w:p>
            <w:r/>
            <w:r>
              <w:t>In-stock parts ready to ship</w:t>
            </w:r>
          </w:p>
        </w:tc>
        <w:tc>
          <w:tcPr>
            <w:tcW w:type="dxa" w:w="3216"/>
          </w:tcPr>
          <w:p>
            <w:r/>
            <w:r>
              <w:t>Extended lead times (new fabrication)</w:t>
            </w:r>
          </w:p>
        </w:tc>
      </w:tr>
      <w:tr>
        <w:tc>
          <w:tcPr>
            <w:tcW w:type="dxa" w:w="3216"/>
          </w:tcPr>
          <w:p>
            <w:r/>
            <w:r>
              <w:t>Part Types</w:t>
            </w:r>
          </w:p>
        </w:tc>
        <w:tc>
          <w:tcPr>
            <w:tcW w:type="dxa" w:w="3216"/>
          </w:tcPr>
          <w:p>
            <w:r/>
            <w:r>
              <w:t>Scroll conveyors, rotating assemblies and a gearbox</w:t>
            </w:r>
          </w:p>
        </w:tc>
        <w:tc>
          <w:tcPr>
            <w:tcW w:type="dxa" w:w="3216"/>
          </w:tcPr>
          <w:p>
            <w:r/>
            <w:r>
              <w:t>Made to order</w:t>
            </w:r>
          </w:p>
        </w:tc>
      </w:tr>
      <w:tr>
        <w:tc>
          <w:tcPr>
            <w:tcW w:type="dxa" w:w="3216"/>
          </w:tcPr>
          <w:p>
            <w:r/>
            <w:r>
              <w:t>Fit</w:t>
            </w:r>
          </w:p>
        </w:tc>
        <w:tc>
          <w:tcPr>
            <w:tcW w:type="dxa" w:w="3216"/>
          </w:tcPr>
          <w:p>
            <w:r/>
            <w:r>
              <w:t>Listed by decanter make and model on IMS</w:t>
            </w:r>
          </w:p>
        </w:tc>
        <w:tc>
          <w:tcPr>
            <w:tcW w:type="dxa" w:w="3216"/>
          </w:tcPr>
          <w:p>
            <w:r/>
            <w:r>
              <w:t>Ordered by part number</w:t>
            </w:r>
          </w:p>
        </w:tc>
      </w:tr>
      <w:tr>
        <w:tc>
          <w:tcPr>
            <w:tcW w:type="dxa" w:w="3216"/>
          </w:tcPr>
          <w:p>
            <w:r/>
            <w:r>
              <w:t>Materials</w:t>
            </w:r>
          </w:p>
        </w:tc>
        <w:tc>
          <w:tcPr>
            <w:tcW w:type="dxa" w:w="3216"/>
          </w:tcPr>
          <w:p>
            <w:r/>
            <w:r>
              <w:t>Stainless steel 316 on the Dorr Oliver, Sharples and Sangerhausen parts</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bl>
    <w:p>
      <w:r>
        <w:rPr>
          <w:color w:val="AAAAAA"/>
        </w:rPr>
        <w:t>────────────────────────────────────────────────────────────</w:t>
      </w:r>
    </w:p>
    <w:p>
      <w:pPr>
        <w:pStyle w:val="Heading2"/>
      </w:pPr>
      <w:r>
        <w:t>Frequently Asked Questions About Buying Used Decanter Centrifuge Parts</w:t>
      </w:r>
    </w:p>
    <w:p>
      <w:r>
        <w:t>Answers to the most common questions from engineering and procurement teams evaluating used decanter centrifuge parts from IPP.</w:t>
      </w:r>
    </w:p>
    <w:p>
      <w:r>
        <w:rPr>
          <w:b/>
        </w:rPr>
        <w:t>Q: What decanter centrifuge parts does IPP stock?</w:t>
      </w:r>
      <w:r>
        <w:t xml:space="preserve"> A: Good used scroll conveyors, rotating assemblies and a gearbox fit Sharples, Alfa Laval, Dorr Oliver, Sangerhausen and Bird machines. IMS carries the current list.</w:t>
      </w:r>
    </w:p>
    <w:p>
      <w:r>
        <w:rPr>
          <w:b/>
        </w:rPr>
        <w:t>Q: How much can I save buying used decanter centrifuge parts versus new?</w:t>
      </w:r>
      <w:r>
        <w:t xml:space="preserve"> A: Buying used decanter centrifuge parts from IPP can save up to 50% of capital and 90% of lead time versus buying new. The exact savings and price depend on the part type and the decanter it fits, so each part is quoted on request. Contact IPP for pricing on specific parts.</w:t>
      </w:r>
    </w:p>
    <w:p>
      <w:r>
        <w:rPr>
          <w:b/>
        </w:rPr>
        <w:t>Q: What condition are the parts in?</w:t>
      </w:r>
      <w:r>
        <w:t xml:space="preserve"> A: IPP's decanter centrifuge parts are good used, with the condition grade printed on IMS. The listings record features such as hard-surfaced conveyor flights and which assembly includes a gearbox.</w:t>
      </w:r>
    </w:p>
    <w:p>
      <w:r>
        <w:rPr>
          <w:b/>
        </w:rPr>
        <w:t>Q: How long does it take to receive decanter centrifuge parts from IPP?</w:t>
      </w:r>
      <w:r>
        <w:t xml:space="preserve"> A: In-stock decanter centrifuge parts are ready to ship. IPP coordinates packaging, crating, freight and delivery to your plant site from offices in 15 countries. Contact IPP for shipping details on a specific part.</w:t>
      </w:r>
    </w:p>
    <w:p>
      <w:r>
        <w:rPr>
          <w:b/>
        </w:rPr>
        <w:t>Q: What does the scroll conveyor do in a decanter centrifuge?</w:t>
      </w:r>
      <w:r>
        <w:t xml:space="preserve"> A: Inside the bowl, the scroll conveyor scrapes the settled solids from the bowl wall and pushes them up the conical beach to the solids discharge ports. It turns at a slightly different speed from the bowl, and that differential speed sets how long the solids stay in the machine. IPP's decanter scroll stock includes Sharples P3400, Alfa Laval NX314 and Dorr Oliver conveyors.</w:t>
      </w:r>
    </w:p>
    <w:p>
      <w:r>
        <w:rPr>
          <w:b/>
        </w:rPr>
        <w:t>Q: What is a decanter centrifuge rotating assembly?</w:t>
      </w:r>
      <w:r>
        <w:t xml:space="preserve"> A: A rotating assembly combines the bowl and the scroll conveyor fitted inside it, often with the gearbox on the end. The main motor drives the bowl at high speed while the gearbox sets the scroll's differential speed. IPP's rotating assemblies are a Sharples P-2000 with bowl, screw conveyor and one gearbox, and a Sangerhausen SKZSNh450S with a 450 mm (17.7 in) by 900 mm (35.4 in) bowl, supplied without a gearbox.</w:t>
      </w:r>
    </w:p>
    <w:p>
      <w:r>
        <w:rPr>
          <w:b/>
        </w:rPr>
        <w:t>Q: What does the gearbox do?</w:t>
      </w:r>
      <w:r>
        <w:t xml:space="preserve"> A: The gearbox, or backdrive, on a decanter centrifuge controls the speed difference between the fast-spinning bowl and the scroll conveyor, and adjusting it changes how quickly the solids move to discharge. IPP's inventory includes a Bird decanter gearbox with 10 teeth on the spline, and the Sharples P-2000 rotating assembly comes with one gearbox.</w:t>
      </w:r>
    </w:p>
    <w:p>
      <w:r>
        <w:rPr>
          <w:b/>
        </w:rPr>
        <w:t>Q: Which decanter centrifuges do these parts fit?</w:t>
      </w:r>
      <w:r>
        <w:t xml:space="preserve"> A: The parts fit the Sharples P3400 and P-2000, the Alfa Laval NX314, the Dorr Oliver 16L and Flottweg Z3L, the Sangerhausen SKZSNh450S and a Bird decanter. For Alfa Laval decanter parts, the listing is the NX314 scroll conveyor with two plows.</w:t>
      </w:r>
    </w:p>
    <w:p>
      <w:r>
        <w:rPr>
          <w:b/>
        </w:rPr>
        <w:t>Q: What are the parts made of?</w:t>
      </w:r>
      <w:r>
        <w:t xml:space="preserve"> A: IMS lists stainless steel 316 on the Dorr Oliver, Sharples P3400, Sharples P-2000 and Sangerhausen parts, and other stainless steel on the Alfa Laval NX314 conveyor. The remaining listings state their material where IMS records it.</w:t>
      </w:r>
    </w:p>
    <w:p>
      <w:r>
        <w:rPr>
          <w:b/>
        </w:rPr>
        <w:t>Q: How do I confirm a part fits my decanter?</w:t>
      </w:r>
      <w:r>
        <w:t xml:space="preserve"> A: Share the make, model and serial number of your decanter centrifuge with IPP, along with the bowl size and the part you need. IPP sends the data sheet and photographs for the matching listing and can arrange a live video walkthrough of the part before you buy.</w:t>
      </w:r>
    </w:p>
    <w:p>
      <w:r>
        <w:rPr>
          <w:color w:val="AAAAAA"/>
        </w:rPr>
        <w:t>────────────────────────────────────────────────────────────</w:t>
      </w:r>
    </w:p>
    <w:p>
      <w:pPr>
        <w:pStyle w:val="Heading2"/>
      </w:pPr>
      <w:r>
        <w:t>Ready to Buy Used Decanter Centrifuge Parts?</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Decanter Centrifuge Parts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solid-bowl-decanter-centrifuge/parts-only" TargetMode="External"/><Relationship Id="rId11" Type="http://schemas.openxmlformats.org/officeDocument/2006/relationships/hyperlink" Target="https://ims.internationalprocessplants.com/search?equipmenttype=solid-bowl-decanter-centrifuge&amp;equipmentsubtype=parts-only&amp;q=conveyor" TargetMode="External"/><Relationship Id="rId12" Type="http://schemas.openxmlformats.org/officeDocument/2006/relationships/hyperlink" Target="https://ims.internationalprocessplants.com/search?equipmenttype=solid-bowl-decanter-centrifuge&amp;equipmentsubtype=parts-only&amp;q=rot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