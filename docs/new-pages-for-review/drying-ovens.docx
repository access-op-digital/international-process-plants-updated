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Industrial Drying Ovens for Sale</w:t>
      </w:r>
    </w:p>
    <w:p>
      <w:r>
        <w:t>Buying good used industrial drying ovens from International Process Plants (IPP) enables batch convection drying, low-pressure vacuum drying, and drum and IBC warming while resolving issues like long oven build schedules and new-equipment budgets. Chemical, pharmaceutical, food and specialty manufacturers reach units here from Hedinair, Amarc, Barlow Whitney, Lewco, Lytzen and other OEM manufacturers. Chamber capacities run from 0.04 m³ (1.3 ft³) lab ovens to 5.5 m³ (194.2 ft³) drum warming cabinets, with steam or electric heating. Buying used saves up to 50% of capital and 90% of lead time versus buying new, and IPP has supplied process equipment worldwide since 1980.</w:t>
      </w:r>
    </w:p>
    <w:p>
      <w:r>
        <w:t>Fans circulate heated air through each convection chamber, while the vacuum ovens pull their chambers down to an operating vacuum of 0.667 mbar (0.5 torr), the design sold as a vacuum drying oven. Hedinair drum warming cabinets with flameproof fan motors share the stock with Amarc ovens sized for four 200 liter (53 gal) drums or one 1,000 liter (264 gal) IBC, Barlow Whitney vacuum ovens with Busch rotary vane pumps and lab ovens from Normandie-Labo and Better Built, and every used drying oven listed here ships from IPP's stock.</w:t>
      </w:r>
    </w:p>
    <w:p>
      <w:r>
        <w:t>IPP's IMS inventory system notes each oven's chamber capacity, heating type, temperature and pressure ratings,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8 OEM Manufacturers | 5.5 m³ Largest Chamber | 1980 Established Since | 15 Countries with Offices</w:t>
      </w:r>
    </w:p>
    <w:p>
      <w:r>
        <w:rPr>
          <w:b/>
        </w:rPr>
        <w:t>Featured Equipment:</w:t>
      </w:r>
    </w:p>
    <w:p>
      <w:pPr>
        <w:pStyle w:val="ListBullet"/>
      </w:pPr>
      <w:hyperlink r:id="rId11">
        <w:r>
          <w:rPr>
            <w:color w:val="1155CC"/>
            <w:u w:val="single"/>
          </w:rPr>
          <w:t xml:space="preserve">Hedinair Drum Warming Ovens -- 5.5 m³ (194.2 ft³) steam-heated cabinets</w:t>
        </w:r>
      </w:hyperlink>
    </w:p>
    <w:p>
      <w:pPr>
        <w:pStyle w:val="ListBullet"/>
      </w:pPr>
      <w:hyperlink r:id="rId12">
        <w:r>
          <w:rPr>
            <w:color w:val="1155CC"/>
            <w:u w:val="single"/>
          </w:rPr>
          <w:t xml:space="preserve">Barlow Whitney Vacuum Ovens -- 250 °C (482 °F), 0.667 mbar (0.5 torr) operating vacuum</w:t>
        </w:r>
      </w:hyperlink>
    </w:p>
    <w:p>
      <w:pPr>
        <w:pStyle w:val="ListBullet"/>
      </w:pPr>
      <w:hyperlink r:id="rId10">
        <w:r>
          <w:rPr>
            <w:color w:val="1155CC"/>
            <w:u w:val="single"/>
          </w:rPr>
          <w:t xml:space="preserve">All Drying Ovens -- The full IMS drying oven category</w:t>
        </w:r>
      </w:hyperlink>
    </w:p>
    <w:p>
      <w:r>
        <w:rPr>
          <w:color w:val="AAAAAA"/>
        </w:rPr>
        <w:t>────────────────────────────────────────────────────────────</w:t>
      </w:r>
    </w:p>
    <w:p>
      <w:r>
        <w:t>[Product listing] Live IMS inventory of drying ovens with filters (heating, chamber capacity, vacuum rated, material, manufacturer, condition), sorting and See More, as on the live reactor page. Cards are generated from IMS data, so they are not part of this content review.</w:t>
      </w:r>
    </w:p>
    <w:p>
      <w:r>
        <w:rPr>
          <w:color w:val="AAAAAA"/>
        </w:rPr>
        <w:t>────────────────────────────────────────────────────────────</w:t>
      </w:r>
    </w:p>
    <w:p>
      <w:pPr>
        <w:pStyle w:val="Heading2"/>
      </w:pPr>
      <w:r>
        <w:t>Browse Used Drying Ovens by Heating and Type</w:t>
      </w:r>
    </w:p>
    <w:p>
      <w:r>
        <w:t>IPP's drying ovens group into four types: steam-heated, electric, vacuum and lab ovens.</w:t>
      </w:r>
    </w:p>
    <w:p>
      <w:r>
        <w:rPr>
          <w:color w:val="AAAAAA"/>
        </w:rPr>
        <w:t>────────────────────────────────────────────────────────────</w:t>
      </w:r>
    </w:p>
    <w:p>
      <w:pPr>
        <w:pStyle w:val="Heading2"/>
      </w:pPr>
      <w:r>
        <w:t>Buy Used Drying Ovens by Chamber Capacity</w:t>
      </w:r>
    </w:p>
    <w:p>
      <w:r>
        <w:t>Chamber capacities on IMS run from 0.04 m³ (1.3 ft³) to 5.5 m³ (194.2 ft³) across three bands, and each tab pulls up its band as an IMS search.</w:t>
      </w:r>
    </w:p>
    <w:p>
      <w:pPr>
        <w:pStyle w:val="Heading3"/>
      </w:pPr>
      <w:r>
        <w:t>Buy Used Drying Ovens up to 0.36 m³ (12.6 ft³)</w:t>
      </w:r>
    </w:p>
    <w:p>
      <w:r>
        <w:t>Ovens up to 0.36 m³ (12.6 ft³) include the Barlow Whitney vacuum ovens, the Normandie-Labo U-40 and the Better Built 8000 rated to 204.4 °C (400 °F).</w:t>
      </w:r>
    </w:p>
    <w:p>
      <w:pPr>
        <w:pStyle w:val="Heading4"/>
      </w:pPr>
      <w:r>
        <w:t>Barlow Whitney E250-VACO-H-2442 SS 316, 0.06 m³ (2 ft³) ([IPP# 705426](https://ims.internationalprocessplants.com/inventory/equipment/detail/oven-dryer/705426))</w:t>
      </w:r>
    </w:p>
    <w:p>
      <w:r>
        <w:t>Good used Barlow Whitney E250-VACO-H-2442 vacuum oven with 0.06 m³ (2 ft³) of chamber capacity and electric heating, in stainless steel 316.</w:t>
      </w:r>
    </w:p>
    <w:p>
      <w:pPr>
        <w:pStyle w:val="ListBullet"/>
      </w:pPr>
      <w:r>
        <w:t>Capacity: 0.06 m³ (2 ft³)</w:t>
      </w:r>
    </w:p>
    <w:p>
      <w:pPr>
        <w:pStyle w:val="ListBullet"/>
      </w:pPr>
      <w:r>
        <w:t>Heating: Electric</w:t>
      </w:r>
    </w:p>
    <w:p>
      <w:pPr>
        <w:pStyle w:val="ListBullet"/>
      </w:pPr>
      <w:r>
        <w:t>Temperature: 250 °C (482 °F)</w:t>
      </w:r>
    </w:p>
    <w:p>
      <w:pPr>
        <w:pStyle w:val="ListBullet"/>
      </w:pPr>
      <w:r>
        <w:t>Shelves: 5</w:t>
      </w:r>
    </w:p>
    <w:p>
      <w:pPr>
        <w:pStyle w:val="ListBullet"/>
      </w:pPr>
      <w:r>
        <w:t>Vacuum Rated: Yes</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705426</w:t>
        </w:r>
      </w:hyperlink>
    </w:p>
    <w:p>
      <w:pPr>
        <w:pStyle w:val="Heading4"/>
      </w:pPr>
      <w:r>
        <w:t>Normandie-Labo U-40, 0.04 m³ (1.3 ft³) ([IPP# 705371](https://ims.internationalprocessplants.com/inventory/equipment/detail/oven-dryer/705371))</w:t>
      </w:r>
    </w:p>
    <w:p>
      <w:r>
        <w:t>Good used Normandie-Labo U-40 lab oven with 0.04 m³ (1.3 ft³) of chamber capacity and electric heating.</w:t>
      </w:r>
    </w:p>
    <w:p>
      <w:pPr>
        <w:pStyle w:val="ListBullet"/>
      </w:pPr>
      <w:r>
        <w:t>Capacity: 0.04 m³ (1.3 ft³)</w:t>
      </w:r>
    </w:p>
    <w:p>
      <w:pPr>
        <w:pStyle w:val="ListBullet"/>
      </w:pPr>
      <w:r>
        <w:t>Heating: Electric</w:t>
      </w:r>
    </w:p>
    <w:p>
      <w:pPr>
        <w:pStyle w:val="ListBullet"/>
      </w:pPr>
      <w:r>
        <w:t>Temperature: 200 °C (392 °F)</w:t>
      </w:r>
    </w:p>
    <w:p>
      <w:pPr>
        <w:pStyle w:val="ListBullet"/>
      </w:pPr>
      <w:r>
        <w:t>Shelves: 1</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705371</w:t>
        </w:r>
      </w:hyperlink>
    </w:p>
    <w:p>
      <w:pPr>
        <w:pStyle w:val="Heading4"/>
      </w:pPr>
      <w:r>
        <w:t>Better Built 8000 SS 304, 0.36 m³ (12.6 ft³) ([IPP# 74452](https://ims.internationalprocessplants.com/inventory/equipment/detail/oven-dryer/74452))</w:t>
      </w:r>
    </w:p>
    <w:p>
      <w:r>
        <w:t>Good used Better Built 8000 lab oven with 0.36 m³ (12.6 ft³) of chamber capacity and electric heating, in stainless steel 304.</w:t>
      </w:r>
    </w:p>
    <w:p>
      <w:pPr>
        <w:pStyle w:val="ListBullet"/>
      </w:pPr>
      <w:r>
        <w:t>Capacity: 0.36 m³ (12.6 ft³)</w:t>
      </w:r>
    </w:p>
    <w:p>
      <w:pPr>
        <w:pStyle w:val="ListBullet"/>
      </w:pPr>
      <w:r>
        <w:t>Heating: Electric</w:t>
      </w:r>
    </w:p>
    <w:p>
      <w:pPr>
        <w:pStyle w:val="ListBullet"/>
      </w:pPr>
      <w:r>
        <w:t>Temperature: 204.4 °C (400 °F)</w:t>
      </w:r>
    </w:p>
    <w:p>
      <w:pPr>
        <w:pStyle w:val="ListBullet"/>
      </w:pPr>
      <w:r>
        <w:t>Material: Stainless Steel 304</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74452</w:t>
        </w:r>
      </w:hyperlink>
    </w:p>
    <w:p>
      <w:hyperlink r:id="rId16">
        <w:r>
          <w:rPr>
            <w:color w:val="1155CC"/>
            <w:u w:val="single"/>
          </w:rPr>
          <w:t xml:space="preserve">Browse All Drying Ovens Up to 0.36 m³ (12.6 ft³) on IMS</w:t>
        </w:r>
      </w:hyperlink>
    </w:p>
    <w:p>
      <w:pPr>
        <w:pStyle w:val="Heading3"/>
      </w:pPr>
      <w:r>
        <w:t>Buy Used Drying Ovens from 1.7 to 3 m³ (60 to 105.9 ft³)</w:t>
      </w:r>
    </w:p>
    <w:p>
      <w:r>
        <w:t>Ovens from 1.7 to 3 m³ (60 to 105.9 ft³) include the Lytzen HI in stainless steel 316, the Lewco NS-HSC1T drum warming oven and the Amarc CCE10S-O41P units in stainless steel 304.</w:t>
      </w:r>
    </w:p>
    <w:p>
      <w:pPr>
        <w:pStyle w:val="Heading4"/>
      </w:pPr>
      <w:r>
        <w:t>[Featured] Lewco NS-HSC1T Carbon Steel, 2.7 m³ (96 ft³) ([IPP# 233218](https://ims.internationalprocessplants.com/inventory/equipment/detail/oven-dryer/233218))</w:t>
      </w:r>
    </w:p>
    <w:p>
      <w:r>
        <w:t>Good used Lewco NS-HSC1T drying oven with 2.7 m³ (96 ft³) of chamber capacity and steam heating, in carbon steel.</w:t>
      </w:r>
    </w:p>
    <w:p>
      <w:pPr>
        <w:pStyle w:val="ListBullet"/>
      </w:pPr>
      <w:r>
        <w:t>Capacity: 2.7 m³ (96 ft³)</w:t>
      </w:r>
    </w:p>
    <w:p>
      <w:pPr>
        <w:pStyle w:val="ListBullet"/>
      </w:pPr>
      <w:r>
        <w:t>Heating: Steam</w:t>
      </w:r>
    </w:p>
    <w:p>
      <w:pPr>
        <w:pStyle w:val="ListBullet"/>
      </w:pPr>
      <w:r>
        <w:t>Temperature: 148.9 °C (300 °F)</w:t>
      </w:r>
    </w:p>
    <w:p>
      <w:pPr>
        <w:pStyle w:val="ListBullet"/>
      </w:pPr>
      <w:r>
        <w:t>Steam / Vessel Pressure: 5.2 bar (75 psi)</w:t>
      </w:r>
    </w:p>
    <w:p>
      <w:pPr>
        <w:pStyle w:val="ListBullet"/>
      </w:pPr>
      <w:r>
        <w:t>Air Flow: 169.9 m³/h (100 CFM)</w:t>
      </w:r>
    </w:p>
    <w:p>
      <w:pPr>
        <w:pStyle w:val="ListBullet"/>
      </w:pPr>
      <w:r>
        <w:t>Material: Carbon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233218</w:t>
        </w:r>
      </w:hyperlink>
    </w:p>
    <w:p>
      <w:pPr>
        <w:pStyle w:val="Heading4"/>
      </w:pPr>
      <w:r>
        <w:t>[Featured] Amarc CCE10S-O41P SS 304, 3 m³ (105.9 ft³) ([IPP# 245821](https://ims.internationalprocessplants.com/inventory/equipment/detail/oven-dryer/245821))</w:t>
      </w:r>
    </w:p>
    <w:p>
      <w:r>
        <w:t>Good used Amarc CCE10S-O41P drying oven with 3 m³ (105.9 ft³) of chamber capacity and electric heating, in stainless steel 304.</w:t>
      </w:r>
    </w:p>
    <w:p>
      <w:pPr>
        <w:pStyle w:val="ListBullet"/>
      </w:pPr>
      <w:r>
        <w:t>Capacity: 3 m³ (105.9 ft³)</w:t>
      </w:r>
    </w:p>
    <w:p>
      <w:pPr>
        <w:pStyle w:val="ListBullet"/>
      </w:pPr>
      <w:r>
        <w:t>Heating: Electric</w:t>
      </w:r>
    </w:p>
    <w:p>
      <w:pPr>
        <w:pStyle w:val="ListBullet"/>
      </w:pPr>
      <w:r>
        <w:t>Temperature: 100 °C (212 °F)</w:t>
      </w:r>
    </w:p>
    <w:p>
      <w:pPr>
        <w:pStyle w:val="ListBullet"/>
      </w:pPr>
      <w:r>
        <w:t>Material: Stainless Steel 304</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245821</w:t>
        </w:r>
      </w:hyperlink>
    </w:p>
    <w:p>
      <w:pPr>
        <w:pStyle w:val="Heading4"/>
      </w:pPr>
      <w:r>
        <w:t>Lytzen HI SS 316, 1.7 m³ (60 ft³) ([IPP# 800397](https://ims.internationalprocessplants.com/inventory/equipment/detail/oven-dryer/800397))</w:t>
      </w:r>
    </w:p>
    <w:p>
      <w:r>
        <w:t>Good used Lytzen HI drying oven with 1.7 m³ (60 ft³) of chamber capacity and steam heating, in stainless steel 316.</w:t>
      </w:r>
    </w:p>
    <w:p>
      <w:pPr>
        <w:pStyle w:val="ListBullet"/>
      </w:pPr>
      <w:r>
        <w:t>Capacity: 1.7 m³ (60 ft³)</w:t>
      </w:r>
    </w:p>
    <w:p>
      <w:pPr>
        <w:pStyle w:val="ListBullet"/>
      </w:pPr>
      <w:r>
        <w:t>Heating: Steam</w:t>
      </w:r>
    </w:p>
    <w:p>
      <w:pPr>
        <w:pStyle w:val="ListBullet"/>
      </w:pPr>
      <w:r>
        <w:t>Temperature: 100 °C (212 °F)</w:t>
      </w:r>
    </w:p>
    <w:p>
      <w:pPr>
        <w:pStyle w:val="ListBullet"/>
      </w:pPr>
      <w:r>
        <w:t>Steam / Vessel Pressure: 2 bar (29.4 psi)</w:t>
      </w:r>
    </w:p>
    <w:p>
      <w:pPr>
        <w:pStyle w:val="ListBullet"/>
      </w:pPr>
      <w:r>
        <w:t>Air Flow: 330 m³/h (194.2 CFM)</w:t>
      </w:r>
    </w:p>
    <w:p>
      <w:pPr>
        <w:pStyle w:val="ListBullet"/>
      </w:pPr>
      <w:r>
        <w:t>Material: Stainless Steel 316</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800397</w:t>
        </w:r>
      </w:hyperlink>
    </w:p>
    <w:p>
      <w:hyperlink r:id="rId20">
        <w:r>
          <w:rPr>
            <w:color w:val="1155CC"/>
            <w:u w:val="single"/>
          </w:rPr>
          <w:t xml:space="preserve">Browse All Drying Ovens 1.7 to 3 m³ (60 to 105.9 ft³) on IMS</w:t>
        </w:r>
      </w:hyperlink>
    </w:p>
    <w:p>
      <w:pPr>
        <w:pStyle w:val="Heading3"/>
      </w:pPr>
      <w:r>
        <w:t>Buy Used Drying Ovens of 4.1 m³ (144 ft³) and Over</w:t>
      </w:r>
    </w:p>
    <w:p>
      <w:r>
        <w:t>Ovens of 4.1 m³ (144 ft³) and over include the Hedinair drum warming cabinets of 5.5 m³ (194.2 ft³) and a Caltherm two-chamber electric oven with roller shelves and a loading trolley.</w:t>
      </w:r>
    </w:p>
    <w:p>
      <w:pPr>
        <w:pStyle w:val="Heading4"/>
      </w:pPr>
      <w:r>
        <w:t>Caltherm Carbon Steel, 4.1 m³ (144 ft³) ([IPP# 212176](https://ims.internationalprocessplants.com/inventory/equipment/detail/oven-dryer/212176))</w:t>
      </w:r>
    </w:p>
    <w:p>
      <w:r>
        <w:t>Good used Caltherm drying oven with 4.1 m³ (144 ft³) of chamber capacity and electric heating, in carbon steel.</w:t>
      </w:r>
    </w:p>
    <w:p>
      <w:pPr>
        <w:pStyle w:val="ListBullet"/>
      </w:pPr>
      <w:r>
        <w:t>Capacity: 4.1 m³ (144 ft³)</w:t>
      </w:r>
    </w:p>
    <w:p>
      <w:pPr>
        <w:pStyle w:val="ListBullet"/>
      </w:pPr>
      <w:r>
        <w:t>Heating: Electric</w:t>
      </w:r>
    </w:p>
    <w:p>
      <w:pPr>
        <w:pStyle w:val="ListBullet"/>
      </w:pPr>
      <w:r>
        <w:t>Shelves: 4</w:t>
      </w:r>
    </w:p>
    <w:p>
      <w:pPr>
        <w:pStyle w:val="ListBullet"/>
      </w:pPr>
      <w:r>
        <w:t>Material: Carbon Steel</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212176</w:t>
        </w:r>
      </w:hyperlink>
    </w:p>
    <w:p>
      <w:hyperlink r:id="rId22">
        <w:r>
          <w:rPr>
            <w:color w:val="1155CC"/>
            <w:u w:val="single"/>
          </w:rPr>
          <w:t xml:space="preserve">Browse All Drying Ovens 4.1 m³ (144 ft³) and Over on IMS</w:t>
        </w:r>
      </w:hyperlink>
    </w:p>
    <w:p>
      <w:r>
        <w:rPr>
          <w:color w:val="AAAAAA"/>
        </w:rPr>
        <w:t>────────────────────────────────────────────────────────────</w:t>
      </w:r>
    </w:p>
    <w:p>
      <w:pPr>
        <w:pStyle w:val="Heading2"/>
      </w:pPr>
      <w:r>
        <w:t>Convection Drying Ovens vs Vacuum Ovens</w:t>
      </w:r>
    </w:p>
    <w:p>
      <w:r>
        <w:t>A convection oven dries with circulating hot air at atmospheric pressure, while a vacuum oven dries in a sealed, evacuated chamber. The table sets the two designs side by side.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Convection Oven</w:t>
            </w:r>
          </w:p>
        </w:tc>
        <w:tc>
          <w:tcPr>
            <w:tcW w:type="dxa" w:w="3216"/>
          </w:tcPr>
          <w:p>
            <w:r/>
            <w:r>
              <w:rPr>
                <w:b/>
              </w:rPr>
              <w:t>Vacuum Oven</w:t>
            </w:r>
          </w:p>
        </w:tc>
      </w:tr>
      <w:tr>
        <w:tc>
          <w:tcPr>
            <w:tcW w:type="dxa" w:w="3216"/>
          </w:tcPr>
          <w:p>
            <w:r/>
            <w:r>
              <w:t>Heat Transfer</w:t>
            </w:r>
          </w:p>
        </w:tc>
        <w:tc>
          <w:tcPr>
            <w:tcW w:type="dxa" w:w="3216"/>
          </w:tcPr>
          <w:p>
            <w:r/>
            <w:r>
              <w:t>Fans move heated air over the product (forced air convection)</w:t>
            </w:r>
          </w:p>
        </w:tc>
        <w:tc>
          <w:tcPr>
            <w:tcW w:type="dxa" w:w="3216"/>
          </w:tcPr>
          <w:p>
            <w:r/>
            <w:r>
              <w:t>Heat reaches the product by conduction from heated shelves or walls and by radiation</w:t>
            </w:r>
          </w:p>
        </w:tc>
      </w:tr>
      <w:tr>
        <w:tc>
          <w:tcPr>
            <w:tcW w:type="dxa" w:w="3216"/>
          </w:tcPr>
          <w:p>
            <w:r/>
            <w:r>
              <w:t>Pressure</w:t>
            </w:r>
          </w:p>
        </w:tc>
        <w:tc>
          <w:tcPr>
            <w:tcW w:type="dxa" w:w="3216"/>
          </w:tcPr>
          <w:p>
            <w:r/>
            <w:r>
              <w:t>Atmospheric</w:t>
            </w:r>
          </w:p>
        </w:tc>
        <w:tc>
          <w:tcPr>
            <w:tcW w:type="dxa" w:w="3216"/>
          </w:tcPr>
          <w:p>
            <w:r/>
            <w:r>
              <w:t>Below atmospheric, 0.667 mbar (0.5 torr) operating vacuum on IPP's Barlow Whitney units</w:t>
            </w:r>
          </w:p>
        </w:tc>
      </w:tr>
      <w:tr>
        <w:tc>
          <w:tcPr>
            <w:tcW w:type="dxa" w:w="3216"/>
          </w:tcPr>
          <w:p>
            <w:r/>
            <w:r>
              <w:t>Atmosphere</w:t>
            </w:r>
          </w:p>
        </w:tc>
        <w:tc>
          <w:tcPr>
            <w:tcW w:type="dxa" w:w="3216"/>
          </w:tcPr>
          <w:p>
            <w:r/>
            <w:r>
              <w:t>Heated air surrounds the product</w:t>
            </w:r>
          </w:p>
        </w:tc>
        <w:tc>
          <w:tcPr>
            <w:tcW w:type="dxa" w:w="3216"/>
          </w:tcPr>
          <w:p>
            <w:r/>
            <w:r>
              <w:t>Little or no air remains in the chamber, which limits oxidation</w:t>
            </w:r>
          </w:p>
        </w:tc>
      </w:tr>
      <w:tr>
        <w:tc>
          <w:tcPr>
            <w:tcW w:type="dxa" w:w="3216"/>
          </w:tcPr>
          <w:p>
            <w:r/>
            <w:r>
              <w:t>Drying Temperature</w:t>
            </w:r>
          </w:p>
        </w:tc>
        <w:tc>
          <w:tcPr>
            <w:tcW w:type="dxa" w:w="3216"/>
          </w:tcPr>
          <w:p>
            <w:r/>
            <w:r>
              <w:t>Set by the oven temperature</w:t>
            </w:r>
          </w:p>
        </w:tc>
        <w:tc>
          <w:tcPr>
            <w:tcW w:type="dxa" w:w="3216"/>
          </w:tcPr>
          <w:p>
            <w:r/>
            <w:r>
              <w:t>Moisture and solvents evaporate at a lower temperature under vacuum</w:t>
            </w:r>
          </w:p>
        </w:tc>
      </w:tr>
      <w:tr>
        <w:tc>
          <w:tcPr>
            <w:tcW w:type="dxa" w:w="3216"/>
          </w:tcPr>
          <w:p>
            <w:r/>
            <w:r>
              <w:t>Vapor Handling</w:t>
            </w:r>
          </w:p>
        </w:tc>
        <w:tc>
          <w:tcPr>
            <w:tcW w:type="dxa" w:w="3216"/>
          </w:tcPr>
          <w:p>
            <w:r/>
            <w:r>
              <w:t>Moist air leaves through vents or an exhaust</w:t>
            </w:r>
          </w:p>
        </w:tc>
        <w:tc>
          <w:tcPr>
            <w:tcW w:type="dxa" w:w="3216"/>
          </w:tcPr>
          <w:p>
            <w:r/>
            <w:r>
              <w:t>A vacuum pump draws vapor out of the sealed chamber</w:t>
            </w:r>
          </w:p>
        </w:tc>
      </w:tr>
      <w:tr>
        <w:tc>
          <w:tcPr>
            <w:tcW w:type="dxa" w:w="3216"/>
          </w:tcPr>
          <w:p>
            <w:r/>
            <w:r>
              <w:t>In IPP's Inventory</w:t>
            </w:r>
          </w:p>
        </w:tc>
        <w:tc>
          <w:tcPr>
            <w:tcW w:type="dxa" w:w="3216"/>
          </w:tcPr>
          <w:p>
            <w:r/>
            <w:r>
              <w:t>Hedinair, Lewco, Amarc, Lytzen and Caltherm ovens</w:t>
            </w:r>
          </w:p>
        </w:tc>
        <w:tc>
          <w:tcPr>
            <w:tcW w:type="dxa" w:w="3216"/>
          </w:tcPr>
          <w:p>
            <w:r/>
            <w:r>
              <w:t xml:space="preserve">Barlow Whitney E250-VACO units; larger vacuum shelf dryers on </w:t>
            </w:r>
            <w:hyperlink r:id="rId23">
              <w:r>
                <w:rPr>
                  <w:color w:val="1155CC"/>
                  <w:u w:val="single"/>
                </w:rPr>
                <w:t xml:space="preserve">IPP's vacuum shelf dryer page</w:t>
              </w:r>
            </w:hyperlink>
          </w:p>
        </w:tc>
      </w:tr>
    </w:tbl>
    <w:p>
      <w:r>
        <w:rPr>
          <w:color w:val="AAAAAA"/>
        </w:rPr>
        <w:t>────────────────────────────────────────────────────────────</w:t>
      </w:r>
    </w:p>
    <w:p>
      <w:pPr>
        <w:pStyle w:val="Heading2"/>
      </w:pPr>
      <w:r>
        <w:t>Buy Used Drying Ovens for Sale by Manufacturer</w:t>
      </w:r>
    </w:p>
    <w:p>
      <w:r>
        <w:t>IPP's drying oven inventory features units from Hedinair, Amarc and Barlow Whitney, alongside Lewco, Lytzen, Caltherm, Normandie-Labo and Better Built.</w:t>
      </w:r>
    </w:p>
    <w:p>
      <w:pPr>
        <w:pStyle w:val="Heading3"/>
      </w:pPr>
      <w:r>
        <w:t>Buy Used Hedinair Drying Ovens for Sale</w:t>
      </w:r>
    </w:p>
    <w:p>
      <w:r>
        <w:t>Hedinair drum warming ovens in stock are carbon steel cabinets of 5.5 m³ (194.2 ft³) with steam heating, two hinged front doors and a 1.5 kW circulation fan on an EExd IIB T4 flameproof motor.</w:t>
      </w:r>
    </w:p>
    <w:p>
      <w:pPr>
        <w:pStyle w:val="Heading4"/>
      </w:pPr>
      <w:r>
        <w:t>Hedinair Carbon Steel, 5.5 m³ (194.2 ft³) ([IPP# 242857](https://ims.internationalprocessplants.com/inventory/equipment/detail/oven-dryer/242857))</w:t>
      </w:r>
    </w:p>
    <w:p>
      <w:r>
        <w:t>Good used Hedinair drying oven with 5.5 m³ (194.2 ft³) of chamber capacity and steam heating, in carbon steel.</w:t>
      </w:r>
    </w:p>
    <w:p>
      <w:pPr>
        <w:pStyle w:val="ListBullet"/>
      </w:pPr>
      <w:r>
        <w:t>Capacity: 5.5 m³ (194.2 ft³)</w:t>
      </w:r>
    </w:p>
    <w:p>
      <w:pPr>
        <w:pStyle w:val="ListBullet"/>
      </w:pPr>
      <w:r>
        <w:t>Heating: Steam</w:t>
      </w:r>
    </w:p>
    <w:p>
      <w:pPr>
        <w:pStyle w:val="ListBullet"/>
      </w:pPr>
      <w:r>
        <w:t>Material: Carbon Steel</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242857</w:t>
        </w:r>
      </w:hyperlink>
    </w:p>
    <w:p>
      <w:pPr>
        <w:pStyle w:val="Heading4"/>
      </w:pPr>
      <w:r>
        <w:t>Hedinair Carbon Steel, 5.5 m³ (194.2 ft³) ([IPP# 242856](https://ims.internationalprocessplants.com/inventory/equipment/detail/oven-dryer/242856))</w:t>
      </w:r>
    </w:p>
    <w:p>
      <w:r>
        <w:t>Good used Hedinair drying oven with 5.5 m³ (194.2 ft³) of chamber capacity and steam heating, in carbon steel.</w:t>
      </w:r>
    </w:p>
    <w:p>
      <w:pPr>
        <w:pStyle w:val="ListBullet"/>
      </w:pPr>
      <w:r>
        <w:t>Capacity: 5.5 m³ (194.2 ft³)</w:t>
      </w:r>
    </w:p>
    <w:p>
      <w:pPr>
        <w:pStyle w:val="ListBullet"/>
      </w:pPr>
      <w:r>
        <w:t>Heating: Steam</w:t>
      </w:r>
    </w:p>
    <w:p>
      <w:pPr>
        <w:pStyle w:val="ListBullet"/>
      </w:pPr>
      <w:r>
        <w:t>Material: Carbon Steel</w:t>
      </w:r>
    </w:p>
    <w:p>
      <w:pPr>
        <w:pStyle w:val="ListBullet"/>
      </w:pPr>
      <w:r>
        <w:t>Condition: Good used</w:t>
      </w:r>
    </w:p>
    <w:p>
      <w:hyperlink r:id="rId25">
        <w:r>
          <w:rPr>
            <w:color w:val="1155CC"/>
            <w:u w:val="single"/>
          </w:rPr>
          <w:t xml:space="preserve">View Specs</w:t>
        </w:r>
      </w:hyperlink>
      <w:r>
        <w:t xml:space="preserve"> | </w:t>
      </w:r>
      <w:hyperlink r:id="rId25">
        <w:r>
          <w:rPr>
            <w:color w:val="1155CC"/>
            <w:u w:val="single"/>
          </w:rPr>
          <w:t xml:space="preserve">View IPP# 242856</w:t>
        </w:r>
      </w:hyperlink>
    </w:p>
    <w:p>
      <w:hyperlink r:id="rId11">
        <w:r>
          <w:rPr>
            <w:color w:val="1155CC"/>
            <w:u w:val="single"/>
          </w:rPr>
          <w:t xml:space="preserve">Browse All Hedinair Drying Ovens on IMS</w:t>
        </w:r>
      </w:hyperlink>
    </w:p>
    <w:p>
      <w:pPr>
        <w:pStyle w:val="Heading3"/>
      </w:pPr>
      <w:r>
        <w:t>Buy Used Amarc Drying Ovens for Sale</w:t>
      </w:r>
    </w:p>
    <w:p>
      <w:r>
        <w:t>IPP's Amarc CCE10S-O41P ovens hold 3 m³ (105.9 ft³) in stainless steel 304, heat electrically at 11 kW to 100 °C (212 °F), and take four 200 liter (53 gal) drums on a pallet or one 1,000 liter (264 gal) IBC behind a hinged stainless steel door.</w:t>
      </w:r>
    </w:p>
    <w:p>
      <w:pPr>
        <w:pStyle w:val="Heading4"/>
      </w:pPr>
      <w:r>
        <w:t>[Featured] Amarc CCE10S-O41P SS 304, 3 m³ (105.9 ft³) ([IPP# 245821](https://ims.internationalprocessplants.com/inventory/equipment/detail/oven-dryer/245821))</w:t>
      </w:r>
    </w:p>
    <w:p>
      <w:r>
        <w:t>Good used Amarc CCE10S-O41P drying oven with 3 m³ (105.9 ft³) of chamber capacity and electric heating, in stainless steel 304.</w:t>
      </w:r>
    </w:p>
    <w:p>
      <w:pPr>
        <w:pStyle w:val="ListBullet"/>
      </w:pPr>
      <w:r>
        <w:t>Capacity: 3 m³ (105.9 ft³)</w:t>
      </w:r>
    </w:p>
    <w:p>
      <w:pPr>
        <w:pStyle w:val="ListBullet"/>
      </w:pPr>
      <w:r>
        <w:t>Heating: Electric</w:t>
      </w:r>
    </w:p>
    <w:p>
      <w:pPr>
        <w:pStyle w:val="ListBullet"/>
      </w:pPr>
      <w:r>
        <w:t>Temperature: 100 °C (212 °F)</w:t>
      </w:r>
    </w:p>
    <w:p>
      <w:pPr>
        <w:pStyle w:val="ListBullet"/>
      </w:pPr>
      <w:r>
        <w:t>Material: Stainless Steel 304</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245821</w:t>
        </w:r>
      </w:hyperlink>
    </w:p>
    <w:p>
      <w:pPr>
        <w:pStyle w:val="Heading4"/>
      </w:pPr>
      <w:r>
        <w:t>Amarc CCE10S-O41P SS 304, 3 m³ (105.9 ft³) ([IPP# 245820](https://ims.internationalprocessplants.com/inventory/equipment/detail/oven-dryer/245820))</w:t>
      </w:r>
    </w:p>
    <w:p>
      <w:r>
        <w:t>Good used Amarc CCE10S-O41P drying oven with 3 m³ (105.9 ft³) of chamber capacity and electric heating, in stainless steel 304.</w:t>
      </w:r>
    </w:p>
    <w:p>
      <w:pPr>
        <w:pStyle w:val="ListBullet"/>
      </w:pPr>
      <w:r>
        <w:t>Capacity: 3 m³ (105.9 ft³)</w:t>
      </w:r>
    </w:p>
    <w:p>
      <w:pPr>
        <w:pStyle w:val="ListBullet"/>
      </w:pPr>
      <w:r>
        <w:t>Heating: Electric</w:t>
      </w:r>
    </w:p>
    <w:p>
      <w:pPr>
        <w:pStyle w:val="ListBullet"/>
      </w:pPr>
      <w:r>
        <w:t>Temperature: 100 °C (212 °F)</w:t>
      </w:r>
    </w:p>
    <w:p>
      <w:pPr>
        <w:pStyle w:val="ListBullet"/>
      </w:pPr>
      <w:r>
        <w:t>Material: Stainless Steel 304</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245820</w:t>
        </w:r>
      </w:hyperlink>
    </w:p>
    <w:p>
      <w:hyperlink r:id="rId27">
        <w:r>
          <w:rPr>
            <w:color w:val="1155CC"/>
            <w:u w:val="single"/>
          </w:rPr>
          <w:t xml:space="preserve">Browse All Amarc Drying Ovens on IMS</w:t>
        </w:r>
      </w:hyperlink>
    </w:p>
    <w:p>
      <w:pPr>
        <w:pStyle w:val="Heading3"/>
      </w:pPr>
      <w:r>
        <w:t>Buy Used Barlow Whitney Drying Ovens for Sale</w:t>
      </w:r>
    </w:p>
    <w:p>
      <w:r>
        <w:t>Barlow Whitney E250-VACO-H-2442 vacuum ovens in stock carry five shelves in a chamber of 610 mm (24 in) diameter and 1,065 mm (41.9 in) depth, 18 kW electric heating to 250 °C (482 °F), an operating vacuum of 0.667 mbar (0.5 torr) and Busch R-5 rotary vane vacuum pumps, in stainless steel 316 or carbon steel.</w:t>
      </w:r>
    </w:p>
    <w:p>
      <w:pPr>
        <w:pStyle w:val="Heading4"/>
      </w:pPr>
      <w:r>
        <w:t>Barlow Whitney E250-VACO-H-2442 SS 316, 0.06 m³ (2 ft³) ([IPP# 705426](https://ims.internationalprocessplants.com/inventory/equipment/detail/oven-dryer/705426))</w:t>
      </w:r>
    </w:p>
    <w:p>
      <w:r>
        <w:t>Good used Barlow Whitney E250-VACO-H-2442 vacuum oven with 0.06 m³ (2 ft³) of chamber capacity and electric heating, in stainless steel 316.</w:t>
      </w:r>
    </w:p>
    <w:p>
      <w:pPr>
        <w:pStyle w:val="ListBullet"/>
      </w:pPr>
      <w:r>
        <w:t>Capacity: 0.06 m³ (2 ft³)</w:t>
      </w:r>
    </w:p>
    <w:p>
      <w:pPr>
        <w:pStyle w:val="ListBullet"/>
      </w:pPr>
      <w:r>
        <w:t>Heating: Electric</w:t>
      </w:r>
    </w:p>
    <w:p>
      <w:pPr>
        <w:pStyle w:val="ListBullet"/>
      </w:pPr>
      <w:r>
        <w:t>Temperature: 250 °C (482 °F)</w:t>
      </w:r>
    </w:p>
    <w:p>
      <w:pPr>
        <w:pStyle w:val="ListBullet"/>
      </w:pPr>
      <w:r>
        <w:t>Shelves: 5</w:t>
      </w:r>
    </w:p>
    <w:p>
      <w:pPr>
        <w:pStyle w:val="ListBullet"/>
      </w:pPr>
      <w:r>
        <w:t>Vacuum Rated: Yes</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705426</w:t>
        </w:r>
      </w:hyperlink>
    </w:p>
    <w:p>
      <w:pPr>
        <w:pStyle w:val="Heading4"/>
      </w:pPr>
      <w:r>
        <w:t>Barlow Whitney E250-VACO-H-2442 Carbon Steel, 0.06 m³ (2 ft³) ([IPP# 705427](https://ims.internationalprocessplants.com/inventory/equipment/detail/oven-dryer/705427))</w:t>
      </w:r>
    </w:p>
    <w:p>
      <w:r>
        <w:t>Good used Barlow Whitney E250-VACO-H-2442 vacuum oven with 0.06 m³ (2 ft³) of chamber capacity and electric heating, in carbon steel.</w:t>
      </w:r>
    </w:p>
    <w:p>
      <w:pPr>
        <w:pStyle w:val="ListBullet"/>
      </w:pPr>
      <w:r>
        <w:t>Capacity: 0.06 m³ (2 ft³)</w:t>
      </w:r>
    </w:p>
    <w:p>
      <w:pPr>
        <w:pStyle w:val="ListBullet"/>
      </w:pPr>
      <w:r>
        <w:t>Heating: Electric</w:t>
      </w:r>
    </w:p>
    <w:p>
      <w:pPr>
        <w:pStyle w:val="ListBullet"/>
      </w:pPr>
      <w:r>
        <w:t>Temperature: 250 °C (482 °F)</w:t>
      </w:r>
    </w:p>
    <w:p>
      <w:pPr>
        <w:pStyle w:val="ListBullet"/>
      </w:pPr>
      <w:r>
        <w:t>Shelves: 5</w:t>
      </w:r>
    </w:p>
    <w:p>
      <w:pPr>
        <w:pStyle w:val="ListBullet"/>
      </w:pPr>
      <w:r>
        <w:t>Vacuum Rated: Yes</w:t>
      </w:r>
    </w:p>
    <w:p>
      <w:pPr>
        <w:pStyle w:val="ListBullet"/>
      </w:pPr>
      <w:r>
        <w:t>Material: Carbon Steel</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705427</w:t>
        </w:r>
      </w:hyperlink>
    </w:p>
    <w:p>
      <w:hyperlink r:id="rId29">
        <w:r>
          <w:rPr>
            <w:color w:val="1155CC"/>
            <w:u w:val="single"/>
          </w:rPr>
          <w:t xml:space="preserve">Browse All Barlow Whitney Drying Ovens on IMS</w:t>
        </w:r>
      </w:hyperlink>
    </w:p>
    <w:p>
      <w:r>
        <w:rPr>
          <w:color w:val="AAAAAA"/>
        </w:rPr>
        <w:t>────────────────────────────────────────────────────────────</w:t>
      </w:r>
    </w:p>
    <w:p>
      <w:pPr>
        <w:pStyle w:val="Heading2"/>
      </w:pPr>
      <w:r>
        <w:t>Advantages of Buying Used Drying Ovens from IPP</w:t>
      </w:r>
    </w:p>
    <w:p>
      <w:r>
        <w:t>International Process Plants combines over 46 years of process equipment expertise, nearly 150 colleagues across 15 countries, and an inventory of 15,000 process systems and major equipment pieces to deliver drying ovens ready for your process.</w:t>
      </w:r>
    </w:p>
    <w:p>
      <w:pPr>
        <w:pStyle w:val="Heading3"/>
      </w:pPr>
      <w:r>
        <w:t>Significant Cost Savings</w:t>
      </w:r>
    </w:p>
    <w:p>
      <w:r>
        <w:t>Buying used drying ovens from IPP can save up to 50% of capital and 90% of lead time versus buying new. IPP quotes the price of each unit on request and lists units across a wide range of chamber capacities, heating types and temperature ratings to match your budget and specifications.</w:t>
      </w:r>
    </w:p>
    <w:p>
      <w:pPr>
        <w:pStyle w:val="Heading3"/>
      </w:pPr>
      <w:r>
        <w:t>Immediate Availability</w:t>
      </w:r>
    </w:p>
    <w:p>
      <w:r>
        <w:t>In-stock drying ovens from IPP are ready to ship. IPP's GPS subsidiary also provides custom fabricated new stainless steel equipment with 12 to 16 week average delivery.</w:t>
      </w:r>
    </w:p>
    <w:p>
      <w:pPr>
        <w:pStyle w:val="Heading3"/>
      </w:pPr>
      <w:r>
        <w:t>Multiple OEM Manufacturers</w:t>
      </w:r>
    </w:p>
    <w:p>
      <w:r>
        <w:t>IPP stocks drying ovens from Hedinair, Amarc, Barlow Whitney, Lewco, Lytzen, Caltherm and other OEM manufacturers. Each unit is listed with its manufacturer and model where IMS records them.</w:t>
      </w:r>
    </w:p>
    <w:p>
      <w:pPr>
        <w:pStyle w:val="Heading3"/>
      </w:pPr>
      <w:r>
        <w:t>Full Range of Materials &amp; Specs</w:t>
      </w:r>
    </w:p>
    <w:p>
      <w:r>
        <w:t>Chambers come in stainless steel 304 and 316 or carbon steel, with steam or electric heating. Capacities run from 0.04 m³ (1.3 ft³) to 5.5 m³ (194.2 ft³).</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drying ovens in good used condition. Each IMS listing states the condition grade alongside the unit's specifications.</w:t>
      </w:r>
    </w:p>
    <w:p>
      <w:r>
        <w:rPr>
          <w:color w:val="AAAAAA"/>
        </w:rPr>
        <w:t>────────────────────────────────────────────────────────────</w:t>
      </w:r>
    </w:p>
    <w:p>
      <w:pPr>
        <w:pStyle w:val="Heading2"/>
      </w:pPr>
      <w:r>
        <w:t>How Purchasing a Used Drying Oven Works</w:t>
      </w:r>
    </w:p>
    <w:p>
      <w:r>
        <w:t>The process of buying a used drying oven from IPP follows five steps, from specification to delivery.</w:t>
      </w:r>
    </w:p>
    <w:p>
      <w:pPr>
        <w:pStyle w:val="ListNumber"/>
      </w:pPr>
      <w:r>
        <w:rPr>
          <w:b/>
        </w:rPr>
        <w:t>Submit Requirements</w:t>
      </w:r>
      <w:r>
        <w:t xml:space="preserve"> -- Share your drying oven specifications: chamber size, load (drums, IBCs, trays or trolleys), heating medium, temperature and vacuum requirements. Or browse IPP's searchable inventory.</w:t>
      </w:r>
    </w:p>
    <w:p>
      <w:pPr>
        <w:pStyle w:val="ListNumber"/>
      </w:pPr>
      <w:r>
        <w:rPr>
          <w:b/>
        </w:rPr>
        <w:t>Receive Data Package</w:t>
      </w:r>
      <w:r>
        <w:t xml:space="preserve"> -- IPP sends a detailed equipment data sheet with chamber capacity, heating type and rating, temperature rating, vacuum rating, dimensions and a condition report with photographs.</w:t>
      </w:r>
    </w:p>
    <w:p>
      <w:pPr>
        <w:pStyle w:val="ListNumber"/>
      </w:pPr>
      <w:r>
        <w:rPr>
          <w:b/>
        </w:rPr>
        <w:t>Inspect the Equipment</w:t>
      </w:r>
      <w:r>
        <w:t xml:space="preserve"> -- Contact IPP to arrange an on-site visit or request a live video walkthrough of the oven with an IPP team member at one of our global locations.</w:t>
      </w:r>
    </w:p>
    <w:p>
      <w:pPr>
        <w:pStyle w:val="ListNumber"/>
      </w:pPr>
      <w:r>
        <w:rPr>
          <w:b/>
        </w:rPr>
        <w:t>Refurbishment Options</w:t>
      </w:r>
      <w:r>
        <w:t xml:space="preserve"> -- Contact IPP for details on refurbishment services for a specific drying oven.</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Drying Oven? Ask an IPP Expert.</w:t>
      </w:r>
    </w:p>
    <w:p>
      <w:r>
        <w:t>Tell us your chamber size, heating and temperature requirements. Our team will match your specifications against drying ovens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Drying Ovens</w:t>
      </w:r>
    </w:p>
    <w:p>
      <w:r>
        <w:t>IPP supplies used drying ovens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Drying Ovens vs Buying New</w:t>
      </w:r>
    </w:p>
    <w:p>
      <w:r>
        <w:t>Buying used drying ovens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Capacity</w:t>
            </w:r>
          </w:p>
        </w:tc>
        <w:tc>
          <w:tcPr>
            <w:tcW w:type="dxa" w:w="3216"/>
          </w:tcPr>
          <w:p>
            <w:r/>
            <w:r>
              <w:t>0.04 m³ (1.3 ft³) to 5.5 m³ (194.2 ft³) in stock</w:t>
            </w:r>
          </w:p>
        </w:tc>
        <w:tc>
          <w:tcPr>
            <w:tcW w:type="dxa" w:w="3216"/>
          </w:tcPr>
          <w:p>
            <w:r/>
            <w:r>
              <w:t>Built to specification</w:t>
            </w:r>
          </w:p>
        </w:tc>
      </w:tr>
      <w:tr>
        <w:tc>
          <w:tcPr>
            <w:tcW w:type="dxa" w:w="3216"/>
          </w:tcPr>
          <w:p>
            <w:r/>
            <w:r>
              <w:t>Heating</w:t>
            </w:r>
          </w:p>
        </w:tc>
        <w:tc>
          <w:tcPr>
            <w:tcW w:type="dxa" w:w="3216"/>
          </w:tcPr>
          <w:p>
            <w:r/>
            <w:r>
              <w:t>Steam or electric</w:t>
            </w:r>
          </w:p>
        </w:tc>
        <w:tc>
          <w:tcPr>
            <w:tcW w:type="dxa" w:w="3216"/>
          </w:tcPr>
          <w:p>
            <w:r/>
            <w:r>
              <w:t>Built to specification</w:t>
            </w:r>
          </w:p>
        </w:tc>
      </w:tr>
      <w:tr>
        <w:tc>
          <w:tcPr>
            <w:tcW w:type="dxa" w:w="3216"/>
          </w:tcPr>
          <w:p>
            <w:r/>
            <w:r>
              <w:t>Oven Types</w:t>
            </w:r>
          </w:p>
        </w:tc>
        <w:tc>
          <w:tcPr>
            <w:tcW w:type="dxa" w:w="3216"/>
          </w:tcPr>
          <w:p>
            <w:r/>
            <w:r>
              <w:t>Drum warming, vacuum, lab and batch ovens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Drying Ovens</w:t>
      </w:r>
    </w:p>
    <w:p>
      <w:r>
        <w:t>Answers to the most common questions from engineering and procurement teams evaluating used drying ovens from IPP.</w:t>
      </w:r>
    </w:p>
    <w:p>
      <w:r>
        <w:rPr>
          <w:b/>
        </w:rPr>
        <w:t>Q: Which drying ovens does IPP stock?</w:t>
      </w:r>
      <w:r>
        <w:t xml:space="preserve"> A: IPP's drying ovens include Hedinair and Lewco drum warming ovens, Amarc drum and IBC ovens, Barlow Whitney vacuum ovens, a Lytzen HI shelf oven, a Caltherm two-chamber oven and lab ovens from Normandie-Labo and Better Built. IMS keeps the current list, with photos of each oven.</w:t>
      </w:r>
    </w:p>
    <w:p>
      <w:r>
        <w:rPr>
          <w:b/>
        </w:rPr>
        <w:t>Q: How much can I save buying a used industrial drying oven versus new?</w:t>
      </w:r>
      <w:r>
        <w:t xml:space="preserve"> A: Buying a used drying oven from IPP can save up to 50% of capital and 90% of lead time versus buying new. The exact savings and price depend on manufacturer, chamber capacity, heating type and condition, so the cost of a specific unit is quoted on request. Contact IPP for pricing on specific units.</w:t>
      </w:r>
    </w:p>
    <w:p>
      <w:r>
        <w:rPr>
          <w:b/>
        </w:rPr>
        <w:t>Q: What condition are IPP's drying ovens in?</w:t>
      </w:r>
      <w:r>
        <w:t xml:space="preserve"> A: IPP's drying oven inventory is good used, and IPP's Gale Process Solutions (GPS) subsidiary provides custom fabricated stainless steel equipment with 12 to 16 week average delivery. Contact IPP for details on new equipment options.</w:t>
      </w:r>
    </w:p>
    <w:p>
      <w:r>
        <w:rPr>
          <w:b/>
        </w:rPr>
        <w:t>Q: How long does it take to receive a drying oven from IPP?</w:t>
      </w:r>
      <w:r>
        <w:t xml:space="preserve"> A: In-stock drying ovens are ready to ship. IPP coordinates packaging, crating, freight and delivery to your plant site from offices in 15 countries. Contact IPP for shipping details on a specific unit.</w:t>
      </w:r>
    </w:p>
    <w:p>
      <w:r>
        <w:rPr>
          <w:b/>
        </w:rPr>
        <w:t>Q: How does a vacuum drying oven work?</w:t>
      </w:r>
      <w:r>
        <w:t xml:space="preserve"> A: A vacuum drying oven heats product on shelves inside a sealed chamber while a vacuum pump draws out the air and vapor. With the pressure reduced, water and solvents boil off at a lower temperature, and the pump carries the vapor out of the chamber. IPP's Barlow Whitney industrial vacuum ovens heat the chamber with electric elements spaced around its exterior and reach an operating vacuum of 0.667 mbar (0.5 torr) through Busch R-5 rotary vane pumps.</w:t>
      </w:r>
    </w:p>
    <w:p>
      <w:r>
        <w:rPr>
          <w:b/>
        </w:rPr>
        <w:t>Q: What is a drum warming oven?</w:t>
      </w:r>
      <w:r>
        <w:t xml:space="preserve"> A: Drum warming ovens, also sold as drum heating cabinets or drum ovens, hold sealed drums or IBCs in a heated, insulated chamber until their contents reach temperature. IPP's Hedinair and Lewco units heat with steam, the Lewco to NFPA class A with fire protection, and the Amarc ovens heat electrically and take four 200 liter (53 gal) drums or one 1,000 liter (264 gal) IBC.</w:t>
      </w:r>
    </w:p>
    <w:p>
      <w:r>
        <w:rPr>
          <w:b/>
        </w:rPr>
        <w:t>Q: Does IPP have lab ovens?</w:t>
      </w:r>
      <w:r>
        <w:t xml:space="preserve"> A: Yes. IMS flags two laboratory drying ovens: a Normandie-Labo U-40 of 0.04 m³ (1.3 ft³) with a chrome-plated chamber rated to 200 °C (392 °F), and a Better Built 8000 of 0.36 m³ (12.6 ft³) in stainless steel 304 with ceramic panel heaters rated to 204.4 °C (400 °F).</w:t>
      </w:r>
    </w:p>
    <w:p>
      <w:r>
        <w:rPr>
          <w:b/>
        </w:rPr>
        <w:t>Q: How are the ovens heated?</w:t>
      </w:r>
      <w:r>
        <w:t xml:space="preserve"> A: Steam heats the Lewco, Hedinair and Lytzen ovens, with the Lewco rated for 5.2 bar (75 psi) steam and the Lytzen for 2 bar (29.4 psi). Electric elements heat the Amarc, Barlow Whitney, Caltherm, Normandie-Labo and Better Built units, from 500 W on the lab oven to 18 kW on each vacuum oven.</w:t>
      </w:r>
    </w:p>
    <w:p>
      <w:r>
        <w:rPr>
          <w:b/>
        </w:rPr>
        <w:t>Q: What sizes and temperature ratings are available?</w:t>
      </w:r>
      <w:r>
        <w:t xml:space="preserve"> A: Chamber capacities run from 0.04 m³ (1.3 ft³) on the Normandie-Labo lab oven to 5.5 m³ (194.2 ft³) on each Hedinair drum warming oven, and temperature ratings reach 250 °C (482 °F) on the Barlow Whitney vacuum ovens. Send the load and temperature you need for a shortlist of matching units.</w:t>
      </w:r>
    </w:p>
    <w:p>
      <w:r>
        <w:rPr>
          <w:b/>
        </w:rPr>
        <w:t>Q: What are the ovens made of?</w:t>
      </w:r>
      <w:r>
        <w:t xml:space="preserve"> A: Stainless steel 304 forms the Amarc and Better Built ovens and stainless steel 316 the Lytzen HI and one Barlow Whitney vacuum oven. Carbon steel forms the Hedinair, Lewco and Caltherm units and the second Barlow Whitney, and the Normandie-Labo chamber is chrome plated.</w:t>
      </w:r>
    </w:p>
    <w:p>
      <w:r>
        <w:rPr>
          <w:b/>
        </w:rPr>
        <w:t>Q: Which manufacturers' drying ovens does IPP carry?</w:t>
      </w:r>
      <w:r>
        <w:t xml:space="preserve"> A: IPP carries drying ovens from Hedinair, Amarc, Barlow Whitney, Lewco, Lytzen, Caltherm, Normandie-Labo and Better Built.</w:t>
      </w:r>
    </w:p>
    <w:p>
      <w:r>
        <w:rPr>
          <w:color w:val="AAAAAA"/>
        </w:rPr>
        <w:t>────────────────────────────────────────────────────────────</w:t>
      </w:r>
    </w:p>
    <w:p>
      <w:r>
        <w:t>IPP Group supplies new custom fabricated stainless steel equipment through its Gale Process Solutions (GPS) subsidiary with 12 to 16 week average delivery. If you cannot find the drying oven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Drying Oven?</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Drying Oven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oven-dryer" TargetMode="External"/><Relationship Id="rId11" Type="http://schemas.openxmlformats.org/officeDocument/2006/relationships/hyperlink" Target="https://ims.internationalprocessplants.com/search?equipmenttype=oven-dryer&amp;manufacturer=Hedinair%20ovens%20Ltd" TargetMode="External"/><Relationship Id="rId12" Type="http://schemas.openxmlformats.org/officeDocument/2006/relationships/hyperlink" Target="https://ims.internationalprocessplants.com/search?equipmenttype=oven-dryer&amp;attr-vacuum-rated=true" TargetMode="External"/><Relationship Id="rId13" Type="http://schemas.openxmlformats.org/officeDocument/2006/relationships/hyperlink" Target="https://ims.internationalprocessplants.com/inventory/equipment/detail/oven-dryer/705426" TargetMode="External"/><Relationship Id="rId14" Type="http://schemas.openxmlformats.org/officeDocument/2006/relationships/hyperlink" Target="https://ims.internationalprocessplants.com/inventory/equipment/detail/oven-dryer/705371" TargetMode="External"/><Relationship Id="rId15" Type="http://schemas.openxmlformats.org/officeDocument/2006/relationships/hyperlink" Target="https://ims.internationalprocessplants.com/inventory/equipment/detail/oven-dryer/74452" TargetMode="External"/><Relationship Id="rId16" Type="http://schemas.openxmlformats.org/officeDocument/2006/relationships/hyperlink" Target="https://ims.internationalprocessplants.com/search?equipmenttype=oven-dryer&amp;attr-capacity=Metric%7C%7C0.5%7C0" TargetMode="External"/><Relationship Id="rId17" Type="http://schemas.openxmlformats.org/officeDocument/2006/relationships/hyperlink" Target="https://ims.internationalprocessplants.com/inventory/equipment/detail/oven-dryer/233218" TargetMode="External"/><Relationship Id="rId18" Type="http://schemas.openxmlformats.org/officeDocument/2006/relationships/hyperlink" Target="https://ims.internationalprocessplants.com/inventory/equipment/detail/oven-dryer/245821" TargetMode="External"/><Relationship Id="rId19" Type="http://schemas.openxmlformats.org/officeDocument/2006/relationships/hyperlink" Target="https://ims.internationalprocessplants.com/inventory/equipment/detail/oven-dryer/800397" TargetMode="External"/><Relationship Id="rId20" Type="http://schemas.openxmlformats.org/officeDocument/2006/relationships/hyperlink" Target="https://ims.internationalprocessplants.com/search?equipmenttype=oven-dryer&amp;attr-capacity=Metric%7C0.51%7C3.5%7C0" TargetMode="External"/><Relationship Id="rId21" Type="http://schemas.openxmlformats.org/officeDocument/2006/relationships/hyperlink" Target="https://ims.internationalprocessplants.com/inventory/equipment/detail/oven-dryer/212176" TargetMode="External"/><Relationship Id="rId22" Type="http://schemas.openxmlformats.org/officeDocument/2006/relationships/hyperlink" Target="https://ims.internationalprocessplants.com/search?equipmenttype=oven-dryer&amp;attr-capacity=Metric%7C3.51%7C100000%7C0" TargetMode="External"/><Relationship Id="rId23" Type="http://schemas.openxmlformats.org/officeDocument/2006/relationships/hyperlink" Target="/process-equipment/dryer/shelf-dryer/" TargetMode="External"/><Relationship Id="rId24" Type="http://schemas.openxmlformats.org/officeDocument/2006/relationships/hyperlink" Target="https://ims.internationalprocessplants.com/inventory/equipment/detail/oven-dryer/242857" TargetMode="External"/><Relationship Id="rId25" Type="http://schemas.openxmlformats.org/officeDocument/2006/relationships/hyperlink" Target="https://ims.internationalprocessplants.com/inventory/equipment/detail/oven-dryer/242856" TargetMode="External"/><Relationship Id="rId26" Type="http://schemas.openxmlformats.org/officeDocument/2006/relationships/hyperlink" Target="https://ims.internationalprocessplants.com/inventory/equipment/detail/oven-dryer/245820" TargetMode="External"/><Relationship Id="rId27" Type="http://schemas.openxmlformats.org/officeDocument/2006/relationships/hyperlink" Target="https://ims.internationalprocessplants.com/search?equipmenttype=oven-dryer&amp;manufacturer=Amarc%20srl" TargetMode="External"/><Relationship Id="rId28" Type="http://schemas.openxmlformats.org/officeDocument/2006/relationships/hyperlink" Target="https://ims.internationalprocessplants.com/inventory/equipment/detail/oven-dryer/705427" TargetMode="External"/><Relationship Id="rId29" Type="http://schemas.openxmlformats.org/officeDocument/2006/relationships/hyperlink" Target="https://ims.internationalprocessplants.com/search?equipmenttype=oven-dryer&amp;manufacturer=Barlow%20Whit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