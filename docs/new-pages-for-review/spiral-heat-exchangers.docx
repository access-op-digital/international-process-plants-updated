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Spiral Heat Exchangers for Sale</w:t>
      </w:r>
    </w:p>
    <w:p>
      <w:r>
        <w:t>Buying good used and new spiral heat exchangers from International Process Plants (IPP) advances counter-current heat transfer, single-channel flow paths, and compact spiral construction while overcoming issues like long exchanger fabrication times and new-unit budgets. Chemical, pharmaceutical, food and specialty manufacturers weigh units here from Alfa Laval, Kuhni, American Heat Reclaiming, GAB Neumann, GEA Canzler and other OEM manufacturers. Exchanger surfaces cover 0.4 m² (4.3 ft²) to 205.8 m² (2,200 ft²), in stainless steel, high alloys, glass and graphite. Buying used saves up to 50% of capital and 90% of lead time versus buying new, and IPP has supplied process equipment worldwide since 1980.</w:t>
      </w:r>
    </w:p>
    <w:p>
      <w:r>
        <w:t>Two long metal plates wound around a central core form two concentric channels, one fluid in each, so the streams run counter-current through the coil of a spiral plate exchanger. Alfa Laval spiral plate units in stainless steel, duplex and Hastelloy share the stock with Kuhni coil exchangers, QVF and Schott glass spiral tube units and GAB Neumann graphite exchangers, and every used spiral heat exchanger listed here is in stock.</w:t>
      </w:r>
    </w:p>
    <w:p>
      <w:r>
        <w:t>IPP's IMS inventory system summarizes each unit's heat transfer area, channel or coil ratings, materials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10+ OEM Manufacturers | 205.8 m² Largest Surface Area | 1980 Established Since | 15 Countries with Offices</w:t>
      </w:r>
    </w:p>
    <w:p>
      <w:r>
        <w:rPr>
          <w:b/>
        </w:rPr>
        <w:t>Featured Equipment:</w:t>
      </w:r>
    </w:p>
    <w:p>
      <w:pPr>
        <w:pStyle w:val="ListBullet"/>
      </w:pPr>
      <w:hyperlink r:id="rId11">
        <w:r>
          <w:rPr>
            <w:color w:val="1155CC"/>
            <w:u w:val="single"/>
          </w:rPr>
          <w:t xml:space="preserve">Alfa Laval Spiral Plate Units -- SHE I, III and IV, up to 205.8 m²</w:t>
        </w:r>
      </w:hyperlink>
    </w:p>
    <w:p>
      <w:pPr>
        <w:pStyle w:val="ListBullet"/>
      </w:pPr>
      <w:hyperlink r:id="rId12">
        <w:r>
          <w:rPr>
            <w:color w:val="1155CC"/>
            <w:u w:val="single"/>
          </w:rPr>
          <w:t xml:space="preserve">Hastelloy &amp; Duplex Spirals -- Alfa Laval and GEA Canzler units</w:t>
        </w:r>
      </w:hyperlink>
    </w:p>
    <w:p>
      <w:pPr>
        <w:pStyle w:val="ListBullet"/>
      </w:pPr>
      <w:hyperlink r:id="rId10">
        <w:r>
          <w:rPr>
            <w:color w:val="1155CC"/>
            <w:u w:val="single"/>
          </w:rPr>
          <w:t xml:space="preserve">All Spiral Heat Exchangers -- The full IMS spiral heat exchanger category</w:t>
        </w:r>
      </w:hyperlink>
    </w:p>
    <w:p>
      <w:r>
        <w:rPr>
          <w:color w:val="AAAAAA"/>
        </w:rPr>
        <w:t>────────────────────────────────────────────────────────────</w:t>
      </w:r>
    </w:p>
    <w:p>
      <w:r>
        <w:t>[Product listing] Live IMS inventory of spiral heat exchangers with filters (heat transfer area, material, design, manufacturer, condition), sorting and See More, as on the live reactor page. Cards are generated from IMS data, so they are not part of this content review.</w:t>
      </w:r>
    </w:p>
    <w:p>
      <w:r>
        <w:rPr>
          <w:color w:val="AAAAAA"/>
        </w:rPr>
        <w:t>────────────────────────────────────────────────────────────</w:t>
      </w:r>
    </w:p>
    <w:p>
      <w:pPr>
        <w:pStyle w:val="Heading2"/>
      </w:pPr>
      <w:r>
        <w:t>Browse Used Spiral Heat Exchangers by Material</w:t>
      </w:r>
    </w:p>
    <w:p>
      <w:r>
        <w:t>Stainless steel, high alloys, glass and graphite form the material groups in IPP's spiral inventory.</w:t>
      </w:r>
    </w:p>
    <w:p>
      <w:r>
        <w:rPr>
          <w:color w:val="AAAAAA"/>
        </w:rPr>
        <w:t>────────────────────────────────────────────────────────────</w:t>
      </w:r>
    </w:p>
    <w:p>
      <w:pPr>
        <w:pStyle w:val="Heading2"/>
      </w:pPr>
      <w:r>
        <w:t>Buy Used Spiral Heat Exchangers by Heat Transfer Area</w:t>
      </w:r>
    </w:p>
    <w:p>
      <w:r>
        <w:t>Heat transfer areas on IMS run from 0.4 m² (4.3 ft²) to 205.8 m² (2,200 ft²), and three area bands sort the exchangers, with each tab opening its band on IMS.</w:t>
      </w:r>
    </w:p>
    <w:p>
      <w:pPr>
        <w:pStyle w:val="Heading3"/>
      </w:pPr>
      <w:r>
        <w:t>Buy Used Spiral Heat Exchangers up to 5 m² (53.5 ft²)</w:t>
      </w:r>
    </w:p>
    <w:p>
      <w:r>
        <w:t>Exchangers up to 5 m² (53.5 ft²) include Alfa Laval SHE I and IV units, Kuhni coil exchangers, QVF and Schott glass units, GAB Neumann graphite exchangers and American Heat Reclaiming 1-V and 1H units.</w:t>
      </w:r>
    </w:p>
    <w:p>
      <w:pPr>
        <w:pStyle w:val="Heading4"/>
      </w:pPr>
      <w:r>
        <w:t>[Featured] Alfa Laval SS 316L Spiral Heat Exchanger, 4 m² (43.1 ft²) ([IPP# 706770](https://ims.internationalprocessplants.com/inventory/equipment/detail/heat-exchanger/spiral/706770))</w:t>
      </w:r>
    </w:p>
    <w:p>
      <w:r>
        <w:t>Good used Alfa Laval spiral heat exchanger with 4 m² (43.1 ft²) of heat transfer area, in stainless steel 316L.</w:t>
      </w:r>
    </w:p>
    <w:p>
      <w:pPr>
        <w:pStyle w:val="ListBullet"/>
      </w:pPr>
      <w:r>
        <w:t>Heat Transfer Area: 4 m² (43.1 ft²)</w:t>
      </w:r>
    </w:p>
    <w:p>
      <w:pPr>
        <w:pStyle w:val="ListBullet"/>
      </w:pPr>
      <w:r>
        <w:t>Cold Side: 1 bar (14.5 psi)</w:t>
      </w:r>
    </w:p>
    <w:p>
      <w:pPr>
        <w:pStyle w:val="ListBullet"/>
      </w:pPr>
      <w:r>
        <w:t>Shell Rating: 4 bar (58 psi)</w:t>
      </w:r>
    </w:p>
    <w:p>
      <w:pPr>
        <w:pStyle w:val="ListBullet"/>
      </w:pPr>
      <w:r>
        <w:t>Spiral Material: Stainless Steel 316L</w:t>
      </w:r>
    </w:p>
    <w:p>
      <w:pPr>
        <w:pStyle w:val="ListBullet"/>
      </w:pPr>
      <w:r>
        <w:t>Material: Stainless Steel 316L</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706770</w:t>
        </w:r>
      </w:hyperlink>
    </w:p>
    <w:p>
      <w:pPr>
        <w:pStyle w:val="Heading4"/>
      </w:pPr>
      <w:r>
        <w:t>Sulzer Stainless Steel Spiral Tube Heat Exchanger, 2.5 m² (26.9 ft²) ([IPP# 211734](https://ims.internationalprocessplants.com/inventory/equipment/detail/heat-exchanger/spiral/211734))</w:t>
      </w:r>
    </w:p>
    <w:p>
      <w:r>
        <w:t>Good used Sulzer spiral tube heat exchanger with 2.5 m² (26.9 ft²) of heat transfer area, in Stainless steel.</w:t>
      </w:r>
    </w:p>
    <w:p>
      <w:pPr>
        <w:pStyle w:val="ListBullet"/>
      </w:pPr>
      <w:r>
        <w:t>Heat Transfer Area: 2.5 m² (26.9 ft²)</w:t>
      </w:r>
    </w:p>
    <w:p>
      <w:pPr>
        <w:pStyle w:val="ListBullet"/>
      </w:pPr>
      <w:r>
        <w:t>Hot Side: 3 bar (43.5 psi) at 200 °C (392 °F)</w:t>
      </w:r>
    </w:p>
    <w:p>
      <w:pPr>
        <w:pStyle w:val="ListBullet"/>
      </w:pPr>
      <w:r>
        <w:t>Cold Side: 3 bar (43.5 psi) at 200 °C (392 °F)</w:t>
      </w:r>
    </w:p>
    <w:p>
      <w:pPr>
        <w:pStyle w:val="ListBullet"/>
      </w:pPr>
      <w:r>
        <w:t>Shell Rating: 3 bar (43.5 psi) at 200 °C (392 °F)</w:t>
      </w:r>
    </w:p>
    <w:p>
      <w:pPr>
        <w:pStyle w:val="ListBullet"/>
      </w:pPr>
      <w:r>
        <w:t>Spiral Material: Stainless Steel Other</w:t>
      </w:r>
    </w:p>
    <w:p>
      <w:pPr>
        <w:pStyle w:val="ListBullet"/>
      </w:pPr>
      <w:r>
        <w:t>Shell Diameter: 500 mm (19.7 in)</w:t>
      </w:r>
    </w:p>
    <w:p>
      <w:pPr>
        <w:pStyle w:val="ListBullet"/>
      </w:pPr>
      <w:r>
        <w:t>Material: Stainless steel</w:t>
      </w:r>
    </w:p>
    <w:p>
      <w:hyperlink r:id="rId14">
        <w:r>
          <w:rPr>
            <w:color w:val="1155CC"/>
            <w:u w:val="single"/>
          </w:rPr>
          <w:t xml:space="preserve">View Specs</w:t>
        </w:r>
      </w:hyperlink>
      <w:r>
        <w:t xml:space="preserve"> | </w:t>
      </w:r>
      <w:hyperlink r:id="rId14">
        <w:r>
          <w:rPr>
            <w:color w:val="1155CC"/>
            <w:u w:val="single"/>
          </w:rPr>
          <w:t xml:space="preserve">View IPP# 211734</w:t>
        </w:r>
      </w:hyperlink>
    </w:p>
    <w:p>
      <w:pPr>
        <w:pStyle w:val="Heading4"/>
      </w:pPr>
      <w:r>
        <w:t>Zurcher Stainless Steel Spiral Tube Heat Exchanger, 4 m² (43.1 ft²) ([IPP# 211585](https://ims.internationalprocessplants.com/inventory/equipment/detail/heat-exchanger/spiral/211585))</w:t>
      </w:r>
    </w:p>
    <w:p>
      <w:r>
        <w:t>Good used Zurcher spiral tube heat exchanger with 4 m² (43.1 ft²) of heat transfer area, in Stainless steel.</w:t>
      </w:r>
    </w:p>
    <w:p>
      <w:pPr>
        <w:pStyle w:val="ListBullet"/>
      </w:pPr>
      <w:r>
        <w:t>Heat Transfer Area: 4 m² (43.1 ft²)</w:t>
      </w:r>
    </w:p>
    <w:p>
      <w:pPr>
        <w:pStyle w:val="ListBullet"/>
      </w:pPr>
      <w:r>
        <w:t>Hot Side: 7.5 bar (108.8 psi) at 200 °C (392 °F)</w:t>
      </w:r>
    </w:p>
    <w:p>
      <w:pPr>
        <w:pStyle w:val="ListBullet"/>
      </w:pPr>
      <w:r>
        <w:t>Cold Side: 6 bar (87 psi) at 200 °C (392 °F)</w:t>
      </w:r>
    </w:p>
    <w:p>
      <w:pPr>
        <w:pStyle w:val="ListBullet"/>
      </w:pPr>
      <w:r>
        <w:t>Shell Rating: 0.41 bar (6 psi)</w:t>
      </w:r>
    </w:p>
    <w:p>
      <w:pPr>
        <w:pStyle w:val="ListBullet"/>
      </w:pPr>
      <w:r>
        <w:t>Spiral Material: Stainless Steel Other</w:t>
      </w:r>
    </w:p>
    <w:p>
      <w:pPr>
        <w:pStyle w:val="ListBullet"/>
      </w:pPr>
      <w:r>
        <w:t>Shell Diameter: 500 mm (19.7 in)</w:t>
      </w:r>
    </w:p>
    <w:p>
      <w:pPr>
        <w:pStyle w:val="ListBullet"/>
      </w:pPr>
      <w:r>
        <w:t>Material: Stainless steel</w:t>
      </w:r>
    </w:p>
    <w:p>
      <w:hyperlink r:id="rId15">
        <w:r>
          <w:rPr>
            <w:color w:val="1155CC"/>
            <w:u w:val="single"/>
          </w:rPr>
          <w:t xml:space="preserve">View Specs</w:t>
        </w:r>
      </w:hyperlink>
      <w:r>
        <w:t xml:space="preserve"> | </w:t>
      </w:r>
      <w:hyperlink r:id="rId15">
        <w:r>
          <w:rPr>
            <w:color w:val="1155CC"/>
            <w:u w:val="single"/>
          </w:rPr>
          <w:t xml:space="preserve">View IPP# 211585</w:t>
        </w:r>
      </w:hyperlink>
    </w:p>
    <w:p>
      <w:hyperlink r:id="rId16">
        <w:r>
          <w:rPr>
            <w:color w:val="1155CC"/>
            <w:u w:val="single"/>
          </w:rPr>
          <w:t xml:space="preserve">Browse All Spiral Heat Exchangers Up to 5 m² (53.5 ft²) on IMS</w:t>
        </w:r>
      </w:hyperlink>
    </w:p>
    <w:p>
      <w:pPr>
        <w:pStyle w:val="Heading3"/>
      </w:pPr>
      <w:r>
        <w:t>Buy Used Spiral Heat Exchangers from 5.7 to 25.1 m² (61 to 270 ft²)</w:t>
      </w:r>
    </w:p>
    <w:p>
      <w:r>
        <w:t>Exchangers from 5.7 to 25.1 m² (61 to 270 ft²) include Alfa Laval AI.SHE LTL 13S units of 13.5 m² (145.3 ft²), a Hastelloy C276 Alfa Laval unit, GEA Canzler exchangers in stainless steel 316L and Hastelloy C22, and a Rosenblad unit.</w:t>
      </w:r>
    </w:p>
    <w:p>
      <w:pPr>
        <w:pStyle w:val="Heading4"/>
      </w:pPr>
      <w:r>
        <w:t>Alfa Laval AI.SHE LTL. 13S SS 316L Spiral Heat Exchanger, 13.5 m² (145.3 ft²) ([IPP# 248321](https://ims.internationalprocessplants.com/inventory/equipment/detail/heat-exchanger/spiral/248321))</w:t>
      </w:r>
    </w:p>
    <w:p>
      <w:r>
        <w:t>Good used Alfa Laval AI.SHE LTL. 13S spiral heat exchanger with 13.5 m² (145.3 ft²) of heat transfer area, in stainless steel 316L.</w:t>
      </w:r>
    </w:p>
    <w:p>
      <w:pPr>
        <w:pStyle w:val="ListBullet"/>
      </w:pPr>
      <w:r>
        <w:t>Heat Transfer Area: 13.5 m² (145.3 ft²)</w:t>
      </w:r>
    </w:p>
    <w:p>
      <w:pPr>
        <w:pStyle w:val="ListBullet"/>
      </w:pPr>
      <w:r>
        <w:t>Hot Side: 10 bar (145 psi) at 130 °C (266 °F)</w:t>
      </w:r>
    </w:p>
    <w:p>
      <w:pPr>
        <w:pStyle w:val="ListBullet"/>
      </w:pPr>
      <w:r>
        <w:t>Cold Side: 10 bar (145 psi) at 130 °C (266 °F)</w:t>
      </w:r>
    </w:p>
    <w:p>
      <w:pPr>
        <w:pStyle w:val="ListBullet"/>
      </w:pPr>
      <w:r>
        <w:t>Spiral Material: Stainless Steel 316L</w:t>
      </w:r>
    </w:p>
    <w:p>
      <w:pPr>
        <w:pStyle w:val="ListBullet"/>
      </w:pPr>
      <w:r>
        <w:t>Shell Diameter: 645 mm (25.4 in)</w:t>
      </w:r>
    </w:p>
    <w:p>
      <w:pPr>
        <w:pStyle w:val="ListBullet"/>
      </w:pPr>
      <w:r>
        <w:t>Material: Stainless Steel 316L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248321</w:t>
        </w:r>
      </w:hyperlink>
    </w:p>
    <w:p>
      <w:pPr>
        <w:pStyle w:val="Heading4"/>
      </w:pPr>
      <w:r>
        <w:t>Alfa Laval SS 316 Spiral Heat Exchanger, 25.1 m² (270 ft²) ([IPP# 246876](https://ims.internationalprocessplants.com/inventory/equipment/detail/heat-exchanger/spiral/246876))</w:t>
      </w:r>
    </w:p>
    <w:p>
      <w:r>
        <w:t>Good used Alfa Laval spiral heat exchanger with 25.1 m² (270 ft²) of heat transfer area, in stainless steel 316.</w:t>
      </w:r>
    </w:p>
    <w:p>
      <w:pPr>
        <w:pStyle w:val="ListBullet"/>
      </w:pPr>
      <w:r>
        <w:t>Heat Transfer Area: 25.1 m² (270 ft²)</w:t>
      </w:r>
    </w:p>
    <w:p>
      <w:pPr>
        <w:pStyle w:val="ListBullet"/>
      </w:pPr>
      <w:r>
        <w:t>Hot Side: 3.8 bar (55 psi) at 148.9 °C (300 °F)</w:t>
      </w:r>
    </w:p>
    <w:p>
      <w:pPr>
        <w:pStyle w:val="ListBullet"/>
      </w:pPr>
      <w:r>
        <w:t>Cold Side: 3.8 bar (55 psi) at 148.9 °C (300 °F)</w:t>
      </w:r>
    </w:p>
    <w:p>
      <w:pPr>
        <w:pStyle w:val="ListBullet"/>
      </w:pPr>
      <w:r>
        <w:t>Shell Rating: 3.8 bar (55 psi) at 148.9 °C (300 °F)</w:t>
      </w:r>
    </w:p>
    <w:p>
      <w:pPr>
        <w:pStyle w:val="ListBullet"/>
      </w:pPr>
      <w:r>
        <w:t>Spiral Material: Stainless Steel 316</w:t>
      </w:r>
    </w:p>
    <w:p>
      <w:pPr>
        <w:pStyle w:val="ListBullet"/>
      </w:pPr>
      <w:r>
        <w:t>Shell Diameter: 686 mm (27 in)</w:t>
      </w:r>
    </w:p>
    <w:p>
      <w:pPr>
        <w:pStyle w:val="ListBullet"/>
      </w:pPr>
      <w:r>
        <w:t>Material: Stainless Steel 316</w:t>
      </w:r>
    </w:p>
    <w:p>
      <w:hyperlink r:id="rId18">
        <w:r>
          <w:rPr>
            <w:color w:val="1155CC"/>
            <w:u w:val="single"/>
          </w:rPr>
          <w:t xml:space="preserve">View Specs</w:t>
        </w:r>
      </w:hyperlink>
      <w:r>
        <w:t xml:space="preserve"> | </w:t>
      </w:r>
      <w:hyperlink r:id="rId18">
        <w:r>
          <w:rPr>
            <w:color w:val="1155CC"/>
            <w:u w:val="single"/>
          </w:rPr>
          <w:t xml:space="preserve">View IPP# 246876</w:t>
        </w:r>
      </w:hyperlink>
    </w:p>
    <w:p>
      <w:pPr>
        <w:pStyle w:val="Heading4"/>
      </w:pPr>
      <w:r>
        <w:t>Alfa Laval Hastelloy C-276 Spiral Heat Exchanger, 9.3 m² (100 ft²) ([IPP# 233192](https://ims.internationalprocessplants.com/inventory/equipment/detail/heat-exchanger/spiral/233192))</w:t>
      </w:r>
    </w:p>
    <w:p>
      <w:r>
        <w:t>Good used Alfa Laval spiral heat exchanger with 9.3 m² (100 ft²) of heat transfer area, in Hastelloy C-276.</w:t>
      </w:r>
    </w:p>
    <w:p>
      <w:pPr>
        <w:pStyle w:val="ListBullet"/>
      </w:pPr>
      <w:r>
        <w:t>Heat Transfer Area: 9.3 m² (100 ft²)</w:t>
      </w:r>
    </w:p>
    <w:p>
      <w:pPr>
        <w:pStyle w:val="ListBullet"/>
      </w:pPr>
      <w:r>
        <w:t>Hot Side: 20.7 bar (300 psi) at 232.2 °C (450 °F)</w:t>
      </w:r>
    </w:p>
    <w:p>
      <w:pPr>
        <w:pStyle w:val="ListBullet"/>
      </w:pPr>
      <w:r>
        <w:t>Cold Side: 20.7 bar (300 psi) at 232.2 °C (450 °F)</w:t>
      </w:r>
    </w:p>
    <w:p>
      <w:pPr>
        <w:pStyle w:val="ListBullet"/>
      </w:pPr>
      <w:r>
        <w:t>Shell Rating: 20.7 bar (300 psi) at 232.2 °C (450 °F)</w:t>
      </w:r>
    </w:p>
    <w:p>
      <w:pPr>
        <w:pStyle w:val="ListBullet"/>
      </w:pPr>
      <w:r>
        <w:t>Spiral Material: Hastelloy - C276</w:t>
      </w:r>
    </w:p>
    <w:p>
      <w:pPr>
        <w:pStyle w:val="ListBullet"/>
      </w:pPr>
      <w:r>
        <w:t>Shell Diameter: 1,150 mm (45 in)</w:t>
      </w:r>
    </w:p>
    <w:p>
      <w:pPr>
        <w:pStyle w:val="ListBullet"/>
      </w:pPr>
      <w:r>
        <w:t>Material: Hastelloy C-276</w:t>
      </w:r>
    </w:p>
    <w:p>
      <w:hyperlink r:id="rId19">
        <w:r>
          <w:rPr>
            <w:color w:val="1155CC"/>
            <w:u w:val="single"/>
          </w:rPr>
          <w:t xml:space="preserve">View Specs</w:t>
        </w:r>
      </w:hyperlink>
      <w:r>
        <w:t xml:space="preserve"> | </w:t>
      </w:r>
      <w:hyperlink r:id="rId19">
        <w:r>
          <w:rPr>
            <w:color w:val="1155CC"/>
            <w:u w:val="single"/>
          </w:rPr>
          <w:t xml:space="preserve">View IPP# 233192</w:t>
        </w:r>
      </w:hyperlink>
    </w:p>
    <w:p>
      <w:hyperlink r:id="rId20">
        <w:r>
          <w:rPr>
            <w:color w:val="1155CC"/>
            <w:u w:val="single"/>
          </w:rPr>
          <w:t xml:space="preserve">Browse All Spiral Heat Exchangers 5.7 to 25.1 m² (61 to 270 ft²) on IMS</w:t>
        </w:r>
      </w:hyperlink>
    </w:p>
    <w:p>
      <w:pPr>
        <w:pStyle w:val="Heading3"/>
      </w:pPr>
      <w:r>
        <w:t>Buy Used Spiral Heat Exchangers of 33 m² (355.2 ft²) and Over</w:t>
      </w:r>
    </w:p>
    <w:p>
      <w:r>
        <w:t>Exchangers of 33 m² (355.2 ft²) and over include Alfa Laval units up to 205.8 m² (2,200 ft²), among them a duplex exchanger of 143.5 m² (1,550 ft²), a Kapp unit of 138.5 m² (1,500 ft²) in stainless steel 904 and an American Heat Reclaiming exchanger of 96.2 m² (1,050 ft²).</w:t>
      </w:r>
    </w:p>
    <w:p>
      <w:pPr>
        <w:pStyle w:val="Heading4"/>
      </w:pPr>
      <w:r>
        <w:t>[Featured] Kapp SS 904 Spiral Heat Exchanger, 138.5 m² (1,500 ft²) ([IPP# 220226](https://ims.internationalprocessplants.com/inventory/equipment/detail/heat-exchanger/spiral/220226))</w:t>
      </w:r>
    </w:p>
    <w:p>
      <w:r>
        <w:t>Good used Kapp spiral heat exchanger with 138.5 m² (1,500 ft²) of heat transfer area, in stainless steel 904.</w:t>
      </w:r>
    </w:p>
    <w:p>
      <w:pPr>
        <w:pStyle w:val="ListBullet"/>
      </w:pPr>
      <w:r>
        <w:t>Heat Transfer Area: 138.5 m² (1,500 ft²)</w:t>
      </w:r>
    </w:p>
    <w:p>
      <w:pPr>
        <w:pStyle w:val="ListBullet"/>
      </w:pPr>
      <w:r>
        <w:t>Shell Rating: 6 bar (87 psi) at 180 °C (356 °F)</w:t>
      </w:r>
    </w:p>
    <w:p>
      <w:pPr>
        <w:pStyle w:val="ListBullet"/>
      </w:pPr>
      <w:r>
        <w:t>Spiral Material: Stainless Steel 904</w:t>
      </w:r>
    </w:p>
    <w:p>
      <w:pPr>
        <w:pStyle w:val="ListBullet"/>
      </w:pPr>
      <w:r>
        <w:t>Material: Stainless Steel 904</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220226</w:t>
        </w:r>
      </w:hyperlink>
    </w:p>
    <w:p>
      <w:pPr>
        <w:pStyle w:val="Heading4"/>
      </w:pPr>
      <w:r>
        <w:t>[Featured] Alfa Laval 3-6 SS 316 Spiral Heat Exchanger, 83.6 m² (900 ft²) ([IPP# 214330](https://ims.internationalprocessplants.com/inventory/equipment/detail/heat-exchanger/spiral/214330))</w:t>
      </w:r>
    </w:p>
    <w:p>
      <w:r>
        <w:t>Good used Alfa Laval 3-6 spiral heat exchanger with 83.6 m² (900 ft²) of heat transfer area, in stainless steel 316.</w:t>
      </w:r>
    </w:p>
    <w:p>
      <w:pPr>
        <w:pStyle w:val="ListBullet"/>
      </w:pPr>
      <w:r>
        <w:t>Heat Transfer Area: 83.6 m² (900 ft²)</w:t>
      </w:r>
    </w:p>
    <w:p>
      <w:pPr>
        <w:pStyle w:val="ListBullet"/>
      </w:pPr>
      <w:r>
        <w:t>Hot Side: 2.6 bar (37 psi) at 232.2 °C (450 °F)</w:t>
      </w:r>
    </w:p>
    <w:p>
      <w:pPr>
        <w:pStyle w:val="ListBullet"/>
      </w:pPr>
      <w:r>
        <w:t>Cold Side: 2.6 bar (37 psi) at 232.2 °C (450 °F)</w:t>
      </w:r>
    </w:p>
    <w:p>
      <w:pPr>
        <w:pStyle w:val="ListBullet"/>
      </w:pPr>
      <w:r>
        <w:t>Shell Rating: 2.6 bar (37 psi) at 232.2 °C (450 °F)</w:t>
      </w:r>
    </w:p>
    <w:p>
      <w:pPr>
        <w:pStyle w:val="ListBullet"/>
      </w:pPr>
      <w:r>
        <w:t>Spiral Material: Stainless Steel 316</w:t>
      </w:r>
    </w:p>
    <w:p>
      <w:pPr>
        <w:pStyle w:val="ListBullet"/>
      </w:pPr>
      <w:r>
        <w:t>Shell Diameter: 1,200 mm (47 in)</w:t>
      </w:r>
    </w:p>
    <w:p>
      <w:pPr>
        <w:pStyle w:val="ListBullet"/>
      </w:pPr>
      <w:r>
        <w:t>Material: Stainless Steel 316</w:t>
      </w:r>
    </w:p>
    <w:p>
      <w:hyperlink r:id="rId22">
        <w:r>
          <w:rPr>
            <w:color w:val="1155CC"/>
            <w:u w:val="single"/>
          </w:rPr>
          <w:t xml:space="preserve">View Specs</w:t>
        </w:r>
      </w:hyperlink>
      <w:r>
        <w:t xml:space="preserve"> | </w:t>
      </w:r>
      <w:hyperlink r:id="rId22">
        <w:r>
          <w:rPr>
            <w:color w:val="1155CC"/>
            <w:u w:val="single"/>
          </w:rPr>
          <w:t xml:space="preserve">View IPP# 214330</w:t>
        </w:r>
      </w:hyperlink>
    </w:p>
    <w:p>
      <w:pPr>
        <w:pStyle w:val="Heading4"/>
      </w:pPr>
      <w:r>
        <w:t>[Featured] Alfa Laval SS 316 Spiral Heat Exchanger, 134.7 m² (1,450 ft²) ([IPP# 246877](https://ims.internationalprocessplants.com/inventory/equipment/detail/heat-exchanger/spiral/246877))</w:t>
      </w:r>
    </w:p>
    <w:p>
      <w:r>
        <w:t>Good used Alfa Laval spiral heat exchanger with 134.7 m² (1,450 ft²) of heat transfer area, in stainless steel 316.</w:t>
      </w:r>
    </w:p>
    <w:p>
      <w:pPr>
        <w:pStyle w:val="ListBullet"/>
      </w:pPr>
      <w:r>
        <w:t>Heat Transfer Area: 134.7 m² (1,450 ft²)</w:t>
      </w:r>
    </w:p>
    <w:p>
      <w:pPr>
        <w:pStyle w:val="ListBullet"/>
      </w:pPr>
      <w:r>
        <w:t>Hot Side: 4.5 bar (65 psi) at 93.3 °C (200 °F)</w:t>
      </w:r>
    </w:p>
    <w:p>
      <w:pPr>
        <w:pStyle w:val="ListBullet"/>
      </w:pPr>
      <w:r>
        <w:t>Cold Side: 4.5 bar (65 psi) at 93.3 °C (200 °F)</w:t>
      </w:r>
    </w:p>
    <w:p>
      <w:pPr>
        <w:pStyle w:val="ListBullet"/>
      </w:pPr>
      <w:r>
        <w:t>Shell Rating: 4.5 bar (65 psi) at 93.3 °C (200 °F)</w:t>
      </w:r>
    </w:p>
    <w:p>
      <w:pPr>
        <w:pStyle w:val="ListBullet"/>
      </w:pPr>
      <w:r>
        <w:t>Spiral Material: Stainless Steel 316L</w:t>
      </w:r>
    </w:p>
    <w:p>
      <w:pPr>
        <w:pStyle w:val="ListBullet"/>
      </w:pPr>
      <w:r>
        <w:t>Shell Diameter: 1,250 mm (50 in)</w:t>
      </w:r>
    </w:p>
    <w:p>
      <w:pPr>
        <w:pStyle w:val="ListBullet"/>
      </w:pPr>
      <w:r>
        <w:t>Material: Stainless Steel 316</w:t>
      </w:r>
    </w:p>
    <w:p>
      <w:hyperlink r:id="rId23">
        <w:r>
          <w:rPr>
            <w:color w:val="1155CC"/>
            <w:u w:val="single"/>
          </w:rPr>
          <w:t xml:space="preserve">View Specs</w:t>
        </w:r>
      </w:hyperlink>
      <w:r>
        <w:t xml:space="preserve"> | </w:t>
      </w:r>
      <w:hyperlink r:id="rId23">
        <w:r>
          <w:rPr>
            <w:color w:val="1155CC"/>
            <w:u w:val="single"/>
          </w:rPr>
          <w:t xml:space="preserve">View IPP# 246877</w:t>
        </w:r>
      </w:hyperlink>
    </w:p>
    <w:p>
      <w:hyperlink r:id="rId24">
        <w:r>
          <w:rPr>
            <w:color w:val="1155CC"/>
            <w:u w:val="single"/>
          </w:rPr>
          <w:t xml:space="preserve">Browse All Spiral Heat Exchangers 33 m² (355.2 ft²) and Over on IMS</w:t>
        </w:r>
      </w:hyperlink>
    </w:p>
    <w:p>
      <w:r>
        <w:rPr>
          <w:color w:val="AAAAAA"/>
        </w:rPr>
        <w:t>────────────────────────────────────────────────────────────</w:t>
      </w:r>
    </w:p>
    <w:p>
      <w:pPr>
        <w:pStyle w:val="Heading2"/>
      </w:pPr>
      <w:r>
        <w:t>Spiral Plate vs Spiral Tube Heat Exchangers</w:t>
      </w:r>
    </w:p>
    <w:p>
      <w:r>
        <w:t>A spiral plate exchanger winds two plates into a pair of concentric channels, while a spiral tube exchanger coils one tube inside a shell or tank. Below, construction, flow pattern, surface and materials set the plate and tube styles apart.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Spiral Plate</w:t>
            </w:r>
          </w:p>
        </w:tc>
        <w:tc>
          <w:tcPr>
            <w:tcW w:type="dxa" w:w="3216"/>
          </w:tcPr>
          <w:p>
            <w:r/>
            <w:r>
              <w:rPr>
                <w:b/>
              </w:rPr>
              <w:t>Spiral Tube</w:t>
            </w:r>
          </w:p>
        </w:tc>
      </w:tr>
      <w:tr>
        <w:tc>
          <w:tcPr>
            <w:tcW w:type="dxa" w:w="3216"/>
          </w:tcPr>
          <w:p>
            <w:r/>
            <w:r>
              <w:t>Construction</w:t>
            </w:r>
          </w:p>
        </w:tc>
        <w:tc>
          <w:tcPr>
            <w:tcW w:type="dxa" w:w="3216"/>
          </w:tcPr>
          <w:p>
            <w:r/>
            <w:r>
              <w:t>Two plates wound around a core into two rectangular channels</w:t>
            </w:r>
          </w:p>
        </w:tc>
        <w:tc>
          <w:tcPr>
            <w:tcW w:type="dxa" w:w="3216"/>
          </w:tcPr>
          <w:p>
            <w:r/>
            <w:r>
              <w:t>One or more tubes coiled inside a shell or tank</w:t>
            </w:r>
          </w:p>
        </w:tc>
      </w:tr>
      <w:tr>
        <w:tc>
          <w:tcPr>
            <w:tcW w:type="dxa" w:w="3216"/>
          </w:tcPr>
          <w:p>
            <w:r/>
            <w:r>
              <w:t>Flow Pattern</w:t>
            </w:r>
          </w:p>
        </w:tc>
        <w:tc>
          <w:tcPr>
            <w:tcW w:type="dxa" w:w="3216"/>
          </w:tcPr>
          <w:p>
            <w:r/>
            <w:r>
              <w:t>Single channel per fluid, counter-current along the spiral</w:t>
            </w:r>
          </w:p>
        </w:tc>
        <w:tc>
          <w:tcPr>
            <w:tcW w:type="dxa" w:w="3216"/>
          </w:tcPr>
          <w:p>
            <w:r/>
            <w:r>
              <w:t>Tube-side fluid in the coil, shell-side fluid around it</w:t>
            </w:r>
          </w:p>
        </w:tc>
      </w:tr>
      <w:tr>
        <w:tc>
          <w:tcPr>
            <w:tcW w:type="dxa" w:w="3216"/>
          </w:tcPr>
          <w:p>
            <w:r/>
            <w:r>
              <w:t>Heat Transfer Area</w:t>
            </w:r>
          </w:p>
        </w:tc>
        <w:tc>
          <w:tcPr>
            <w:tcW w:type="dxa" w:w="3216"/>
          </w:tcPr>
          <w:p>
            <w:r/>
            <w:r>
              <w:t>Large areas in a compact body, up to 205.8 m² (2,200 ft²) in stock</w:t>
            </w:r>
          </w:p>
        </w:tc>
        <w:tc>
          <w:tcPr>
            <w:tcW w:type="dxa" w:w="3216"/>
          </w:tcPr>
          <w:p>
            <w:r/>
            <w:r>
              <w:t>Smaller areas, from 0.4 m² (4.3 ft²) on glass coils</w:t>
            </w:r>
          </w:p>
        </w:tc>
      </w:tr>
      <w:tr>
        <w:tc>
          <w:tcPr>
            <w:tcW w:type="dxa" w:w="3216"/>
          </w:tcPr>
          <w:p>
            <w:r/>
            <w:r>
              <w:t>Materials in Stock</w:t>
            </w:r>
          </w:p>
        </w:tc>
        <w:tc>
          <w:tcPr>
            <w:tcW w:type="dxa" w:w="3216"/>
          </w:tcPr>
          <w:p>
            <w:r/>
            <w:r>
              <w:t>Stainless steel, duplex, Hastelloy, Alloy 20, carbon steel</w:t>
            </w:r>
          </w:p>
        </w:tc>
        <w:tc>
          <w:tcPr>
            <w:tcW w:type="dxa" w:w="3216"/>
          </w:tcPr>
          <w:p>
            <w:r/>
            <w:r>
              <w:t>Stainless steel 316L and glass</w:t>
            </w:r>
          </w:p>
        </w:tc>
      </w:tr>
      <w:tr>
        <w:tc>
          <w:tcPr>
            <w:tcW w:type="dxa" w:w="3216"/>
          </w:tcPr>
          <w:p>
            <w:r/>
            <w:r>
              <w:t>In IPP's Inventory</w:t>
            </w:r>
          </w:p>
        </w:tc>
        <w:tc>
          <w:tcPr>
            <w:tcW w:type="dxa" w:w="3216"/>
          </w:tcPr>
          <w:p>
            <w:r/>
            <w:r>
              <w:t>Alfa Laval, American Heat Reclaiming, GEA Canzler, Kapp and API Schmidt-Bretten units</w:t>
            </w:r>
          </w:p>
        </w:tc>
        <w:tc>
          <w:tcPr>
            <w:tcW w:type="dxa" w:w="3216"/>
          </w:tcPr>
          <w:p>
            <w:r/>
            <w:r>
              <w:t>Kuhni, QVF, Schott, Zurcher and Sulzer units</w:t>
            </w:r>
          </w:p>
        </w:tc>
      </w:tr>
    </w:tbl>
    <w:p>
      <w:r>
        <w:rPr>
          <w:color w:val="AAAAAA"/>
        </w:rPr>
        <w:t>────────────────────────────────────────────────────────────</w:t>
      </w:r>
    </w:p>
    <w:p>
      <w:pPr>
        <w:pStyle w:val="Heading2"/>
      </w:pPr>
      <w:r>
        <w:t>Buy Used Spiral Heat Exchangers for Sale by Manufacturer</w:t>
      </w:r>
    </w:p>
    <w:p>
      <w:r>
        <w:t>Alfa Laval leads IPP's spiral heat exchanger inventory, alongside Kuhni, American Heat Reclaiming, GAB Neumann, GEA Canzler, QVF, Schott and other OEM manufacturers.</w:t>
      </w:r>
    </w:p>
    <w:p>
      <w:pPr>
        <w:pStyle w:val="Heading3"/>
      </w:pPr>
      <w:r>
        <w:t>Buy Used Alfa Laval Spiral Heat Exchangers for Sale</w:t>
      </w:r>
    </w:p>
    <w:p>
      <w:r>
        <w:t>Alfa Laval spiral plate exchangers in stock span the SHE I, III and IV types and AI.SHE LTL 13S units from 1.4 m² (15.1 ft²) to 205.8 m² (2,200 ft²), in stainless steel 316L and 316, duplex, Hastelloy C276, Alloy 20 and carbon steel.</w:t>
      </w:r>
    </w:p>
    <w:p>
      <w:pPr>
        <w:pStyle w:val="Heading4"/>
      </w:pPr>
      <w:r>
        <w:t>[Featured] Alfa Laval 3-6 SS 316 Spiral Heat Exchanger, 83.6 m² (900 ft²) ([IPP# 214330](https://ims.internationalprocessplants.com/inventory/equipment/detail/heat-exchanger/spiral/214330))</w:t>
      </w:r>
    </w:p>
    <w:p>
      <w:r>
        <w:t>Good used Alfa Laval 3-6 spiral heat exchanger with 83.6 m² (900 ft²) of heat transfer area, in stainless steel 316.</w:t>
      </w:r>
    </w:p>
    <w:p>
      <w:pPr>
        <w:pStyle w:val="ListBullet"/>
      </w:pPr>
      <w:r>
        <w:t>Heat Transfer Area: 83.6 m² (900 ft²)</w:t>
      </w:r>
    </w:p>
    <w:p>
      <w:pPr>
        <w:pStyle w:val="ListBullet"/>
      </w:pPr>
      <w:r>
        <w:t>Hot Side: 2.6 bar (37 psi) at 232.2 °C (450 °F)</w:t>
      </w:r>
    </w:p>
    <w:p>
      <w:pPr>
        <w:pStyle w:val="ListBullet"/>
      </w:pPr>
      <w:r>
        <w:t>Cold Side: 2.6 bar (37 psi) at 232.2 °C (450 °F)</w:t>
      </w:r>
    </w:p>
    <w:p>
      <w:pPr>
        <w:pStyle w:val="ListBullet"/>
      </w:pPr>
      <w:r>
        <w:t>Shell Rating: 2.6 bar (37 psi) at 232.2 °C (450 °F)</w:t>
      </w:r>
    </w:p>
    <w:p>
      <w:pPr>
        <w:pStyle w:val="ListBullet"/>
      </w:pPr>
      <w:r>
        <w:t>Spiral Material: Stainless Steel 316</w:t>
      </w:r>
    </w:p>
    <w:p>
      <w:pPr>
        <w:pStyle w:val="ListBullet"/>
      </w:pPr>
      <w:r>
        <w:t>Shell Diameter: 1,200 mm (47 in)</w:t>
      </w:r>
    </w:p>
    <w:p>
      <w:pPr>
        <w:pStyle w:val="ListBullet"/>
      </w:pPr>
      <w:r>
        <w:t>Material: Stainless Steel 316</w:t>
      </w:r>
    </w:p>
    <w:p>
      <w:hyperlink r:id="rId22">
        <w:r>
          <w:rPr>
            <w:color w:val="1155CC"/>
            <w:u w:val="single"/>
          </w:rPr>
          <w:t xml:space="preserve">View Specs</w:t>
        </w:r>
      </w:hyperlink>
      <w:r>
        <w:t xml:space="preserve"> | </w:t>
      </w:r>
      <w:hyperlink r:id="rId22">
        <w:r>
          <w:rPr>
            <w:color w:val="1155CC"/>
            <w:u w:val="single"/>
          </w:rPr>
          <w:t xml:space="preserve">View IPP# 214330</w:t>
        </w:r>
      </w:hyperlink>
    </w:p>
    <w:p>
      <w:pPr>
        <w:pStyle w:val="Heading4"/>
      </w:pPr>
      <w:r>
        <w:t>[Featured] Alfa Laval SS 316L Spiral Heat Exchanger, 4 m² (43.1 ft²) ([IPP# 706770](https://ims.internationalprocessplants.com/inventory/equipment/detail/heat-exchanger/spiral/706770))</w:t>
      </w:r>
    </w:p>
    <w:p>
      <w:r>
        <w:t>Good used Alfa Laval spiral heat exchanger with 4 m² (43.1 ft²) of heat transfer area, in stainless steel 316L.</w:t>
      </w:r>
    </w:p>
    <w:p>
      <w:pPr>
        <w:pStyle w:val="ListBullet"/>
      </w:pPr>
      <w:r>
        <w:t>Heat Transfer Area: 4 m² (43.1 ft²)</w:t>
      </w:r>
    </w:p>
    <w:p>
      <w:pPr>
        <w:pStyle w:val="ListBullet"/>
      </w:pPr>
      <w:r>
        <w:t>Cold Side: 1 bar (14.5 psi)</w:t>
      </w:r>
    </w:p>
    <w:p>
      <w:pPr>
        <w:pStyle w:val="ListBullet"/>
      </w:pPr>
      <w:r>
        <w:t>Shell Rating: 4 bar (58 psi)</w:t>
      </w:r>
    </w:p>
    <w:p>
      <w:pPr>
        <w:pStyle w:val="ListBullet"/>
      </w:pPr>
      <w:r>
        <w:t>Spiral Material: Stainless Steel 316L</w:t>
      </w:r>
    </w:p>
    <w:p>
      <w:pPr>
        <w:pStyle w:val="ListBullet"/>
      </w:pPr>
      <w:r>
        <w:t>Material: Stainless Steel 316L</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706770</w:t>
        </w:r>
      </w:hyperlink>
    </w:p>
    <w:p>
      <w:pPr>
        <w:pStyle w:val="Heading4"/>
      </w:pPr>
      <w:r>
        <w:t>[Featured] Alfa Laval SS 316 Spiral Heat Exchanger, 134.7 m² (1,450 ft²) ([IPP# 246877](https://ims.internationalprocessplants.com/inventory/equipment/detail/heat-exchanger/spiral/246877))</w:t>
      </w:r>
    </w:p>
    <w:p>
      <w:r>
        <w:t>Good used Alfa Laval spiral heat exchanger with 134.7 m² (1,450 ft²) of heat transfer area, in stainless steel 316.</w:t>
      </w:r>
    </w:p>
    <w:p>
      <w:pPr>
        <w:pStyle w:val="ListBullet"/>
      </w:pPr>
      <w:r>
        <w:t>Heat Transfer Area: 134.7 m² (1,450 ft²)</w:t>
      </w:r>
    </w:p>
    <w:p>
      <w:pPr>
        <w:pStyle w:val="ListBullet"/>
      </w:pPr>
      <w:r>
        <w:t>Hot Side: 4.5 bar (65 psi) at 93.3 °C (200 °F)</w:t>
      </w:r>
    </w:p>
    <w:p>
      <w:pPr>
        <w:pStyle w:val="ListBullet"/>
      </w:pPr>
      <w:r>
        <w:t>Cold Side: 4.5 bar (65 psi) at 93.3 °C (200 °F)</w:t>
      </w:r>
    </w:p>
    <w:p>
      <w:pPr>
        <w:pStyle w:val="ListBullet"/>
      </w:pPr>
      <w:r>
        <w:t>Shell Rating: 4.5 bar (65 psi) at 93.3 °C (200 °F)</w:t>
      </w:r>
    </w:p>
    <w:p>
      <w:pPr>
        <w:pStyle w:val="ListBullet"/>
      </w:pPr>
      <w:r>
        <w:t>Spiral Material: Stainless Steel 316L</w:t>
      </w:r>
    </w:p>
    <w:p>
      <w:pPr>
        <w:pStyle w:val="ListBullet"/>
      </w:pPr>
      <w:r>
        <w:t>Shell Diameter: 1,250 mm (50 in)</w:t>
      </w:r>
    </w:p>
    <w:p>
      <w:pPr>
        <w:pStyle w:val="ListBullet"/>
      </w:pPr>
      <w:r>
        <w:t>Material: Stainless Steel 316</w:t>
      </w:r>
    </w:p>
    <w:p>
      <w:hyperlink r:id="rId23">
        <w:r>
          <w:rPr>
            <w:color w:val="1155CC"/>
            <w:u w:val="single"/>
          </w:rPr>
          <w:t xml:space="preserve">View Specs</w:t>
        </w:r>
      </w:hyperlink>
      <w:r>
        <w:t xml:space="preserve"> | </w:t>
      </w:r>
      <w:hyperlink r:id="rId23">
        <w:r>
          <w:rPr>
            <w:color w:val="1155CC"/>
            <w:u w:val="single"/>
          </w:rPr>
          <w:t xml:space="preserve">View IPP# 246877</w:t>
        </w:r>
      </w:hyperlink>
    </w:p>
    <w:p>
      <w:hyperlink r:id="rId11">
        <w:r>
          <w:rPr>
            <w:color w:val="1155CC"/>
            <w:u w:val="single"/>
          </w:rPr>
          <w:t xml:space="preserve">Browse All Alfa Laval Spiral Heat Exchangers on IMS</w:t>
        </w:r>
      </w:hyperlink>
    </w:p>
    <w:p>
      <w:pPr>
        <w:pStyle w:val="Heading3"/>
      </w:pPr>
      <w:r>
        <w:t>Buy Used Kuhni Spiral Heat Exchangers for Sale</w:t>
      </w:r>
    </w:p>
    <w:p>
      <w:r>
        <w:t>Kuhni units in stock are stainless steel 316L coil exchangers, spiral tube coils set inside vertical tanks, from 2.3 m² (24.8 ft²) to 10 m² (107.6 ft²), one designed for -1/25 barg at -29/350 °C (-20/662 °F).</w:t>
      </w:r>
    </w:p>
    <w:p>
      <w:pPr>
        <w:pStyle w:val="Heading4"/>
      </w:pPr>
      <w:r>
        <w:t>Kuhni Stainless Steel Spiral Tube Heat Exchanger, 10 m² (107.6 ft²) ([IPP# 211536](https://ims.internationalprocessplants.com/inventory/equipment/detail/heat-exchanger/spiral/211536))</w:t>
      </w:r>
    </w:p>
    <w:p>
      <w:r>
        <w:t>Good used Kuhni spiral tube heat exchanger with 10 m² (107.6 ft²) of heat transfer area, in Stainless steel.</w:t>
      </w:r>
    </w:p>
    <w:p>
      <w:pPr>
        <w:pStyle w:val="ListBullet"/>
      </w:pPr>
      <w:r>
        <w:t>Heat Transfer Area: 10 m² (107.6 ft²)</w:t>
      </w:r>
    </w:p>
    <w:p>
      <w:pPr>
        <w:pStyle w:val="ListBullet"/>
      </w:pPr>
      <w:r>
        <w:t>Hot Side: 7.5 bar (108.8 psi) at 200 °C (392 °F)</w:t>
      </w:r>
    </w:p>
    <w:p>
      <w:pPr>
        <w:pStyle w:val="ListBullet"/>
      </w:pPr>
      <w:r>
        <w:t>Cold Side: 2 bar (29 psi) at 200 °C (392 °F)</w:t>
      </w:r>
    </w:p>
    <w:p>
      <w:pPr>
        <w:pStyle w:val="ListBullet"/>
      </w:pPr>
      <w:r>
        <w:t>Shell Rating: 2 bar (29 psi) at 200 °C (392 °F)</w:t>
      </w:r>
    </w:p>
    <w:p>
      <w:pPr>
        <w:pStyle w:val="ListBullet"/>
      </w:pPr>
      <w:r>
        <w:t>Shell Diameter: 700 mm (27.6 in)</w:t>
      </w:r>
    </w:p>
    <w:p>
      <w:pPr>
        <w:pStyle w:val="ListBullet"/>
      </w:pPr>
      <w:r>
        <w:t>Material: Stainless steel</w:t>
      </w:r>
    </w:p>
    <w:p>
      <w:pPr>
        <w:pStyle w:val="ListBullet"/>
      </w:pPr>
      <w:r>
        <w:t>Condition: Good used</w:t>
      </w:r>
    </w:p>
    <w:p>
      <w:hyperlink r:id="rId25">
        <w:r>
          <w:rPr>
            <w:color w:val="1155CC"/>
            <w:u w:val="single"/>
          </w:rPr>
          <w:t xml:space="preserve">View Specs</w:t>
        </w:r>
      </w:hyperlink>
      <w:r>
        <w:t xml:space="preserve"> | </w:t>
      </w:r>
      <w:hyperlink r:id="rId25">
        <w:r>
          <w:rPr>
            <w:color w:val="1155CC"/>
            <w:u w:val="single"/>
          </w:rPr>
          <w:t xml:space="preserve">View IPP# 211536</w:t>
        </w:r>
      </w:hyperlink>
    </w:p>
    <w:p>
      <w:pPr>
        <w:pStyle w:val="Heading4"/>
      </w:pPr>
      <w:r>
        <w:t>Kuhni SS 316L Spiral Tube Heat Exchanger, 2.3 m² (24.8 ft²) ([IPP# 242612](https://ims.internationalprocessplants.com/inventory/equipment/detail/heat-exchanger/spiral/242612))</w:t>
      </w:r>
    </w:p>
    <w:p>
      <w:r>
        <w:t>Good used Kuhni spiral tube heat exchanger with 2.3 m² (24.8 ft²) of heat transfer area, in stainless steel 316L.</w:t>
      </w:r>
    </w:p>
    <w:p>
      <w:pPr>
        <w:pStyle w:val="ListBullet"/>
      </w:pPr>
      <w:r>
        <w:t>Heat Transfer Area: 2.3 m² (24.8 ft²)</w:t>
      </w:r>
    </w:p>
    <w:p>
      <w:pPr>
        <w:pStyle w:val="ListBullet"/>
      </w:pPr>
      <w:r>
        <w:t>Hot Side: 25 bar (362.6 psi) at 350 °C (662 °F)</w:t>
      </w:r>
    </w:p>
    <w:p>
      <w:pPr>
        <w:pStyle w:val="ListBullet"/>
      </w:pPr>
      <w:r>
        <w:t>Cold Side: 25 bar (362.6 psi) at 350 °C (662 °F)</w:t>
      </w:r>
    </w:p>
    <w:p>
      <w:pPr>
        <w:pStyle w:val="ListBullet"/>
      </w:pPr>
      <w:r>
        <w:t>Shell Rating: 25 bar (362.6 psi) at 350 °C (662 °F)</w:t>
      </w:r>
    </w:p>
    <w:p>
      <w:pPr>
        <w:pStyle w:val="ListBullet"/>
      </w:pPr>
      <w:r>
        <w:t>Spiral Material: Stainless Steel 316L</w:t>
      </w:r>
    </w:p>
    <w:p>
      <w:pPr>
        <w:pStyle w:val="ListBullet"/>
      </w:pPr>
      <w:r>
        <w:t>Shell Diameter: 600 mm (23.6 in)</w:t>
      </w:r>
    </w:p>
    <w:p>
      <w:pPr>
        <w:pStyle w:val="ListBullet"/>
      </w:pPr>
      <w:r>
        <w:t>Material: Stainless Steel 316L</w:t>
      </w:r>
    </w:p>
    <w:p>
      <w:hyperlink r:id="rId26">
        <w:r>
          <w:rPr>
            <w:color w:val="1155CC"/>
            <w:u w:val="single"/>
          </w:rPr>
          <w:t xml:space="preserve">View Specs</w:t>
        </w:r>
      </w:hyperlink>
      <w:r>
        <w:t xml:space="preserve"> | </w:t>
      </w:r>
      <w:hyperlink r:id="rId26">
        <w:r>
          <w:rPr>
            <w:color w:val="1155CC"/>
            <w:u w:val="single"/>
          </w:rPr>
          <w:t xml:space="preserve">View IPP# 242612</w:t>
        </w:r>
      </w:hyperlink>
    </w:p>
    <w:p>
      <w:pPr>
        <w:pStyle w:val="Heading4"/>
      </w:pPr>
      <w:r>
        <w:t>Kuhni SS 316L Spiral Tube Heat Exchanger, 2.3 m² (24.8 ft²) ([IPP# 242478](https://ims.internationalprocessplants.com/inventory/equipment/detail/heat-exchanger/spiral/242478))</w:t>
      </w:r>
    </w:p>
    <w:p>
      <w:r>
        <w:t>Good used Kuhni spiral tube heat exchanger with 2.3 m² (24.8 ft²) of heat transfer area, in stainless steel 316L.</w:t>
      </w:r>
    </w:p>
    <w:p>
      <w:pPr>
        <w:pStyle w:val="ListBullet"/>
      </w:pPr>
      <w:r>
        <w:t>Heat Transfer Area: 2.3 m² (24.8 ft²)</w:t>
      </w:r>
    </w:p>
    <w:p>
      <w:pPr>
        <w:pStyle w:val="ListBullet"/>
      </w:pPr>
      <w:r>
        <w:t>Hot Side: 6 bar (87 psi) at 200 °C (392 °F)</w:t>
      </w:r>
    </w:p>
    <w:p>
      <w:pPr>
        <w:pStyle w:val="ListBullet"/>
      </w:pPr>
      <w:r>
        <w:t>Cold Side: 3.2 bar (46.4 psi) at 200 °C (392 °F)</w:t>
      </w:r>
    </w:p>
    <w:p>
      <w:pPr>
        <w:pStyle w:val="ListBullet"/>
      </w:pPr>
      <w:r>
        <w:t>Shell Rating: 6 bar (87 psi) at 2 °C (35.6 °F)</w:t>
      </w:r>
    </w:p>
    <w:p>
      <w:pPr>
        <w:pStyle w:val="ListBullet"/>
      </w:pPr>
      <w:r>
        <w:t>Spiral Material: Stainless Steel 316L</w:t>
      </w:r>
    </w:p>
    <w:p>
      <w:pPr>
        <w:pStyle w:val="ListBullet"/>
      </w:pPr>
      <w:r>
        <w:t>Shell Diameter: 450 mm (17.7 in)</w:t>
      </w:r>
    </w:p>
    <w:p>
      <w:pPr>
        <w:pStyle w:val="ListBullet"/>
      </w:pPr>
      <w:r>
        <w:t>Material: Stainless Steel 316L</w:t>
      </w:r>
    </w:p>
    <w:p>
      <w:hyperlink r:id="rId27">
        <w:r>
          <w:rPr>
            <w:color w:val="1155CC"/>
            <w:u w:val="single"/>
          </w:rPr>
          <w:t xml:space="preserve">View Specs</w:t>
        </w:r>
      </w:hyperlink>
      <w:r>
        <w:t xml:space="preserve"> | </w:t>
      </w:r>
      <w:hyperlink r:id="rId27">
        <w:r>
          <w:rPr>
            <w:color w:val="1155CC"/>
            <w:u w:val="single"/>
          </w:rPr>
          <w:t xml:space="preserve">View IPP# 242478</w:t>
        </w:r>
      </w:hyperlink>
    </w:p>
    <w:p>
      <w:hyperlink r:id="rId28">
        <w:r>
          <w:rPr>
            <w:color w:val="1155CC"/>
            <w:u w:val="single"/>
          </w:rPr>
          <w:t xml:space="preserve">Browse All Kuhni Spiral Heat Exchangers on IMS</w:t>
        </w:r>
      </w:hyperlink>
    </w:p>
    <w:p>
      <w:pPr>
        <w:pStyle w:val="Heading3"/>
      </w:pPr>
      <w:r>
        <w:t>Buy Used American Heat Reclaiming Spiral Heat Exchangers for Sale</w:t>
      </w:r>
    </w:p>
    <w:p>
      <w:r>
        <w:t>American Heat Reclaiming spiral exchangers in stock include 1-V and 1H units in stainless steel 304 and 316 from 1.39 m² (15 ft²), plus a carbon steel unit of 96.2 m² (1,050 ft²).</w:t>
      </w:r>
    </w:p>
    <w:p>
      <w:pPr>
        <w:pStyle w:val="Heading4"/>
      </w:pPr>
      <w:r>
        <w:t>American Heat Reclaiming Carbon Steel Spiral Heat Exchanger, 96.2 m² (1,050 ft²) ([IPP# 206766](https://ims.internationalprocessplants.com/inventory/equipment/detail/heat-exchanger/spiral/206766))</w:t>
      </w:r>
    </w:p>
    <w:p>
      <w:r>
        <w:t>Good used American Heat Reclaiming spiral heat exchanger with 96.2 m² (1,050 ft²) of heat transfer area, in carbon steel.</w:t>
      </w:r>
    </w:p>
    <w:p>
      <w:pPr>
        <w:pStyle w:val="ListBullet"/>
      </w:pPr>
      <w:r>
        <w:t>Heat Transfer Area: 96.2 m² (1,050 ft²)</w:t>
      </w:r>
    </w:p>
    <w:p>
      <w:pPr>
        <w:pStyle w:val="ListBullet"/>
      </w:pPr>
      <w:r>
        <w:t>Shell Rating: 7.6 bar (110 psi) at 87.8 °C (190 °F)</w:t>
      </w:r>
    </w:p>
    <w:p>
      <w:pPr>
        <w:pStyle w:val="ListBullet"/>
      </w:pPr>
      <w:r>
        <w:t>Shell Diameter: 1,200 mm (48 in)</w:t>
      </w:r>
    </w:p>
    <w:p>
      <w:pPr>
        <w:pStyle w:val="ListBullet"/>
      </w:pPr>
      <w:r>
        <w:t>Material: Carbon Steel</w:t>
      </w:r>
    </w:p>
    <w:p>
      <w:pPr>
        <w:pStyle w:val="ListBullet"/>
      </w:pPr>
      <w:r>
        <w:t>Condition: Good used</w:t>
      </w:r>
    </w:p>
    <w:p>
      <w:hyperlink r:id="rId29">
        <w:r>
          <w:rPr>
            <w:color w:val="1155CC"/>
            <w:u w:val="single"/>
          </w:rPr>
          <w:t xml:space="preserve">View Specs</w:t>
        </w:r>
      </w:hyperlink>
      <w:r>
        <w:t xml:space="preserve"> | </w:t>
      </w:r>
      <w:hyperlink r:id="rId29">
        <w:r>
          <w:rPr>
            <w:color w:val="1155CC"/>
            <w:u w:val="single"/>
          </w:rPr>
          <w:t xml:space="preserve">View IPP# 206766</w:t>
        </w:r>
      </w:hyperlink>
    </w:p>
    <w:p>
      <w:hyperlink r:id="rId30">
        <w:r>
          <w:rPr>
            <w:color w:val="1155CC"/>
            <w:u w:val="single"/>
          </w:rPr>
          <w:t xml:space="preserve">Browse All American Heat Reclaiming Spiral Heat Exchangers on IMS</w:t>
        </w:r>
      </w:hyperlink>
    </w:p>
    <w:p>
      <w:pPr>
        <w:pStyle w:val="Heading3"/>
      </w:pPr>
      <w:r>
        <w:t>Buy Used GAB Neumann Spiral Heat Exchangers for Sale</w:t>
      </w:r>
    </w:p>
    <w:p>
      <w:r>
        <w:t>GAB Neumann graphite spiral exchangers in stock run from 1 m² (10.8 ft²) to 5.7 m² (61 ft²), including the refurbished N-B-5.75 annular groove condenser and H-B-5.6 units of 4.2 m² (45.2 ft²).</w:t>
      </w:r>
    </w:p>
    <w:p>
      <w:pPr>
        <w:pStyle w:val="Heading4"/>
      </w:pPr>
      <w:r>
        <w:t>GAB Neumann N-B-1 Graphite Graphite Spiral Heat Exchanger, 1 m² (10.8 ft²) ([IPP# 214022](https://ims.internationalprocessplants.com/inventory/equipment/detail/heat-exchanger/spiral/214022))</w:t>
      </w:r>
    </w:p>
    <w:p>
      <w:r>
        <w:t>Good used GAB Neumann N-B-1 graphite spiral heat exchanger with 1 m² (10.8 ft²) of heat transfer area, in Graphite.</w:t>
      </w:r>
    </w:p>
    <w:p>
      <w:pPr>
        <w:pStyle w:val="ListBullet"/>
      </w:pPr>
      <w:r>
        <w:t>Heat Transfer Area: 1 m² (10.8 ft²)</w:t>
      </w:r>
    </w:p>
    <w:p>
      <w:pPr>
        <w:pStyle w:val="ListBullet"/>
      </w:pPr>
      <w:r>
        <w:t>Hot Side: 3 bar (43.5 psi) at 165 °C (329 °F)</w:t>
      </w:r>
    </w:p>
    <w:p>
      <w:pPr>
        <w:pStyle w:val="ListBullet"/>
      </w:pPr>
      <w:r>
        <w:t>Cold Side: 3 bar (43.5 psi) at 165 °C (329 °F)</w:t>
      </w:r>
    </w:p>
    <w:p>
      <w:pPr>
        <w:pStyle w:val="ListBullet"/>
      </w:pPr>
      <w:r>
        <w:t>Shell Rating: 3 bar (43.5 psi)</w:t>
      </w:r>
    </w:p>
    <w:p>
      <w:pPr>
        <w:pStyle w:val="ListBullet"/>
      </w:pPr>
      <w:r>
        <w:t>Material: Graphite</w:t>
      </w:r>
    </w:p>
    <w:p>
      <w:pPr>
        <w:pStyle w:val="ListBullet"/>
      </w:pPr>
      <w:r>
        <w:t>Condition: Good used</w:t>
      </w:r>
    </w:p>
    <w:p>
      <w:hyperlink r:id="rId31">
        <w:r>
          <w:rPr>
            <w:color w:val="1155CC"/>
            <w:u w:val="single"/>
          </w:rPr>
          <w:t xml:space="preserve">View Specs</w:t>
        </w:r>
      </w:hyperlink>
      <w:r>
        <w:t xml:space="preserve"> | </w:t>
      </w:r>
      <w:hyperlink r:id="rId31">
        <w:r>
          <w:rPr>
            <w:color w:val="1155CC"/>
            <w:u w:val="single"/>
          </w:rPr>
          <w:t xml:space="preserve">View IPP# 214022</w:t>
        </w:r>
      </w:hyperlink>
    </w:p>
    <w:p>
      <w:pPr>
        <w:pStyle w:val="Heading4"/>
      </w:pPr>
      <w:r>
        <w:t>GAB Neumann H-B-5.6 Graphite Graphite Spiral Heat Exchanger, 4.2 m² (45.2 ft²) ([IPP# 211702](https://ims.internationalprocessplants.com/inventory/equipment/detail/heat-exchanger/spiral/211702))</w:t>
      </w:r>
    </w:p>
    <w:p>
      <w:r>
        <w:t>Good used GAB Neumann H-B-5.6 graphite spiral heat exchanger with 4.2 m² (45.2 ft²) of heat transfer area, in Graphite.</w:t>
      </w:r>
    </w:p>
    <w:p>
      <w:pPr>
        <w:pStyle w:val="ListBullet"/>
      </w:pPr>
      <w:r>
        <w:t>Heat Transfer Area: 4.2 m² (45.2 ft²)</w:t>
      </w:r>
    </w:p>
    <w:p>
      <w:pPr>
        <w:pStyle w:val="ListBullet"/>
      </w:pPr>
      <w:r>
        <w:t>Hot Side: 3 bar (43.5 psi) at 165 °C (329 °F)</w:t>
      </w:r>
    </w:p>
    <w:p>
      <w:pPr>
        <w:pStyle w:val="ListBullet"/>
      </w:pPr>
      <w:r>
        <w:t>Cold Side: 6 bar (87 psi) at 80 °C (176 °F)</w:t>
      </w:r>
    </w:p>
    <w:p>
      <w:pPr>
        <w:pStyle w:val="ListBullet"/>
      </w:pPr>
      <w:r>
        <w:t>Shell Rating: 6 bar (87 psi)</w:t>
      </w:r>
    </w:p>
    <w:p>
      <w:pPr>
        <w:pStyle w:val="ListBullet"/>
      </w:pPr>
      <w:r>
        <w:t>Spiral Material: Graphite</w:t>
      </w:r>
    </w:p>
    <w:p>
      <w:pPr>
        <w:pStyle w:val="ListBullet"/>
      </w:pPr>
      <w:r>
        <w:t>Material: Graphite</w:t>
      </w:r>
    </w:p>
    <w:p>
      <w:pPr>
        <w:pStyle w:val="ListBullet"/>
      </w:pPr>
      <w:r>
        <w:t>Condition: Good used</w:t>
      </w:r>
    </w:p>
    <w:p>
      <w:hyperlink r:id="rId32">
        <w:r>
          <w:rPr>
            <w:color w:val="1155CC"/>
            <w:u w:val="single"/>
          </w:rPr>
          <w:t xml:space="preserve">View Specs</w:t>
        </w:r>
      </w:hyperlink>
      <w:r>
        <w:t xml:space="preserve"> | </w:t>
      </w:r>
      <w:hyperlink r:id="rId32">
        <w:r>
          <w:rPr>
            <w:color w:val="1155CC"/>
            <w:u w:val="single"/>
          </w:rPr>
          <w:t xml:space="preserve">View IPP# 211702</w:t>
        </w:r>
      </w:hyperlink>
    </w:p>
    <w:p>
      <w:pPr>
        <w:pStyle w:val="Heading4"/>
      </w:pPr>
      <w:r>
        <w:t>GAB Neumann H-B-5.6 Graphite Graphite Spiral Heat Exchanger, 4.2 m² (45.2 ft²) ([IPP# 211706](https://ims.internationalprocessplants.com/inventory/equipment/detail/heat-exchanger/spiral/211706))</w:t>
      </w:r>
    </w:p>
    <w:p>
      <w:r>
        <w:t>Good used GAB Neumann H-B-5.6 graphite spiral heat exchanger with 4.2 m² (45.2 ft²) of heat transfer area, in Graphite.</w:t>
      </w:r>
    </w:p>
    <w:p>
      <w:pPr>
        <w:pStyle w:val="ListBullet"/>
      </w:pPr>
      <w:r>
        <w:t>Heat Transfer Area: 4.2 m² (45.2 ft²)</w:t>
      </w:r>
    </w:p>
    <w:p>
      <w:pPr>
        <w:pStyle w:val="ListBullet"/>
      </w:pPr>
      <w:r>
        <w:t>Hot Side: 3 bar (43.5 psi) at 165 °C (329 °F)</w:t>
      </w:r>
    </w:p>
    <w:p>
      <w:pPr>
        <w:pStyle w:val="ListBullet"/>
      </w:pPr>
      <w:r>
        <w:t>Cold Side: 6 bar (87 psi) at 80 °C (176 °F)</w:t>
      </w:r>
    </w:p>
    <w:p>
      <w:pPr>
        <w:pStyle w:val="ListBullet"/>
      </w:pPr>
      <w:r>
        <w:t>Shell Rating: 6 bar (87 psi)</w:t>
      </w:r>
    </w:p>
    <w:p>
      <w:pPr>
        <w:pStyle w:val="ListBullet"/>
      </w:pPr>
      <w:r>
        <w:t>Spiral Material: Graphite</w:t>
      </w:r>
    </w:p>
    <w:p>
      <w:pPr>
        <w:pStyle w:val="ListBullet"/>
      </w:pPr>
      <w:r>
        <w:t>Material: Graphite</w:t>
      </w:r>
    </w:p>
    <w:p>
      <w:pPr>
        <w:pStyle w:val="ListBullet"/>
      </w:pPr>
      <w:r>
        <w:t>Condition: Good used</w:t>
      </w:r>
    </w:p>
    <w:p>
      <w:hyperlink r:id="rId33">
        <w:r>
          <w:rPr>
            <w:color w:val="1155CC"/>
            <w:u w:val="single"/>
          </w:rPr>
          <w:t xml:space="preserve">View Specs</w:t>
        </w:r>
      </w:hyperlink>
      <w:r>
        <w:t xml:space="preserve"> | </w:t>
      </w:r>
      <w:hyperlink r:id="rId33">
        <w:r>
          <w:rPr>
            <w:color w:val="1155CC"/>
            <w:u w:val="single"/>
          </w:rPr>
          <w:t xml:space="preserve">View IPP# 211706</w:t>
        </w:r>
      </w:hyperlink>
    </w:p>
    <w:p>
      <w:hyperlink r:id="rId34">
        <w:r>
          <w:rPr>
            <w:color w:val="1155CC"/>
            <w:u w:val="single"/>
          </w:rPr>
          <w:t xml:space="preserve">Browse All GAB Neumann Spiral Heat Exchangers on IMS</w:t>
        </w:r>
      </w:hyperlink>
    </w:p>
    <w:p>
      <w:r>
        <w:rPr>
          <w:color w:val="AAAAAA"/>
        </w:rPr>
        <w:t>────────────────────────────────────────────────────────────</w:t>
      </w:r>
    </w:p>
    <w:p>
      <w:pPr>
        <w:pStyle w:val="Heading2"/>
      </w:pPr>
      <w:r>
        <w:t>Advantages of Buying Used Spiral Heat Exchangers from IPP</w:t>
      </w:r>
    </w:p>
    <w:p>
      <w:r>
        <w:t>International Process Plants combines over 46 years of process equipment expertise, nearly 150 colleagues across 15 countries, and an inventory of 15,000 process systems and major equipment pieces to deliver spiral heat exchangers ready for your process.</w:t>
      </w:r>
    </w:p>
    <w:p>
      <w:pPr>
        <w:pStyle w:val="Heading3"/>
      </w:pPr>
      <w:r>
        <w:t>Significant Cost Savings</w:t>
      </w:r>
    </w:p>
    <w:p>
      <w:r>
        <w:t>Buying used spiral heat exchangers from IPP can save up to 50% of capital and 90% of lead time versus buying new. IPP quotes the price of each unit on request and lists units across a wide range of heat transfer areas, materials and pressure ratings to match your budget and specifications.</w:t>
      </w:r>
    </w:p>
    <w:p>
      <w:pPr>
        <w:pStyle w:val="Heading3"/>
      </w:pPr>
      <w:r>
        <w:t>Immediate Availability</w:t>
      </w:r>
    </w:p>
    <w:p>
      <w:r>
        <w:t>In-stock spiral heat exchangers from IPP are ready to ship. IPP's GPS subsidiary also provides custom fabricated new stainless steel equipment with 12 to 16 week average delivery.</w:t>
      </w:r>
    </w:p>
    <w:p>
      <w:pPr>
        <w:pStyle w:val="Heading3"/>
      </w:pPr>
      <w:r>
        <w:t>Multiple OEM Manufacturers</w:t>
      </w:r>
    </w:p>
    <w:p>
      <w:r>
        <w:t>IPP stocks spiral heat exchangers from Alfa Laval, Kuhni, American Heat Reclaiming, GAB Neumann, GEA Canzler, QVF and other OEM manufacturers. Each unit is listed with its manufacturer and model where IMS records them.</w:t>
      </w:r>
    </w:p>
    <w:p>
      <w:pPr>
        <w:pStyle w:val="Heading3"/>
      </w:pPr>
      <w:r>
        <w:t>Full Range of Materials &amp; Specs</w:t>
      </w:r>
    </w:p>
    <w:p>
      <w:r>
        <w:t>Materials include stainless steel 316L, 316, 321 and 904, duplex, Hastelloy C276 and C22, Alloy 20, glass, graphite and carbon steel. Heat transfer areas run from 0.4 m² (4.3 ft²) to 205.8 m² (2,200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Refurbished, Unused &amp; New Options</w:t>
      </w:r>
    </w:p>
    <w:p>
      <w:r>
        <w:t>IPP lists spiral heat exchangers in good used, refurbished, unused surplus and new condition. Each IMS listing states the condition grade alongside the unit's specifications.</w:t>
      </w:r>
    </w:p>
    <w:p>
      <w:r>
        <w:rPr>
          <w:color w:val="AAAAAA"/>
        </w:rPr>
        <w:t>────────────────────────────────────────────────────────────</w:t>
      </w:r>
    </w:p>
    <w:p>
      <w:pPr>
        <w:pStyle w:val="Heading2"/>
      </w:pPr>
      <w:r>
        <w:t>How Purchasing a Used Spiral Heat Exchanger Works</w:t>
      </w:r>
    </w:p>
    <w:p>
      <w:r>
        <w:t>The process of buying a used spiral heat exchanger from IPP follows five steps, from specification to delivery.</w:t>
      </w:r>
    </w:p>
    <w:p>
      <w:pPr>
        <w:pStyle w:val="ListNumber"/>
      </w:pPr>
      <w:r>
        <w:rPr>
          <w:b/>
        </w:rPr>
        <w:t>Submit Requirements</w:t>
      </w:r>
      <w:r>
        <w:t xml:space="preserve"> -- Share your spiral heat exchanger specifications: heat duty, fluids, design pressure and temperature, and material of construction. Or browse IPP's searchable inventory.</w:t>
      </w:r>
    </w:p>
    <w:p>
      <w:pPr>
        <w:pStyle w:val="ListNumber"/>
      </w:pPr>
      <w:r>
        <w:rPr>
          <w:b/>
        </w:rPr>
        <w:t>Receive Data Package</w:t>
      </w:r>
      <w:r>
        <w:t xml:space="preserve"> -- IPP sends a detailed equipment data sheet with heat transfer area, channel or coil ratings, shell diameter, materials, dimensions and a condition report with photographs.</w:t>
      </w:r>
    </w:p>
    <w:p>
      <w:pPr>
        <w:pStyle w:val="ListNumber"/>
      </w:pPr>
      <w:r>
        <w:rPr>
          <w:b/>
        </w:rPr>
        <w:t>Inspect the Equipment</w:t>
      </w:r>
      <w:r>
        <w:t xml:space="preserve"> -- Contact IPP to arrange an on-site visit or request a live video walkthrough of the heat exchanger with an IPP team member at one of our global locations.</w:t>
      </w:r>
    </w:p>
    <w:p>
      <w:pPr>
        <w:pStyle w:val="ListNumber"/>
      </w:pPr>
      <w:r>
        <w:rPr>
          <w:b/>
        </w:rPr>
        <w:t>Refurbishment Options</w:t>
      </w:r>
      <w:r>
        <w:t xml:space="preserve"> -- Contact IPP for details on refurbishment services for a specific spiral heat exchanger.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Spiral Heat Exchanger? Ask an IPP Expert.</w:t>
      </w:r>
    </w:p>
    <w:p>
      <w:r>
        <w:t>Tell us your duty, fluids and material requirements. Our team will match your specifications against spiral heat exchangers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Spiral Heat Exchangers</w:t>
      </w:r>
    </w:p>
    <w:p>
      <w:r>
        <w:t>IPP supplies used spiral heat exchangers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Spiral Heat Exchangers vs Buying New</w:t>
      </w:r>
    </w:p>
    <w:p>
      <w:r>
        <w:t>Buying used spiral heat exchangers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Heat Transfer Area</w:t>
            </w:r>
          </w:p>
        </w:tc>
        <w:tc>
          <w:tcPr>
            <w:tcW w:type="dxa" w:w="3216"/>
          </w:tcPr>
          <w:p>
            <w:r/>
            <w:r>
              <w:t>0.4 m² (4.3 ft²) to 205.8 m² (2,200 ft²) in stock</w:t>
            </w:r>
          </w:p>
        </w:tc>
        <w:tc>
          <w:tcPr>
            <w:tcW w:type="dxa" w:w="3216"/>
          </w:tcPr>
          <w:p>
            <w:r/>
            <w:r>
              <w:t>Built to specification</w:t>
            </w:r>
          </w:p>
        </w:tc>
      </w:tr>
      <w:tr>
        <w:tc>
          <w:tcPr>
            <w:tcW w:type="dxa" w:w="3216"/>
          </w:tcPr>
          <w:p>
            <w:r/>
            <w:r>
              <w:t>Designs</w:t>
            </w:r>
          </w:p>
        </w:tc>
        <w:tc>
          <w:tcPr>
            <w:tcW w:type="dxa" w:w="3216"/>
          </w:tcPr>
          <w:p>
            <w:r/>
            <w:r>
              <w:t>Spiral plate, spiral tube and graphite units</w:t>
            </w:r>
          </w:p>
        </w:tc>
        <w:tc>
          <w:tcPr>
            <w:tcW w:type="dxa" w:w="3216"/>
          </w:tcPr>
          <w:p>
            <w:r/>
            <w:r>
              <w:t>Built to specification</w:t>
            </w:r>
          </w:p>
        </w:tc>
      </w:tr>
      <w:tr>
        <w:tc>
          <w:tcPr>
            <w:tcW w:type="dxa" w:w="3216"/>
          </w:tcPr>
          <w:p>
            <w:r/>
            <w:r>
              <w:t>Materials</w:t>
            </w:r>
          </w:p>
        </w:tc>
        <w:tc>
          <w:tcPr>
            <w:tcW w:type="dxa" w:w="3216"/>
          </w:tcPr>
          <w:p>
            <w:r/>
            <w:r>
              <w:t>Stainless steel, high alloys, glass and graphite</w:t>
            </w:r>
          </w:p>
        </w:tc>
        <w:tc>
          <w:tcPr>
            <w:tcW w:type="dxa" w:w="3216"/>
          </w:tcPr>
          <w:p>
            <w:r/>
            <w:r>
              <w:t>Built to specification</w:t>
            </w:r>
          </w:p>
        </w:tc>
      </w:tr>
      <w:tr>
        <w:tc>
          <w:tcPr>
            <w:tcW w:type="dxa" w:w="3216"/>
          </w:tcPr>
          <w:p>
            <w:r/>
            <w:r>
              <w:t>Condition Options</w:t>
            </w:r>
          </w:p>
        </w:tc>
        <w:tc>
          <w:tcPr>
            <w:tcW w:type="dxa" w:w="3216"/>
          </w:tcPr>
          <w:p>
            <w:r/>
            <w:r>
              <w:t>Good used, refurbished, unused surplus and new</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Spiral Heat Exchangers</w:t>
      </w:r>
    </w:p>
    <w:p>
      <w:r>
        <w:t>Answers to the most common questions from engineering and procurement teams evaluating used spiral heat exchangers from IPP.</w:t>
      </w:r>
    </w:p>
    <w:p>
      <w:r>
        <w:rPr>
          <w:b/>
        </w:rPr>
        <w:t>Q: Which spiral heat exchangers does IPP stock?</w:t>
      </w:r>
      <w:r>
        <w:t xml:space="preserve"> A: IPP's spiral heat exchangers come from Alfa Laval, Kuhni, American Heat Reclaiming, GAB Neumann, GEA Canzler, QVF, Schott and other OEM manufacturers, in spiral plate, spiral tube and graphite designs. IMS keeps the live list.</w:t>
      </w:r>
    </w:p>
    <w:p>
      <w:r>
        <w:rPr>
          <w:b/>
        </w:rPr>
        <w:t>Q: How much can I save buying a used spiral heat exchanger versus new?</w:t>
      </w:r>
      <w:r>
        <w:t xml:space="preserve"> A: Buying a used spiral heat exchanger from IPP can save up to 50% of capital and 90% of lead time versus buying new. The exact savings and price depend on manufacturer, heat transfer area, material and condition, so the cost of a specific unit is quoted on request. Contact IPP for pricing on specific units.</w:t>
      </w:r>
    </w:p>
    <w:p>
      <w:r>
        <w:rPr>
          <w:b/>
        </w:rPr>
        <w:t>Q: Does IPP have new or unused spiral heat exchangers?</w:t>
      </w:r>
      <w:r>
        <w:t xml:space="preserve"> A: Yes. IPP's inventory includes unused surplus and new spiral heat exchangers, and IPP's Gale Process Solutions (GPS) subsidiary provides custom fabricated stainless steel equipment with 12 to 16 week average delivery. Contact IPP for details on new equipment options.</w:t>
      </w:r>
    </w:p>
    <w:p>
      <w:r>
        <w:rPr>
          <w:b/>
        </w:rPr>
        <w:t>Q: How long does it take to receive a spiral heat exchanger from IPP?</w:t>
      </w:r>
      <w:r>
        <w:t xml:space="preserve"> A: In-stock spiral heat exchangers are ready to ship. IPP coordinates packaging, crating, freight and delivery to your plant site from offices in 15 countries. Contact IPP for shipping details on a specific unit.</w:t>
      </w:r>
    </w:p>
    <w:p>
      <w:r>
        <w:rPr>
          <w:b/>
        </w:rPr>
        <w:t>Q: How does a spiral plate heat exchanger work?</w:t>
      </w:r>
      <w:r>
        <w:t xml:space="preserve"> A: A spiral plate heat exchanger winds two long plates around a central core, forming two concentric channels, one for each fluid. The hot fluid enters at the center and spirals outward while the cold fluid enters at the rim and spirals inward, so the streams run counter-current. Each spiral exchanger keeps every fluid in a single channel, and covers at the ends close the coil.</w:t>
      </w:r>
    </w:p>
    <w:p>
      <w:r>
        <w:rPr>
          <w:b/>
        </w:rPr>
        <w:t>Q: Which Alfa Laval spiral heat exchangers are in stock?</w:t>
      </w:r>
      <w:r>
        <w:t xml:space="preserve"> A: Each Alfa Laval spiral heat exchanger in stock is a spiral plate design: SHE I, III and IV units, AI.SHE LTL 13S units of 13.5 m² (145.3 ft²) rated 10 bar (145 psi) on both channels, and larger units up to 205.8 m² (2,200 ft²), in stainless steel, duplex, Hastelloy C276 and Alloy 20.</w:t>
      </w:r>
    </w:p>
    <w:p>
      <w:r>
        <w:rPr>
          <w:b/>
        </w:rPr>
        <w:t>Q: Does IPP stock glass and graphite spiral heat exchangers?</w:t>
      </w:r>
      <w:r>
        <w:t xml:space="preserve"> A: Yes. QVF and Schott glass and glass-lined spiral tube exchangers run from 0.4 m² (4.3 ft²) to 5 m² (53.5 ft²), and GAB Neumann graphite exchangers from 1 m² (10.8 ft²) to 5.7 m² (61 ft²).</w:t>
      </w:r>
    </w:p>
    <w:p>
      <w:r>
        <w:rPr>
          <w:b/>
        </w:rPr>
        <w:t>Q: What sizes are available?</w:t>
      </w:r>
      <w:r>
        <w:t xml:space="preserve"> A: The glass coil exchangers carry 0.4 m² (4.3 ft²) of surface and the largest Alfa Laval unit 205.8 m² (2,200 ft²). Specifications for any listing follow on request.</w:t>
      </w:r>
    </w:p>
    <w:p>
      <w:r>
        <w:rPr>
          <w:b/>
        </w:rPr>
        <w:t>Q: What pressure and temperature ratings are available?</w:t>
      </w:r>
      <w:r>
        <w:t xml:space="preserve"> A: Shell and channel ratings reach 25 bar (362.6 psi), on a Kuhni coil exchanger, and temperature ratings 350 °C (662 °F). Each listing states its own hot-side, cold-side or shell rating.</w:t>
      </w:r>
    </w:p>
    <w:p>
      <w:r>
        <w:rPr>
          <w:b/>
        </w:rPr>
        <w:t>Q: What are the spiral heat exchangers made of?</w:t>
      </w:r>
      <w:r>
        <w:t xml:space="preserve"> A: Stainless steel 316L and 316 form the steel spiral heat exchangers from Alfa Laval, Kuhni and American Heat Reclaiming, with stainless steel 321, 904 and 317 on other units. High-alloy units come in duplex, Hastelloy C276 and C22 and Alloy 20, and the category also lists glass, glass-lined, graphite and carbon steel units.</w:t>
      </w:r>
    </w:p>
    <w:p>
      <w:r>
        <w:rPr>
          <w:b/>
        </w:rPr>
        <w:t>Q: Which manufacturers' spiral heat exchangers does IPP carry?</w:t>
      </w:r>
      <w:r>
        <w:t xml:space="preserve"> A: IPP carries spiral heat exchangers from Alfa Laval, Kuhni, American Heat Reclaiming, GAB Neumann, GEA Canzler, QVF, Schott, Zurcher, API Schmidt-Bretten, Kapp, Sulzer, Rosenblad and Ettore Zanon.</w:t>
      </w:r>
    </w:p>
    <w:p>
      <w:r>
        <w:rPr>
          <w:color w:val="AAAAAA"/>
        </w:rPr>
        <w:t>────────────────────────────────────────────────────────────</w:t>
      </w:r>
    </w:p>
    <w:p>
      <w:r>
        <w:t>IPP's inventory includes unused surplus and new spiral heat exchangers,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Spiral Heat Exchanger?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Spiral Heat Exchanger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heat-exchanger/spiral" TargetMode="External"/><Relationship Id="rId11" Type="http://schemas.openxmlformats.org/officeDocument/2006/relationships/hyperlink" Target="https://ims.internationalprocessplants.com/search?equipmenttype=heat-exchanger&amp;equipmentsubtype=spiral&amp;q=Laval" TargetMode="External"/><Relationship Id="rId12" Type="http://schemas.openxmlformats.org/officeDocument/2006/relationships/hyperlink" Target="https://ims.internationalprocessplants.com/search?equipmenttype=heat-exchanger&amp;equipmentsubtype=spiral&amp;material=Hastelloy%20-%20C276&amp;material=Hastelloy%20-%20C22&amp;material=Duplex&amp;material=Alloy%2020" TargetMode="External"/><Relationship Id="rId13" Type="http://schemas.openxmlformats.org/officeDocument/2006/relationships/hyperlink" Target="https://ims.internationalprocessplants.com/inventory/equipment/detail/heat-exchanger/spiral/706770" TargetMode="External"/><Relationship Id="rId14" Type="http://schemas.openxmlformats.org/officeDocument/2006/relationships/hyperlink" Target="https://ims.internationalprocessplants.com/inventory/equipment/detail/heat-exchanger/spiral/211734" TargetMode="External"/><Relationship Id="rId15" Type="http://schemas.openxmlformats.org/officeDocument/2006/relationships/hyperlink" Target="https://ims.internationalprocessplants.com/inventory/equipment/detail/heat-exchanger/spiral/211585" TargetMode="External"/><Relationship Id="rId16" Type="http://schemas.openxmlformats.org/officeDocument/2006/relationships/hyperlink" Target="https://ims.internationalprocessplants.com/search?equipmenttype=heat-exchanger&amp;equipmentsubtype=spiral&amp;attr-heat-transfer-surface-area=Metric%7C%7C5%7C0" TargetMode="External"/><Relationship Id="rId17" Type="http://schemas.openxmlformats.org/officeDocument/2006/relationships/hyperlink" Target="https://ims.internationalprocessplants.com/inventory/equipment/detail/heat-exchanger/spiral/248321" TargetMode="External"/><Relationship Id="rId18" Type="http://schemas.openxmlformats.org/officeDocument/2006/relationships/hyperlink" Target="https://ims.internationalprocessplants.com/inventory/equipment/detail/heat-exchanger/spiral/246876" TargetMode="External"/><Relationship Id="rId19" Type="http://schemas.openxmlformats.org/officeDocument/2006/relationships/hyperlink" Target="https://ims.internationalprocessplants.com/inventory/equipment/detail/heat-exchanger/spiral/233192" TargetMode="External"/><Relationship Id="rId20" Type="http://schemas.openxmlformats.org/officeDocument/2006/relationships/hyperlink" Target="https://ims.internationalprocessplants.com/search?equipmenttype=heat-exchanger&amp;equipmentsubtype=spiral&amp;attr-heat-transfer-surface-area=Metric%7C5.1%7C30%7C0" TargetMode="External"/><Relationship Id="rId21" Type="http://schemas.openxmlformats.org/officeDocument/2006/relationships/hyperlink" Target="https://ims.internationalprocessplants.com/inventory/equipment/detail/heat-exchanger/spiral/220226" TargetMode="External"/><Relationship Id="rId22" Type="http://schemas.openxmlformats.org/officeDocument/2006/relationships/hyperlink" Target="https://ims.internationalprocessplants.com/inventory/equipment/detail/heat-exchanger/spiral/214330" TargetMode="External"/><Relationship Id="rId23" Type="http://schemas.openxmlformats.org/officeDocument/2006/relationships/hyperlink" Target="https://ims.internationalprocessplants.com/inventory/equipment/detail/heat-exchanger/spiral/246877" TargetMode="External"/><Relationship Id="rId24" Type="http://schemas.openxmlformats.org/officeDocument/2006/relationships/hyperlink" Target="https://ims.internationalprocessplants.com/search?equipmenttype=heat-exchanger&amp;equipmentsubtype=spiral&amp;attr-heat-transfer-surface-area=Metric%7C30.1%7C100000%7C0" TargetMode="External"/><Relationship Id="rId25" Type="http://schemas.openxmlformats.org/officeDocument/2006/relationships/hyperlink" Target="https://ims.internationalprocessplants.com/inventory/equipment/detail/heat-exchanger/spiral/211536" TargetMode="External"/><Relationship Id="rId26" Type="http://schemas.openxmlformats.org/officeDocument/2006/relationships/hyperlink" Target="https://ims.internationalprocessplants.com/inventory/equipment/detail/heat-exchanger/spiral/242612" TargetMode="External"/><Relationship Id="rId27" Type="http://schemas.openxmlformats.org/officeDocument/2006/relationships/hyperlink" Target="https://ims.internationalprocessplants.com/inventory/equipment/detail/heat-exchanger/spiral/242478" TargetMode="External"/><Relationship Id="rId28" Type="http://schemas.openxmlformats.org/officeDocument/2006/relationships/hyperlink" Target="https://ims.internationalprocessplants.com/search?equipmenttype=heat-exchanger&amp;equipmentsubtype=spiral&amp;manufacturer=Kuhni" TargetMode="External"/><Relationship Id="rId29" Type="http://schemas.openxmlformats.org/officeDocument/2006/relationships/hyperlink" Target="https://ims.internationalprocessplants.com/inventory/equipment/detail/heat-exchanger/spiral/206766" TargetMode="External"/><Relationship Id="rId30" Type="http://schemas.openxmlformats.org/officeDocument/2006/relationships/hyperlink" Target="https://ims.internationalprocessplants.com/search?equipmenttype=heat-exchanger&amp;equipmentsubtype=spiral&amp;q=Heat%20Reclaiming" TargetMode="External"/><Relationship Id="rId31" Type="http://schemas.openxmlformats.org/officeDocument/2006/relationships/hyperlink" Target="https://ims.internationalprocessplants.com/inventory/equipment/detail/heat-exchanger/spiral/214022" TargetMode="External"/><Relationship Id="rId32" Type="http://schemas.openxmlformats.org/officeDocument/2006/relationships/hyperlink" Target="https://ims.internationalprocessplants.com/inventory/equipment/detail/heat-exchanger/spiral/211702" TargetMode="External"/><Relationship Id="rId33" Type="http://schemas.openxmlformats.org/officeDocument/2006/relationships/hyperlink" Target="https://ims.internationalprocessplants.com/inventory/equipment/detail/heat-exchanger/spiral/211706" TargetMode="External"/><Relationship Id="rId34" Type="http://schemas.openxmlformats.org/officeDocument/2006/relationships/hyperlink" Target="https://ims.internationalprocessplants.com/search?equipmenttype=heat-exchanger&amp;equipmentsubtype=spiral&amp;q=G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