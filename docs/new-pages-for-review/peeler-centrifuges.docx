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Peeler Centrifuges for Sale</w:t>
      </w:r>
    </w:p>
    <w:p>
      <w:r>
        <w:t>Buying good used, refurbished, and unused peeler centrifuges from International Process Plants (IPP) furnishes batch filtration, cake washing, and knife discharge while skipping issues like months-long fabrication and high capital outlays. Chemical, pharmaceutical, food and specialty manufacturers pick from batch filtering centrifuges by Krauss Maffei, Alfa Laval, Escher Wyss, Luwa-Heine, Ellerwerk and other OEM manufacturers. Basket diameters range from 630 mm (24.8 in) to 1,600 mm (63 in), with baskets in stainless steel, titanium, Hastelloy and rubber-lined construction. Buying used saves up to 50% of capital and 90% of lead time versus buying new. IPP has supplied process equipment worldwide since 1980, and its second hand peeler centrifuge machines are ready to buy and ship.</w:t>
      </w:r>
    </w:p>
    <w:p>
      <w:r>
        <w:t>IPP carries good used, refurbished and unused surplus peeler centrifuges, the batch design in which a knife peels the filter cake from a rotating basket. The inventory includes Krauss Maffei HZ siphon models, basket depths from 300 mm (11.8 in) to 813 mm (32 in) and maximum speeds from 750 to 2,400 rpm.</w:t>
      </w:r>
    </w:p>
    <w:p>
      <w:r>
        <w:t>Every peeler centrifuge listing on IPP's IMS inventory system states the basket diameter, basket depth, maximum speed, load weight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10+ OEM Manufacturers | 4 Basket Material Groups | 1980 Established Since | 15 Countries with Offices</w:t>
      </w:r>
    </w:p>
    <w:p>
      <w:r>
        <w:rPr>
          <w:b/>
        </w:rPr>
        <w:t>Featured Equipment:</w:t>
      </w:r>
    </w:p>
    <w:p>
      <w:pPr>
        <w:pStyle w:val="ListBullet"/>
      </w:pPr>
      <w:hyperlink r:id="rId11">
        <w:r>
          <w:rPr>
            <w:color w:val="1155CC"/>
            <w:u w:val="single"/>
          </w:rPr>
          <w:t xml:space="preserve">Stainless Steel Baskets -- SS 316, 316L, 904 and austenitic baskets</w:t>
        </w:r>
      </w:hyperlink>
    </w:p>
    <w:p>
      <w:pPr>
        <w:pStyle w:val="ListBullet"/>
      </w:pPr>
      <w:hyperlink r:id="rId12">
        <w:r>
          <w:rPr>
            <w:color w:val="1155CC"/>
            <w:u w:val="single"/>
          </w:rPr>
          <w:t xml:space="preserve">Titanium &amp; Hastelloy Units -- Titanium and nickel alloy baskets</w:t>
        </w:r>
      </w:hyperlink>
    </w:p>
    <w:p>
      <w:pPr>
        <w:pStyle w:val="ListBullet"/>
      </w:pPr>
      <w:hyperlink r:id="rId13">
        <w:r>
          <w:rPr>
            <w:color w:val="1155CC"/>
            <w:u w:val="single"/>
          </w:rPr>
          <w:t xml:space="preserve">Refurbished &amp; Unused Units -- Rebuilt and unused surplus peeler centrifuges</w:t>
        </w:r>
      </w:hyperlink>
    </w:p>
    <w:p>
      <w:r>
        <w:rPr>
          <w:color w:val="AAAAAA"/>
        </w:rPr>
        <w:t>────────────────────────────────────────────────────────────</w:t>
      </w:r>
    </w:p>
    <w:p>
      <w:r>
        <w:t>[Product listing] Live IMS inventory of peeler centrifuges with filters (basket material, basket diameter, motor power, condition, manufacturer), sorting and See More, as on the live reactor page. Cards are generated from IMS data, so they are not part of this content review.</w:t>
      </w:r>
    </w:p>
    <w:p>
      <w:r>
        <w:rPr>
          <w:color w:val="AAAAAA"/>
        </w:rPr>
        <w:t>────────────────────────────────────────────────────────────</w:t>
      </w:r>
    </w:p>
    <w:p>
      <w:pPr>
        <w:pStyle w:val="Heading2"/>
      </w:pPr>
      <w:r>
        <w:t>Browse Used Peeler Centrifuges by Material</w:t>
      </w:r>
    </w:p>
    <w:p>
      <w:r>
        <w:t>Basket material divides this inventory, following the material groups on IPP's IMS inventory system: stainless steel, titanium, Hastelloy and rubber-lined.</w:t>
      </w:r>
    </w:p>
    <w:p>
      <w:r>
        <w:rPr>
          <w:color w:val="AAAAAA"/>
        </w:rPr>
        <w:t>────────────────────────────────────────────────────────────</w:t>
      </w:r>
    </w:p>
    <w:p>
      <w:pPr>
        <w:pStyle w:val="Heading2"/>
      </w:pPr>
      <w:r>
        <w:t>Buy Used Peeler Centrifuges by Basket Diameter</w:t>
      </w:r>
    </w:p>
    <w:p>
      <w:r>
        <w:t>Basket diameter sizes each peeler centrifuge on IMS, from 630 mm (24.8 in) to 1,600 mm (63 in) in IPP's inventory. Featured units fill each size tab, and its link opens every matching unit on IMS.</w:t>
      </w:r>
    </w:p>
    <w:p>
      <w:pPr>
        <w:pStyle w:val="Heading3"/>
      </w:pPr>
      <w:r>
        <w:t>Buy Used Peeler Centrifuges up to 900 mm (35.4 in)</w:t>
      </w:r>
    </w:p>
    <w:p>
      <w:r>
        <w:t>Peeler centrifuges up to 900 mm (35.4 in) in IPP's inventory include stainless steel 316, Hastelloy C-22 and austenitic stainless steel units from Krauss Maffei, Alfa Laval and ZVU.</w:t>
      </w:r>
    </w:p>
    <w:p>
      <w:pPr>
        <w:pStyle w:val="Heading4"/>
      </w:pPr>
      <w:r>
        <w:t>[Featured] Krauss Maffei HZ630 PH Hastelloy C-22, 630 mm (24.8 in) ([IPP# 235730](https://ims.internationalprocessplants.com/inventory/equipment/detail/peeler-centrifuge/235730))</w:t>
      </w:r>
    </w:p>
    <w:p>
      <w:r>
        <w:t>Good used Krauss Maffei HZ630 PH peeler centrifuge with a Hastelloy C-22 basket, 630 mm (24.8 in) basket diameter and 315 mm (12.4 in) basket depth.</w:t>
      </w:r>
    </w:p>
    <w:p>
      <w:pPr>
        <w:pStyle w:val="ListBullet"/>
      </w:pPr>
      <w:r>
        <w:t>Basket Diameter: 630 mm (24.8 in)</w:t>
      </w:r>
    </w:p>
    <w:p>
      <w:pPr>
        <w:pStyle w:val="ListBullet"/>
      </w:pPr>
      <w:r>
        <w:t>Basket Depth: 315 mm (12.4 in)</w:t>
      </w:r>
    </w:p>
    <w:p>
      <w:pPr>
        <w:pStyle w:val="ListBullet"/>
      </w:pPr>
      <w:r>
        <w:t>Filtration Area: 0.6 m² (6.5 ft²)</w:t>
      </w:r>
    </w:p>
    <w:p>
      <w:pPr>
        <w:pStyle w:val="ListBullet"/>
      </w:pPr>
      <w:r>
        <w:t>Maximum Speed: 2,365 rpm</w:t>
      </w:r>
    </w:p>
    <w:p>
      <w:pPr>
        <w:pStyle w:val="ListBullet"/>
      </w:pPr>
      <w:r>
        <w:t>Load Weight: 54 kg (119 lb)</w:t>
      </w:r>
    </w:p>
    <w:p>
      <w:pPr>
        <w:pStyle w:val="ListBullet"/>
      </w:pPr>
      <w:r>
        <w:t>Motor Power: 18 kW (24.1 HP)</w:t>
      </w:r>
    </w:p>
    <w:p>
      <w:pPr>
        <w:pStyle w:val="ListBullet"/>
      </w:pPr>
      <w:r>
        <w:t>Material: Hastelloy C-22</w:t>
      </w:r>
    </w:p>
    <w:p>
      <w:hyperlink r:id="rId14">
        <w:r>
          <w:rPr>
            <w:color w:val="1155CC"/>
            <w:u w:val="single"/>
          </w:rPr>
          <w:t xml:space="preserve">View Specs</w:t>
        </w:r>
      </w:hyperlink>
      <w:r>
        <w:t xml:space="preserve"> | </w:t>
      </w:r>
      <w:hyperlink r:id="rId14">
        <w:r>
          <w:rPr>
            <w:color w:val="1155CC"/>
            <w:u w:val="single"/>
          </w:rPr>
          <w:t xml:space="preserve">View IPP# 235730</w:t>
        </w:r>
      </w:hyperlink>
    </w:p>
    <w:p>
      <w:pPr>
        <w:pStyle w:val="Heading4"/>
      </w:pPr>
      <w:r>
        <w:t>[Unused surplus] ZVU OPH 630 EFHN Austenitic SS, 630 mm (24.8 in) ([IPP# 212741](https://ims.internationalprocessplants.com/inventory/equipment/detail/peeler-centrifuge/212741))</w:t>
      </w:r>
    </w:p>
    <w:p>
      <w:r>
        <w:t>Unused surplus ZVU OPH 630 EFHN peeler centrifuge with a stainless steel Austenitic basket, 630 mm (24.8 in) basket diameter and 315 mm (12.4 in) basket depth.</w:t>
      </w:r>
    </w:p>
    <w:p>
      <w:pPr>
        <w:pStyle w:val="ListBullet"/>
      </w:pPr>
      <w:r>
        <w:t>Basket Diameter: 630 mm (24.8 in)</w:t>
      </w:r>
    </w:p>
    <w:p>
      <w:pPr>
        <w:pStyle w:val="ListBullet"/>
      </w:pPr>
      <w:r>
        <w:t>Basket Depth: 315 mm (12.4 in)</w:t>
      </w:r>
    </w:p>
    <w:p>
      <w:pPr>
        <w:pStyle w:val="ListBullet"/>
      </w:pPr>
      <w:r>
        <w:t>Filtration Area: 0.62 m² (6.7 ft²)</w:t>
      </w:r>
    </w:p>
    <w:p>
      <w:pPr>
        <w:pStyle w:val="ListBullet"/>
      </w:pPr>
      <w:r>
        <w:t>Maximum Speed: 2,380 rpm</w:t>
      </w:r>
    </w:p>
    <w:p>
      <w:pPr>
        <w:pStyle w:val="ListBullet"/>
      </w:pPr>
      <w:r>
        <w:t>Load Weight: 50 kg (110.2 lb)</w:t>
      </w:r>
    </w:p>
    <w:p>
      <w:pPr>
        <w:pStyle w:val="ListBullet"/>
      </w:pPr>
      <w:r>
        <w:t>Motor Power: 11 kW (14.8 HP)</w:t>
      </w:r>
    </w:p>
    <w:p>
      <w:pPr>
        <w:pStyle w:val="ListBullet"/>
      </w:pPr>
      <w:r>
        <w:t>Material: Stainless Steel Austenitic</w:t>
      </w:r>
    </w:p>
    <w:p>
      <w:hyperlink r:id="rId15">
        <w:r>
          <w:rPr>
            <w:color w:val="1155CC"/>
            <w:u w:val="single"/>
          </w:rPr>
          <w:t xml:space="preserve">View Specs</w:t>
        </w:r>
      </w:hyperlink>
      <w:r>
        <w:t xml:space="preserve"> | </w:t>
      </w:r>
      <w:hyperlink r:id="rId15">
        <w:r>
          <w:rPr>
            <w:color w:val="1155CC"/>
            <w:u w:val="single"/>
          </w:rPr>
          <w:t xml:space="preserve">View IPP# 212741</w:t>
        </w:r>
      </w:hyperlink>
    </w:p>
    <w:p>
      <w:pPr>
        <w:pStyle w:val="Heading4"/>
      </w:pPr>
      <w:r>
        <w:t>[Refurbished] Alfa Laval HOZHY650 SS 316, 650 mm (25.6 in) ([IPP# 45949](https://ims.internationalprocessplants.com/inventory/equipment/detail/peeler-centrifuge/45949))</w:t>
      </w:r>
    </w:p>
    <w:p>
      <w:r>
        <w:t>Refurbished Alfa Laval HOZHY650 peeler centrifuge with a stainless steel 316 basket and 650 mm (25.6 in) basket diameter.</w:t>
      </w:r>
    </w:p>
    <w:p>
      <w:pPr>
        <w:pStyle w:val="ListBullet"/>
      </w:pPr>
      <w:r>
        <w:t>Basket Diameter: 650 mm (25.6 in)</w:t>
      </w:r>
    </w:p>
    <w:p>
      <w:pPr>
        <w:pStyle w:val="ListBullet"/>
      </w:pPr>
      <w:r>
        <w:t>Filtration Area: 0.82 m² (8.8 ft²)</w:t>
      </w:r>
    </w:p>
    <w:p>
      <w:pPr>
        <w:pStyle w:val="ListBullet"/>
      </w:pPr>
      <w:r>
        <w:t>Maximum Speed: 2,000 rpm</w:t>
      </w:r>
    </w:p>
    <w:p>
      <w:pPr>
        <w:pStyle w:val="ListBullet"/>
      </w:pPr>
      <w:r>
        <w:t>Load Weight: 65 kg (143.3 lb)</w:t>
      </w:r>
    </w:p>
    <w:p>
      <w:pPr>
        <w:pStyle w:val="ListBullet"/>
      </w:pPr>
      <w:r>
        <w:t>Motor Power: 6.5 kW (8.7 HP)</w:t>
      </w:r>
    </w:p>
    <w:p>
      <w:pPr>
        <w:pStyle w:val="ListBullet"/>
      </w:pPr>
      <w:r>
        <w:t>Material: Stainless Steel 316</w:t>
      </w:r>
    </w:p>
    <w:p>
      <w:pPr>
        <w:pStyle w:val="ListBullet"/>
      </w:pPr>
      <w:r>
        <w:t>Condition: Refurbished</w:t>
      </w:r>
    </w:p>
    <w:p>
      <w:hyperlink r:id="rId16">
        <w:r>
          <w:rPr>
            <w:color w:val="1155CC"/>
            <w:u w:val="single"/>
          </w:rPr>
          <w:t xml:space="preserve">View Specs</w:t>
        </w:r>
      </w:hyperlink>
      <w:r>
        <w:t xml:space="preserve"> | </w:t>
      </w:r>
      <w:hyperlink r:id="rId16">
        <w:r>
          <w:rPr>
            <w:color w:val="1155CC"/>
            <w:u w:val="single"/>
          </w:rPr>
          <w:t xml:space="preserve">View IPP# 45949</w:t>
        </w:r>
      </w:hyperlink>
    </w:p>
    <w:p>
      <w:hyperlink r:id="rId17">
        <w:r>
          <w:rPr>
            <w:color w:val="1155CC"/>
            <w:u w:val="single"/>
          </w:rPr>
          <w:t xml:space="preserve">Browse All Peeler Centrifuges Up to 900 mm (35.4 in) on IMS</w:t>
        </w:r>
      </w:hyperlink>
    </w:p>
    <w:p>
      <w:pPr>
        <w:pStyle w:val="Heading3"/>
      </w:pPr>
      <w:r>
        <w:t>Buy Used Peeler Centrifuges from 960 to 1,250 mm (37.8 to 49.2 in)</w:t>
      </w:r>
    </w:p>
    <w:p>
      <w:r>
        <w:t>Units from 960 to 1,250 mm (37.8 to 49.2 in) carry stainless steel 316, 316L, titanium, Hastelloy and rubber-lined baskets from Krauss Maffei, Alfa Laval, Luwa-Heine, Escher Wyss, GFT Trenntechnik and Ferrum.</w:t>
      </w:r>
    </w:p>
    <w:p>
      <w:pPr>
        <w:pStyle w:val="Heading4"/>
      </w:pPr>
      <w:r>
        <w:t>[Featured] Krauss Maffei HZ-125 Austenitic SS, 1,250 mm (49.2 in) ([IPP# 206218](https://ims.internationalprocessplants.com/inventory/equipment/detail/peeler-centrifuge/206218))</w:t>
      </w:r>
    </w:p>
    <w:p>
      <w:r>
        <w:t>Good used Krauss Maffei HZ-125 peeler centrifuge with a stainless steel Austenitic basket, 1,250 mm (49.2 in) basket diameter and 625 mm (24.6 in) basket depth.</w:t>
      </w:r>
    </w:p>
    <w:p>
      <w:pPr>
        <w:pStyle w:val="ListBullet"/>
      </w:pPr>
      <w:r>
        <w:t>Basket Diameter: 1,250 mm (49.2 in)</w:t>
      </w:r>
    </w:p>
    <w:p>
      <w:pPr>
        <w:pStyle w:val="ListBullet"/>
      </w:pPr>
      <w:r>
        <w:t>Basket Depth: 625 mm (24.6 in)</w:t>
      </w:r>
    </w:p>
    <w:p>
      <w:pPr>
        <w:pStyle w:val="ListBullet"/>
      </w:pPr>
      <w:r>
        <w:t>Filtration Area: 0.016 m² (0.17 ft²)</w:t>
      </w:r>
    </w:p>
    <w:p>
      <w:pPr>
        <w:pStyle w:val="ListBullet"/>
      </w:pPr>
      <w:r>
        <w:t>Maximum Speed: 1,200 rpm</w:t>
      </w:r>
    </w:p>
    <w:p>
      <w:pPr>
        <w:pStyle w:val="ListBullet"/>
      </w:pPr>
      <w:r>
        <w:t>Load Weight: 437 kg (963 lb)</w:t>
      </w:r>
    </w:p>
    <w:p>
      <w:pPr>
        <w:pStyle w:val="ListBullet"/>
      </w:pPr>
      <w:r>
        <w:t>Motor Power: 45 kW (60.3 HP)</w:t>
      </w:r>
    </w:p>
    <w:p>
      <w:pPr>
        <w:pStyle w:val="ListBullet"/>
      </w:pPr>
      <w:r>
        <w:t>Material: Stainless Steel Austenitic</w:t>
      </w:r>
    </w:p>
    <w:p>
      <w:hyperlink r:id="rId18">
        <w:r>
          <w:rPr>
            <w:color w:val="1155CC"/>
            <w:u w:val="single"/>
          </w:rPr>
          <w:t xml:space="preserve">View Specs</w:t>
        </w:r>
      </w:hyperlink>
      <w:r>
        <w:t xml:space="preserve"> | </w:t>
      </w:r>
      <w:hyperlink r:id="rId18">
        <w:r>
          <w:rPr>
            <w:color w:val="1155CC"/>
            <w:u w:val="single"/>
          </w:rPr>
          <w:t xml:space="preserve">View IPP# 206218</w:t>
        </w:r>
      </w:hyperlink>
    </w:p>
    <w:p>
      <w:pPr>
        <w:pStyle w:val="Heading4"/>
      </w:pPr>
      <w:r>
        <w:t>[Featured] Ellerwerk 937-H Hastelloy, 1,050 mm (41.3 in) ([IPP# 221718](https://ims.internationalprocessplants.com/inventory/equipment/detail/peeler-centrifuge/221718))</w:t>
      </w:r>
    </w:p>
    <w:p>
      <w:r>
        <w:t>Good used Ellerwerk 937-H peeler centrifuge with a Hastelloy basket, 1,050 mm (41.3 in) basket diameter and 500 mm (19.7 in) basket depth.</w:t>
      </w:r>
    </w:p>
    <w:p>
      <w:pPr>
        <w:pStyle w:val="ListBullet"/>
      </w:pPr>
      <w:r>
        <w:t>Basket Diameter: 1,050 mm (41.3 in)</w:t>
      </w:r>
    </w:p>
    <w:p>
      <w:pPr>
        <w:pStyle w:val="ListBullet"/>
      </w:pPr>
      <w:r>
        <w:t>Basket Depth: 500 mm (19.7 in)</w:t>
      </w:r>
    </w:p>
    <w:p>
      <w:pPr>
        <w:pStyle w:val="ListBullet"/>
      </w:pPr>
      <w:r>
        <w:t>Filtration Area: 1.65 m² (17.8 ft²)</w:t>
      </w:r>
    </w:p>
    <w:p>
      <w:pPr>
        <w:pStyle w:val="ListBullet"/>
      </w:pPr>
      <w:r>
        <w:t>Maximum Speed: 1,400 rpm</w:t>
      </w:r>
    </w:p>
    <w:p>
      <w:pPr>
        <w:pStyle w:val="ListBullet"/>
      </w:pPr>
      <w:r>
        <w:t>Load Weight: 230 kg (507 lb)</w:t>
      </w:r>
    </w:p>
    <w:p>
      <w:pPr>
        <w:pStyle w:val="ListBullet"/>
      </w:pPr>
      <w:r>
        <w:t>Motor Power: 22 kW (29.5 HP)</w:t>
      </w:r>
    </w:p>
    <w:p>
      <w:pPr>
        <w:pStyle w:val="ListBullet"/>
      </w:pPr>
      <w:r>
        <w:t>Material: Hastelloy</w:t>
      </w:r>
    </w:p>
    <w:p>
      <w:hyperlink r:id="rId19">
        <w:r>
          <w:rPr>
            <w:color w:val="1155CC"/>
            <w:u w:val="single"/>
          </w:rPr>
          <w:t xml:space="preserve">View Specs</w:t>
        </w:r>
      </w:hyperlink>
      <w:r>
        <w:t xml:space="preserve"> | </w:t>
      </w:r>
      <w:hyperlink r:id="rId19">
        <w:r>
          <w:rPr>
            <w:color w:val="1155CC"/>
            <w:u w:val="single"/>
          </w:rPr>
          <w:t xml:space="preserve">View IPP# 221718</w:t>
        </w:r>
      </w:hyperlink>
    </w:p>
    <w:p>
      <w:pPr>
        <w:pStyle w:val="Heading4"/>
      </w:pPr>
      <w:r>
        <w:t>[Featured] Krauss Maffei HZ125 Austenitic SS, 1,250 mm (49.2 in) ([IPP# 206217](https://ims.internationalprocessplants.com/inventory/equipment/detail/peeler-centrifuge/206217))</w:t>
      </w:r>
    </w:p>
    <w:p>
      <w:r>
        <w:t>Refurbished Krauss Maffei HZ125 peeler centrifuge with a stainless steel Austenitic basket, 1,250 mm (49.2 in) basket diameter and 625 mm (24.6 in) basket depth.</w:t>
      </w:r>
    </w:p>
    <w:p>
      <w:pPr>
        <w:pStyle w:val="ListBullet"/>
      </w:pPr>
      <w:r>
        <w:t>Basket Diameter: 1,250 mm (49.2 in)</w:t>
      </w:r>
    </w:p>
    <w:p>
      <w:pPr>
        <w:pStyle w:val="ListBullet"/>
      </w:pPr>
      <w:r>
        <w:t>Basket Depth: 625 mm (24.6 in)</w:t>
      </w:r>
    </w:p>
    <w:p>
      <w:pPr>
        <w:pStyle w:val="ListBullet"/>
      </w:pPr>
      <w:r>
        <w:t>Maximum Speed: 1,200 rpm</w:t>
      </w:r>
    </w:p>
    <w:p>
      <w:pPr>
        <w:pStyle w:val="ListBullet"/>
      </w:pPr>
      <w:r>
        <w:t>Load Weight: 437 kg (963 lb)</w:t>
      </w:r>
    </w:p>
    <w:p>
      <w:pPr>
        <w:pStyle w:val="ListBullet"/>
      </w:pPr>
      <w:r>
        <w:t>Motor Power: 45 kW (60.3 HP)</w:t>
      </w:r>
    </w:p>
    <w:p>
      <w:pPr>
        <w:pStyle w:val="ListBullet"/>
      </w:pPr>
      <w:r>
        <w:t>Material: Stainless Steel Austenitic</w:t>
      </w:r>
    </w:p>
    <w:p>
      <w:pPr>
        <w:pStyle w:val="ListBullet"/>
      </w:pPr>
      <w:r>
        <w:t>Condition: Refurbished</w:t>
      </w:r>
    </w:p>
    <w:p>
      <w:hyperlink r:id="rId20">
        <w:r>
          <w:rPr>
            <w:color w:val="1155CC"/>
            <w:u w:val="single"/>
          </w:rPr>
          <w:t xml:space="preserve">View Specs</w:t>
        </w:r>
      </w:hyperlink>
      <w:r>
        <w:t xml:space="preserve"> | </w:t>
      </w:r>
      <w:hyperlink r:id="rId20">
        <w:r>
          <w:rPr>
            <w:color w:val="1155CC"/>
            <w:u w:val="single"/>
          </w:rPr>
          <w:t xml:space="preserve">View IPP# 206217</w:t>
        </w:r>
      </w:hyperlink>
    </w:p>
    <w:p>
      <w:hyperlink r:id="rId21">
        <w:r>
          <w:rPr>
            <w:color w:val="1155CC"/>
            <w:u w:val="single"/>
          </w:rPr>
          <w:t xml:space="preserve">Browse All Peeler Centrifuges 960 to 1,250 mm (37.8 to 49.2 in) on IMS</w:t>
        </w:r>
      </w:hyperlink>
    </w:p>
    <w:p>
      <w:pPr>
        <w:pStyle w:val="Heading3"/>
      </w:pPr>
      <w:r>
        <w:t>Buy Used Peeler Centrifuges over 1,250 mm (49.2 in)</w:t>
      </w:r>
    </w:p>
    <w:p>
      <w:r>
        <w:t>Units over 1,250 mm (49.2 in) reach 1,600 mm (63 in) and include stainless steel 316, SS 904, Hastelloy B and rubber-lined baskets from Krauss Maffei, Escher Wyss, Ellerwerk, Robatel and Alfa Laval.</w:t>
      </w:r>
    </w:p>
    <w:p>
      <w:pPr>
        <w:pStyle w:val="Heading4"/>
      </w:pPr>
      <w:r>
        <w:t>Krauss Maffei HZ160 SS 316, 1,600 mm (63 in) ([IPP# 246419](https://ims.internationalprocessplants.com/inventory/equipment/detail/peeler-centrifuge/246419))</w:t>
      </w:r>
    </w:p>
    <w:p>
      <w:r>
        <w:t>Good used Krauss Maffei HZ160 peeler centrifuge with a stainless steel 316 basket and 1,600 mm (63 in) basket diameter.</w:t>
      </w:r>
    </w:p>
    <w:p>
      <w:pPr>
        <w:pStyle w:val="ListBullet"/>
      </w:pPr>
      <w:r>
        <w:t>Basket Diameter: 1,600 mm (63 in)</w:t>
      </w:r>
    </w:p>
    <w:p>
      <w:pPr>
        <w:pStyle w:val="ListBullet"/>
      </w:pPr>
      <w:r>
        <w:t>Maximum Speed: 880 rpm</w:t>
      </w:r>
    </w:p>
    <w:p>
      <w:pPr>
        <w:pStyle w:val="ListBullet"/>
      </w:pPr>
      <w:r>
        <w:t>Load Weight: 854 kg (1,900 lb)</w:t>
      </w:r>
    </w:p>
    <w:p>
      <w:pPr>
        <w:pStyle w:val="ListBullet"/>
      </w:pPr>
      <w:r>
        <w:t>Motor Power: 75 kW (100.6 HP)</w:t>
      </w:r>
    </w:p>
    <w:p>
      <w:pPr>
        <w:pStyle w:val="ListBullet"/>
      </w:pPr>
      <w:r>
        <w:t>Material: Stainless Steel 316</w:t>
      </w:r>
    </w:p>
    <w:p>
      <w:pPr>
        <w:pStyle w:val="ListBullet"/>
      </w:pPr>
      <w:r>
        <w:t>Condition: Good used</w:t>
      </w:r>
    </w:p>
    <w:p>
      <w:hyperlink r:id="rId22">
        <w:r>
          <w:rPr>
            <w:color w:val="1155CC"/>
            <w:u w:val="single"/>
          </w:rPr>
          <w:t xml:space="preserve">View Specs</w:t>
        </w:r>
      </w:hyperlink>
      <w:r>
        <w:t xml:space="preserve"> | </w:t>
      </w:r>
      <w:hyperlink r:id="rId22">
        <w:r>
          <w:rPr>
            <w:color w:val="1155CC"/>
            <w:u w:val="single"/>
          </w:rPr>
          <w:t xml:space="preserve">View IPP# 246419</w:t>
        </w:r>
      </w:hyperlink>
    </w:p>
    <w:p>
      <w:pPr>
        <w:pStyle w:val="Heading4"/>
      </w:pPr>
      <w:r>
        <w:t>Krauss Maffei HZ1302 SS 316, 1,350 mm (52.4 in) ([IPP# 103219](https://ims.internationalprocessplants.com/inventory/equipment/detail/peeler-centrifuge/103219))</w:t>
      </w:r>
    </w:p>
    <w:p>
      <w:r>
        <w:t>Good used Krauss Maffei HZ1302 peeler centrifuge with a stainless steel 316 basket, 1,350 mm (52.4 in) basket diameter and 570 mm (22.4 in) basket depth.</w:t>
      </w:r>
    </w:p>
    <w:p>
      <w:pPr>
        <w:pStyle w:val="ListBullet"/>
      </w:pPr>
      <w:r>
        <w:t>Basket Diameter: 1,350 mm (52.4 in)</w:t>
      </w:r>
    </w:p>
    <w:p>
      <w:pPr>
        <w:pStyle w:val="ListBullet"/>
      </w:pPr>
      <w:r>
        <w:t>Basket Depth: 570 mm (22.4 in)</w:t>
      </w:r>
    </w:p>
    <w:p>
      <w:pPr>
        <w:pStyle w:val="ListBullet"/>
      </w:pPr>
      <w:r>
        <w:t>Filtration Area: 0.08 m² (0.86 ft²)</w:t>
      </w:r>
    </w:p>
    <w:p>
      <w:pPr>
        <w:pStyle w:val="ListBullet"/>
      </w:pPr>
      <w:r>
        <w:t>Maximum Speed: 1,430 rpm</w:t>
      </w:r>
    </w:p>
    <w:p>
      <w:pPr>
        <w:pStyle w:val="ListBullet"/>
      </w:pPr>
      <w:r>
        <w:t>Load Weight: 350 kg (772 lb)</w:t>
      </w:r>
    </w:p>
    <w:p>
      <w:pPr>
        <w:pStyle w:val="ListBullet"/>
      </w:pPr>
      <w:r>
        <w:t>Motor Power: 74.6 kW (100 HP)</w:t>
      </w:r>
    </w:p>
    <w:p>
      <w:pPr>
        <w:pStyle w:val="ListBullet"/>
      </w:pPr>
      <w:r>
        <w:t>Material: Stainless Steel 316</w:t>
      </w:r>
    </w:p>
    <w:p>
      <w:hyperlink r:id="rId23">
        <w:r>
          <w:rPr>
            <w:color w:val="1155CC"/>
            <w:u w:val="single"/>
          </w:rPr>
          <w:t xml:space="preserve">View Specs</w:t>
        </w:r>
      </w:hyperlink>
      <w:r>
        <w:t xml:space="preserve"> | </w:t>
      </w:r>
      <w:hyperlink r:id="rId23">
        <w:r>
          <w:rPr>
            <w:color w:val="1155CC"/>
            <w:u w:val="single"/>
          </w:rPr>
          <w:t xml:space="preserve">View IPP# 103219</w:t>
        </w:r>
      </w:hyperlink>
    </w:p>
    <w:p>
      <w:pPr>
        <w:pStyle w:val="Heading4"/>
      </w:pPr>
      <w:r>
        <w:t>Escher Wyss H160 Rubber-Lined, 1,600 mm (63 in) ([IPP# 204437](https://ims.internationalprocessplants.com/inventory/equipment/detail/peeler-centrifuge/204437))</w:t>
      </w:r>
    </w:p>
    <w:p>
      <w:r>
        <w:t>Good used Escher Wyss H160 peeler centrifuge with a Rubber-lined basket, 1,600 mm (63 in) basket diameter and 800 mm (31.5 in) basket depth.</w:t>
      </w:r>
    </w:p>
    <w:p>
      <w:pPr>
        <w:pStyle w:val="ListBullet"/>
      </w:pPr>
      <w:r>
        <w:t>Basket Diameter: 1,600 mm (63 in)</w:t>
      </w:r>
    </w:p>
    <w:p>
      <w:pPr>
        <w:pStyle w:val="ListBullet"/>
      </w:pPr>
      <w:r>
        <w:t>Basket Depth: 800 mm (31.5 in)</w:t>
      </w:r>
    </w:p>
    <w:p>
      <w:pPr>
        <w:pStyle w:val="ListBullet"/>
      </w:pPr>
      <w:r>
        <w:t>Filtration Area: 4 m² (43.1 ft²)</w:t>
      </w:r>
    </w:p>
    <w:p>
      <w:pPr>
        <w:pStyle w:val="ListBullet"/>
      </w:pPr>
      <w:r>
        <w:t>Maximum Speed: 955 rpm</w:t>
      </w:r>
    </w:p>
    <w:p>
      <w:pPr>
        <w:pStyle w:val="ListBullet"/>
      </w:pPr>
      <w:r>
        <w:t>Load Weight: 952 kg (2,100 lb)</w:t>
      </w:r>
    </w:p>
    <w:p>
      <w:pPr>
        <w:pStyle w:val="ListBullet"/>
      </w:pPr>
      <w:r>
        <w:t>Material: Rubber-lined</w:t>
      </w:r>
    </w:p>
    <w:p>
      <w:pPr>
        <w:pStyle w:val="ListBullet"/>
      </w:pPr>
      <w:r>
        <w:t>Condition: Good used</w:t>
      </w:r>
    </w:p>
    <w:p>
      <w:hyperlink r:id="rId24">
        <w:r>
          <w:rPr>
            <w:color w:val="1155CC"/>
            <w:u w:val="single"/>
          </w:rPr>
          <w:t xml:space="preserve">View Specs</w:t>
        </w:r>
      </w:hyperlink>
      <w:r>
        <w:t xml:space="preserve"> | </w:t>
      </w:r>
      <w:hyperlink r:id="rId24">
        <w:r>
          <w:rPr>
            <w:color w:val="1155CC"/>
            <w:u w:val="single"/>
          </w:rPr>
          <w:t xml:space="preserve">View IPP# 204437</w:t>
        </w:r>
      </w:hyperlink>
    </w:p>
    <w:p>
      <w:hyperlink r:id="rId25">
        <w:r>
          <w:rPr>
            <w:color w:val="1155CC"/>
            <w:u w:val="single"/>
          </w:rPr>
          <w:t xml:space="preserve">Browse All Peeler Centrifuges Over 1,250 mm (49.2 in) on IMS</w:t>
        </w:r>
      </w:hyperlink>
    </w:p>
    <w:p>
      <w:r>
        <w:rPr>
          <w:color w:val="AAAAAA"/>
        </w:rPr>
        <w:t>────────────────────────────────────────────────────────────</w:t>
      </w:r>
    </w:p>
    <w:p>
      <w:pPr>
        <w:pStyle w:val="Heading2"/>
      </w:pPr>
      <w:r>
        <w:t>Peeler vs Pusher Centrifuges</w:t>
      </w:r>
    </w:p>
    <w:p>
      <w:r>
        <w:t>Peeler and pusher centrifuges both separate solids from liquids in a rotating basket through a filter medium, and the cycle and the way the cake leaves the basket mark the contrast. Their key differences line up as follows.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Peeler Centrifuge</w:t>
            </w:r>
          </w:p>
        </w:tc>
        <w:tc>
          <w:tcPr>
            <w:tcW w:type="dxa" w:w="3216"/>
          </w:tcPr>
          <w:p>
            <w:r/>
            <w:r>
              <w:rPr>
                <w:b/>
              </w:rPr>
              <w:t>Pusher Centrifuge</w:t>
            </w:r>
          </w:p>
        </w:tc>
      </w:tr>
      <w:tr>
        <w:tc>
          <w:tcPr>
            <w:tcW w:type="dxa" w:w="3216"/>
          </w:tcPr>
          <w:p>
            <w:r/>
            <w:r>
              <w:t>Operation</w:t>
            </w:r>
          </w:p>
        </w:tc>
        <w:tc>
          <w:tcPr>
            <w:tcW w:type="dxa" w:w="3216"/>
          </w:tcPr>
          <w:p>
            <w:r/>
            <w:r>
              <w:t>Automated batch cycles: fill, spin, wash, dry-spin and peel</w:t>
            </w:r>
          </w:p>
        </w:tc>
        <w:tc>
          <w:tcPr>
            <w:tcW w:type="dxa" w:w="3216"/>
          </w:tcPr>
          <w:p>
            <w:r/>
            <w:r>
              <w:t>Continuous: feeding, separation, washing and discharge run at the same time</w:t>
            </w:r>
          </w:p>
        </w:tc>
      </w:tr>
      <w:tr>
        <w:tc>
          <w:tcPr>
            <w:tcW w:type="dxa" w:w="3216"/>
          </w:tcPr>
          <w:p>
            <w:r/>
            <w:r>
              <w:t>Cake Discharge</w:t>
            </w:r>
          </w:p>
        </w:tc>
        <w:tc>
          <w:tcPr>
            <w:tcW w:type="dxa" w:w="3216"/>
          </w:tcPr>
          <w:p>
            <w:r/>
            <w:r>
              <w:t>A peeler knife cuts the cake from the basket wall at peeling speed</w:t>
            </w:r>
          </w:p>
        </w:tc>
        <w:tc>
          <w:tcPr>
            <w:tcW w:type="dxa" w:w="3216"/>
          </w:tcPr>
          <w:p>
            <w:r/>
            <w:r>
              <w:t>A reciprocating pusher plate moves the cake along the basket to the discharge edge</w:t>
            </w:r>
          </w:p>
        </w:tc>
      </w:tr>
      <w:tr>
        <w:tc>
          <w:tcPr>
            <w:tcW w:type="dxa" w:w="3216"/>
          </w:tcPr>
          <w:p>
            <w:r/>
            <w:r>
              <w:t>Residual Heel</w:t>
            </w:r>
          </w:p>
        </w:tc>
        <w:tc>
          <w:tcPr>
            <w:tcW w:type="dxa" w:w="3216"/>
          </w:tcPr>
          <w:p>
            <w:r/>
            <w:r>
              <w:t>A thin heel layer usually stays on the filter cloth between cycles</w:t>
            </w:r>
          </w:p>
        </w:tc>
        <w:tc>
          <w:tcPr>
            <w:tcW w:type="dxa" w:w="3216"/>
          </w:tcPr>
          <w:p>
            <w:r/>
            <w:r>
              <w:t>No heel cycle; the cake moves forward continuously</w:t>
            </w:r>
          </w:p>
        </w:tc>
      </w:tr>
      <w:tr>
        <w:tc>
          <w:tcPr>
            <w:tcW w:type="dxa" w:w="3216"/>
          </w:tcPr>
          <w:p>
            <w:r/>
            <w:r>
              <w:t>Feed</w:t>
            </w:r>
          </w:p>
        </w:tc>
        <w:tc>
          <w:tcPr>
            <w:tcW w:type="dxa" w:w="3216"/>
          </w:tcPr>
          <w:p>
            <w:r/>
            <w:r>
              <w:t>Handles variable feed concentrations and slow-draining solids</w:t>
            </w:r>
          </w:p>
        </w:tc>
        <w:tc>
          <w:tcPr>
            <w:tcW w:type="dxa" w:w="3216"/>
          </w:tcPr>
          <w:p>
            <w:r/>
            <w:r>
              <w:t>Needs a consistent, fast-draining, free-flowing feed</w:t>
            </w:r>
          </w:p>
        </w:tc>
      </w:tr>
      <w:tr>
        <w:tc>
          <w:tcPr>
            <w:tcW w:type="dxa" w:w="3216"/>
          </w:tcPr>
          <w:p>
            <w:r/>
            <w:r>
              <w:t>Cake Washing</w:t>
            </w:r>
          </w:p>
        </w:tc>
        <w:tc>
          <w:tcPr>
            <w:tcW w:type="dxa" w:w="3216"/>
          </w:tcPr>
          <w:p>
            <w:r/>
            <w:r>
              <w:t>Wash steps are set within each batch cycle</w:t>
            </w:r>
          </w:p>
        </w:tc>
        <w:tc>
          <w:tcPr>
            <w:tcW w:type="dxa" w:w="3216"/>
          </w:tcPr>
          <w:p>
            <w:r/>
            <w:r>
              <w:t>Wash contact time follows the continuous flow rate</w:t>
            </w:r>
          </w:p>
        </w:tc>
      </w:tr>
      <w:tr>
        <w:tc>
          <w:tcPr>
            <w:tcW w:type="dxa" w:w="3216"/>
          </w:tcPr>
          <w:p>
            <w:r/>
            <w:r>
              <w:t>In IPP's Inventory</w:t>
            </w:r>
          </w:p>
        </w:tc>
        <w:tc>
          <w:tcPr>
            <w:tcW w:type="dxa" w:w="3216"/>
          </w:tcPr>
          <w:p>
            <w:r/>
            <w:r>
              <w:t>Krauss Maffei, Alfa Laval, Escher Wyss and other OEMs, 630 mm (24.8 in) to 1,600 mm (63 in) baskets</w:t>
            </w:r>
          </w:p>
        </w:tc>
        <w:tc>
          <w:tcPr>
            <w:tcW w:type="dxa" w:w="3216"/>
          </w:tcPr>
          <w:p>
            <w:r/>
            <w:hyperlink r:id="rId26">
              <w:r>
                <w:rPr>
                  <w:color w:val="1155CC"/>
                  <w:u w:val="single"/>
                </w:rPr>
                <w:t xml:space="preserve">Listed on IPP's pusher centrifuge page</w:t>
              </w:r>
            </w:hyperlink>
          </w:p>
        </w:tc>
      </w:tr>
    </w:tbl>
    <w:p>
      <w:r>
        <w:rPr>
          <w:color w:val="AAAAAA"/>
        </w:rPr>
        <w:t>────────────────────────────────────────────────────────────</w:t>
      </w:r>
    </w:p>
    <w:p>
      <w:pPr>
        <w:pStyle w:val="Heading2"/>
      </w:pPr>
      <w:r>
        <w:t>Buy Used Peeler Centrifuges for Sale by Manufacturer</w:t>
      </w:r>
    </w:p>
    <w:p>
      <w:r>
        <w:t>Krauss Maffei, Alfa Laval, Luwa-Heine and Escher Wyss anchor IPP's peeler centrifuge inventory, alongside Ellerwerk, GFT Trenntechnik, SMS Buss, Reineveld, Ferrum, Robatel and ZVU.</w:t>
      </w:r>
    </w:p>
    <w:p>
      <w:pPr>
        <w:pStyle w:val="Heading3"/>
      </w:pPr>
      <w:r>
        <w:t>Buy Used Krauss Maffei Peeler Centrifuges for Sale</w:t>
      </w:r>
    </w:p>
    <w:p>
      <w:r>
        <w:t>Each Krauss Maffei centrifuge in this tab is an HZ horizontal peeler centrifuge from IPP's inventory, including HZ63, HZ80, HZ100, HZ125, HZ160 and HZ1302 models and HZ-SI siphon versions, with stainless steel 316, titanium, Hastelloy C-22 and rubber-lined baskets.</w:t>
      </w:r>
    </w:p>
    <w:p>
      <w:pPr>
        <w:pStyle w:val="Heading4"/>
      </w:pPr>
      <w:r>
        <w:t>[Featured] Krauss Maffei HZ630 PH Hastelloy C-22, 630 mm (24.8 in) ([IPP# 235730](https://ims.internationalprocessplants.com/inventory/equipment/detail/peeler-centrifuge/235730))</w:t>
      </w:r>
    </w:p>
    <w:p>
      <w:r>
        <w:t>Good used Krauss Maffei HZ630 PH peeler centrifuge with a Hastelloy C-22 basket, 630 mm (24.8 in) basket diameter and 315 mm (12.4 in) basket depth.</w:t>
      </w:r>
    </w:p>
    <w:p>
      <w:pPr>
        <w:pStyle w:val="ListBullet"/>
      </w:pPr>
      <w:r>
        <w:t>Basket Diameter: 630 mm (24.8 in)</w:t>
      </w:r>
    </w:p>
    <w:p>
      <w:pPr>
        <w:pStyle w:val="ListBullet"/>
      </w:pPr>
      <w:r>
        <w:t>Basket Depth: 315 mm (12.4 in)</w:t>
      </w:r>
    </w:p>
    <w:p>
      <w:pPr>
        <w:pStyle w:val="ListBullet"/>
      </w:pPr>
      <w:r>
        <w:t>Filtration Area: 0.6 m² (6.5 ft²)</w:t>
      </w:r>
    </w:p>
    <w:p>
      <w:pPr>
        <w:pStyle w:val="ListBullet"/>
      </w:pPr>
      <w:r>
        <w:t>Maximum Speed: 2,365 rpm</w:t>
      </w:r>
    </w:p>
    <w:p>
      <w:pPr>
        <w:pStyle w:val="ListBullet"/>
      </w:pPr>
      <w:r>
        <w:t>Load Weight: 54 kg (119 lb)</w:t>
      </w:r>
    </w:p>
    <w:p>
      <w:pPr>
        <w:pStyle w:val="ListBullet"/>
      </w:pPr>
      <w:r>
        <w:t>Motor Power: 18 kW (24.1 HP)</w:t>
      </w:r>
    </w:p>
    <w:p>
      <w:pPr>
        <w:pStyle w:val="ListBullet"/>
      </w:pPr>
      <w:r>
        <w:t>Material: Hastelloy C-22</w:t>
      </w:r>
    </w:p>
    <w:p>
      <w:hyperlink r:id="rId14">
        <w:r>
          <w:rPr>
            <w:color w:val="1155CC"/>
            <w:u w:val="single"/>
          </w:rPr>
          <w:t xml:space="preserve">View Specs</w:t>
        </w:r>
      </w:hyperlink>
      <w:r>
        <w:t xml:space="preserve"> | </w:t>
      </w:r>
      <w:hyperlink r:id="rId14">
        <w:r>
          <w:rPr>
            <w:color w:val="1155CC"/>
            <w:u w:val="single"/>
          </w:rPr>
          <w:t xml:space="preserve">View IPP# 235730</w:t>
        </w:r>
      </w:hyperlink>
    </w:p>
    <w:p>
      <w:pPr>
        <w:pStyle w:val="Heading4"/>
      </w:pPr>
      <w:r>
        <w:t>[Featured] Krauss Maffei HZ-125 Austenitic SS, 1,250 mm (49.2 in) ([IPP# 206218](https://ims.internationalprocessplants.com/inventory/equipment/detail/peeler-centrifuge/206218))</w:t>
      </w:r>
    </w:p>
    <w:p>
      <w:r>
        <w:t>Good used Krauss Maffei HZ-125 peeler centrifuge with a stainless steel Austenitic basket, 1,250 mm (49.2 in) basket diameter and 625 mm (24.6 in) basket depth.</w:t>
      </w:r>
    </w:p>
    <w:p>
      <w:pPr>
        <w:pStyle w:val="ListBullet"/>
      </w:pPr>
      <w:r>
        <w:t>Basket Diameter: 1,250 mm (49.2 in)</w:t>
      </w:r>
    </w:p>
    <w:p>
      <w:pPr>
        <w:pStyle w:val="ListBullet"/>
      </w:pPr>
      <w:r>
        <w:t>Basket Depth: 625 mm (24.6 in)</w:t>
      </w:r>
    </w:p>
    <w:p>
      <w:pPr>
        <w:pStyle w:val="ListBullet"/>
      </w:pPr>
      <w:r>
        <w:t>Filtration Area: 0.016 m² (0.17 ft²)</w:t>
      </w:r>
    </w:p>
    <w:p>
      <w:pPr>
        <w:pStyle w:val="ListBullet"/>
      </w:pPr>
      <w:r>
        <w:t>Maximum Speed: 1,200 rpm</w:t>
      </w:r>
    </w:p>
    <w:p>
      <w:pPr>
        <w:pStyle w:val="ListBullet"/>
      </w:pPr>
      <w:r>
        <w:t>Load Weight: 437 kg (963 lb)</w:t>
      </w:r>
    </w:p>
    <w:p>
      <w:pPr>
        <w:pStyle w:val="ListBullet"/>
      </w:pPr>
      <w:r>
        <w:t>Motor Power: 45 kW (60.3 HP)</w:t>
      </w:r>
    </w:p>
    <w:p>
      <w:pPr>
        <w:pStyle w:val="ListBullet"/>
      </w:pPr>
      <w:r>
        <w:t>Material: Stainless Steel Austenitic</w:t>
      </w:r>
    </w:p>
    <w:p>
      <w:hyperlink r:id="rId18">
        <w:r>
          <w:rPr>
            <w:color w:val="1155CC"/>
            <w:u w:val="single"/>
          </w:rPr>
          <w:t xml:space="preserve">View Specs</w:t>
        </w:r>
      </w:hyperlink>
      <w:r>
        <w:t xml:space="preserve"> | </w:t>
      </w:r>
      <w:hyperlink r:id="rId18">
        <w:r>
          <w:rPr>
            <w:color w:val="1155CC"/>
            <w:u w:val="single"/>
          </w:rPr>
          <w:t xml:space="preserve">View IPP# 206218</w:t>
        </w:r>
      </w:hyperlink>
    </w:p>
    <w:p>
      <w:pPr>
        <w:pStyle w:val="Heading4"/>
      </w:pPr>
      <w:r>
        <w:t>[Featured] Krauss Maffei HZ125 Austenitic SS, 1,250 mm (49.2 in) ([IPP# 206217](https://ims.internationalprocessplants.com/inventory/equipment/detail/peeler-centrifuge/206217))</w:t>
      </w:r>
    </w:p>
    <w:p>
      <w:r>
        <w:t>Refurbished Krauss Maffei HZ125 peeler centrifuge with a stainless steel Austenitic basket, 1,250 mm (49.2 in) basket diameter and 625 mm (24.6 in) basket depth.</w:t>
      </w:r>
    </w:p>
    <w:p>
      <w:pPr>
        <w:pStyle w:val="ListBullet"/>
      </w:pPr>
      <w:r>
        <w:t>Basket Diameter: 1,250 mm (49.2 in)</w:t>
      </w:r>
    </w:p>
    <w:p>
      <w:pPr>
        <w:pStyle w:val="ListBullet"/>
      </w:pPr>
      <w:r>
        <w:t>Basket Depth: 625 mm (24.6 in)</w:t>
      </w:r>
    </w:p>
    <w:p>
      <w:pPr>
        <w:pStyle w:val="ListBullet"/>
      </w:pPr>
      <w:r>
        <w:t>Maximum Speed: 1,200 rpm</w:t>
      </w:r>
    </w:p>
    <w:p>
      <w:pPr>
        <w:pStyle w:val="ListBullet"/>
      </w:pPr>
      <w:r>
        <w:t>Load Weight: 437 kg (963 lb)</w:t>
      </w:r>
    </w:p>
    <w:p>
      <w:pPr>
        <w:pStyle w:val="ListBullet"/>
      </w:pPr>
      <w:r>
        <w:t>Motor Power: 45 kW (60.3 HP)</w:t>
      </w:r>
    </w:p>
    <w:p>
      <w:pPr>
        <w:pStyle w:val="ListBullet"/>
      </w:pPr>
      <w:r>
        <w:t>Material: Stainless Steel Austenitic</w:t>
      </w:r>
    </w:p>
    <w:p>
      <w:pPr>
        <w:pStyle w:val="ListBullet"/>
      </w:pPr>
      <w:r>
        <w:t>Condition: Refurbished</w:t>
      </w:r>
    </w:p>
    <w:p>
      <w:hyperlink r:id="rId20">
        <w:r>
          <w:rPr>
            <w:color w:val="1155CC"/>
            <w:u w:val="single"/>
          </w:rPr>
          <w:t xml:space="preserve">View Specs</w:t>
        </w:r>
      </w:hyperlink>
      <w:r>
        <w:t xml:space="preserve"> | </w:t>
      </w:r>
      <w:hyperlink r:id="rId20">
        <w:r>
          <w:rPr>
            <w:color w:val="1155CC"/>
            <w:u w:val="single"/>
          </w:rPr>
          <w:t xml:space="preserve">View IPP# 206217</w:t>
        </w:r>
      </w:hyperlink>
    </w:p>
    <w:p>
      <w:hyperlink r:id="rId27">
        <w:r>
          <w:rPr>
            <w:color w:val="1155CC"/>
            <w:u w:val="single"/>
          </w:rPr>
          <w:t xml:space="preserve">Browse All Krauss Maffei Peeler Centrifuges on IMS</w:t>
        </w:r>
      </w:hyperlink>
    </w:p>
    <w:p>
      <w:pPr>
        <w:pStyle w:val="Heading3"/>
      </w:pPr>
      <w:r>
        <w:t>Buy Used Alfa Laval Peeler Centrifuges for Sale</w:t>
      </w:r>
    </w:p>
    <w:p>
      <w:r>
        <w:t>IPP's Alfa Laval peeler centrifuges are HOZY and HOZHY units with 650 mm (25.6 in), 1,050 mm (41.3 in) and 1,300 mm (51 in) baskets in stainless steel 316, Hastelloy C-22 and Hastelloy B.</w:t>
      </w:r>
    </w:p>
    <w:p>
      <w:pPr>
        <w:pStyle w:val="Heading4"/>
      </w:pPr>
      <w:r>
        <w:t>[Refurbished] Alfa Laval HOZHY650 SS 316, 650 mm (25.6 in) ([IPP# 45949](https://ims.internationalprocessplants.com/inventory/equipment/detail/peeler-centrifuge/45949))</w:t>
      </w:r>
    </w:p>
    <w:p>
      <w:r>
        <w:t>Refurbished Alfa Laval HOZHY650 peeler centrifuge with a stainless steel 316 basket and 650 mm (25.6 in) basket diameter.</w:t>
      </w:r>
    </w:p>
    <w:p>
      <w:pPr>
        <w:pStyle w:val="ListBullet"/>
      </w:pPr>
      <w:r>
        <w:t>Basket Diameter: 650 mm (25.6 in)</w:t>
      </w:r>
    </w:p>
    <w:p>
      <w:pPr>
        <w:pStyle w:val="ListBullet"/>
      </w:pPr>
      <w:r>
        <w:t>Filtration Area: 0.82 m² (8.8 ft²)</w:t>
      </w:r>
    </w:p>
    <w:p>
      <w:pPr>
        <w:pStyle w:val="ListBullet"/>
      </w:pPr>
      <w:r>
        <w:t>Maximum Speed: 2,000 rpm</w:t>
      </w:r>
    </w:p>
    <w:p>
      <w:pPr>
        <w:pStyle w:val="ListBullet"/>
      </w:pPr>
      <w:r>
        <w:t>Load Weight: 65 kg (143.3 lb)</w:t>
      </w:r>
    </w:p>
    <w:p>
      <w:pPr>
        <w:pStyle w:val="ListBullet"/>
      </w:pPr>
      <w:r>
        <w:t>Motor Power: 6.5 kW (8.7 HP)</w:t>
      </w:r>
    </w:p>
    <w:p>
      <w:pPr>
        <w:pStyle w:val="ListBullet"/>
      </w:pPr>
      <w:r>
        <w:t>Material: Stainless Steel 316</w:t>
      </w:r>
    </w:p>
    <w:p>
      <w:pPr>
        <w:pStyle w:val="ListBullet"/>
      </w:pPr>
      <w:r>
        <w:t>Condition: Refurbished</w:t>
      </w:r>
    </w:p>
    <w:p>
      <w:hyperlink r:id="rId16">
        <w:r>
          <w:rPr>
            <w:color w:val="1155CC"/>
            <w:u w:val="single"/>
          </w:rPr>
          <w:t xml:space="preserve">View Specs</w:t>
        </w:r>
      </w:hyperlink>
      <w:r>
        <w:t xml:space="preserve"> | </w:t>
      </w:r>
      <w:hyperlink r:id="rId16">
        <w:r>
          <w:rPr>
            <w:color w:val="1155CC"/>
            <w:u w:val="single"/>
          </w:rPr>
          <w:t xml:space="preserve">View IPP# 45949</w:t>
        </w:r>
      </w:hyperlink>
    </w:p>
    <w:p>
      <w:pPr>
        <w:pStyle w:val="Heading4"/>
      </w:pPr>
      <w:r>
        <w:t>Alfa Laval HOZHY-1050 SS 316, 1,050 mm (42 in) ([IPP# 85861](https://ims.internationalprocessplants.com/inventory/equipment/detail/peeler-centrifuge/85861))</w:t>
      </w:r>
    </w:p>
    <w:p>
      <w:r>
        <w:t>Good used Alfa Laval HOZHY-1050 peeler centrifuge with a stainless steel 316 basket and 1,050 mm (42 in) basket diameter.</w:t>
      </w:r>
    </w:p>
    <w:p>
      <w:pPr>
        <w:pStyle w:val="ListBullet"/>
      </w:pPr>
      <w:r>
        <w:t>Basket Diameter: 1,050 mm (42 in)</w:t>
      </w:r>
    </w:p>
    <w:p>
      <w:pPr>
        <w:pStyle w:val="ListBullet"/>
      </w:pPr>
      <w:r>
        <w:t>Maximum Speed: 1,400 rpm</w:t>
      </w:r>
    </w:p>
    <w:p>
      <w:pPr>
        <w:pStyle w:val="ListBullet"/>
      </w:pPr>
      <w:r>
        <w:t>Load Weight: 250 kg (551 lb)</w:t>
      </w:r>
    </w:p>
    <w:p>
      <w:pPr>
        <w:pStyle w:val="ListBullet"/>
      </w:pPr>
      <w:r>
        <w:t>Motor Power: 14.9 kW (20 HP)</w:t>
      </w:r>
    </w:p>
    <w:p>
      <w:pPr>
        <w:pStyle w:val="ListBullet"/>
      </w:pPr>
      <w:r>
        <w:t>Material: Stainless Steel 316</w:t>
      </w:r>
    </w:p>
    <w:p>
      <w:pPr>
        <w:pStyle w:val="ListBullet"/>
      </w:pPr>
      <w:r>
        <w:t>Condition: Good used</w:t>
      </w:r>
    </w:p>
    <w:p>
      <w:hyperlink r:id="rId28">
        <w:r>
          <w:rPr>
            <w:color w:val="1155CC"/>
            <w:u w:val="single"/>
          </w:rPr>
          <w:t xml:space="preserve">View Specs</w:t>
        </w:r>
      </w:hyperlink>
      <w:r>
        <w:t xml:space="preserve"> | </w:t>
      </w:r>
      <w:hyperlink r:id="rId28">
        <w:r>
          <w:rPr>
            <w:color w:val="1155CC"/>
            <w:u w:val="single"/>
          </w:rPr>
          <w:t xml:space="preserve">View IPP# 85861</w:t>
        </w:r>
      </w:hyperlink>
    </w:p>
    <w:p>
      <w:pPr>
        <w:pStyle w:val="Heading4"/>
      </w:pPr>
      <w:r>
        <w:t>Alfa Laval HOZY1050 SS 316, 1,050 mm (41.3 in) ([IPP# 705470](https://ims.internationalprocessplants.com/inventory/equipment/detail/peeler-centrifuge/705470))</w:t>
      </w:r>
    </w:p>
    <w:p>
      <w:r>
        <w:t>Good used Alfa Laval HOZY1050 peeler centrifuge with a stainless steel 316 basket, 1,050 mm (41.3 in) basket diameter and 500 mm (19.7 in) basket depth.</w:t>
      </w:r>
    </w:p>
    <w:p>
      <w:pPr>
        <w:pStyle w:val="ListBullet"/>
      </w:pPr>
      <w:r>
        <w:t>Basket Diameter: 1,050 mm (41.3 in)</w:t>
      </w:r>
    </w:p>
    <w:p>
      <w:pPr>
        <w:pStyle w:val="ListBullet"/>
      </w:pPr>
      <w:r>
        <w:t>Basket Depth: 500 mm (19.7 in)</w:t>
      </w:r>
    </w:p>
    <w:p>
      <w:pPr>
        <w:pStyle w:val="ListBullet"/>
      </w:pPr>
      <w:r>
        <w:t>Maximum Speed: 1,300 rpm</w:t>
      </w:r>
    </w:p>
    <w:p>
      <w:pPr>
        <w:pStyle w:val="ListBullet"/>
      </w:pPr>
      <w:r>
        <w:t>Load Weight: 220 kg (485 lb)</w:t>
      </w:r>
    </w:p>
    <w:p>
      <w:pPr>
        <w:pStyle w:val="ListBullet"/>
      </w:pPr>
      <w:r>
        <w:t>Motor Power: 22 kW (29.5 HP)</w:t>
      </w:r>
    </w:p>
    <w:p>
      <w:pPr>
        <w:pStyle w:val="ListBullet"/>
      </w:pPr>
      <w:r>
        <w:t>Material: Stainless Steel 316</w:t>
      </w:r>
    </w:p>
    <w:p>
      <w:pPr>
        <w:pStyle w:val="ListBullet"/>
      </w:pPr>
      <w:r>
        <w:t>Condition: Good used</w:t>
      </w:r>
    </w:p>
    <w:p>
      <w:hyperlink r:id="rId29">
        <w:r>
          <w:rPr>
            <w:color w:val="1155CC"/>
            <w:u w:val="single"/>
          </w:rPr>
          <w:t xml:space="preserve">View Specs</w:t>
        </w:r>
      </w:hyperlink>
      <w:r>
        <w:t xml:space="preserve"> | </w:t>
      </w:r>
      <w:hyperlink r:id="rId29">
        <w:r>
          <w:rPr>
            <w:color w:val="1155CC"/>
            <w:u w:val="single"/>
          </w:rPr>
          <w:t xml:space="preserve">View IPP# 705470</w:t>
        </w:r>
      </w:hyperlink>
    </w:p>
    <w:p>
      <w:hyperlink r:id="rId30">
        <w:r>
          <w:rPr>
            <w:color w:val="1155CC"/>
            <w:u w:val="single"/>
          </w:rPr>
          <w:t xml:space="preserve">Browse All Alfa Laval Peeler Centrifuges on IMS</w:t>
        </w:r>
      </w:hyperlink>
    </w:p>
    <w:p>
      <w:pPr>
        <w:pStyle w:val="Heading3"/>
      </w:pPr>
      <w:r>
        <w:t>Buy Used Luwa-Heine Peeler Centrifuges for Sale</w:t>
      </w:r>
    </w:p>
    <w:p>
      <w:r>
        <w:t>Luwa-Heine HSZ412 peeler centrifuges in stock carry 1,250 mm (49.2 in) titanium baskets with 2.4 m² (25.8 ft²) of filtration area.</w:t>
      </w:r>
    </w:p>
    <w:p>
      <w:pPr>
        <w:pStyle w:val="Heading4"/>
      </w:pPr>
      <w:r>
        <w:t>Luwa-Heine HSZ412 Titanium, 1,250 mm (49.2 in) ([IPP# 232760](https://ims.internationalprocessplants.com/inventory/equipment/detail/peeler-centrifuge/232760))</w:t>
      </w:r>
    </w:p>
    <w:p>
      <w:r>
        <w:t>Good used Luwa-Heine HSZ412 peeler centrifuge with a titanium basket, 1,250 mm (49.2 in) basket diameter and 610 mm (24 in) basket depth.</w:t>
      </w:r>
    </w:p>
    <w:p>
      <w:pPr>
        <w:pStyle w:val="ListBullet"/>
      </w:pPr>
      <w:r>
        <w:t>Basket Diameter: 1,250 mm (49.2 in)</w:t>
      </w:r>
    </w:p>
    <w:p>
      <w:pPr>
        <w:pStyle w:val="ListBullet"/>
      </w:pPr>
      <w:r>
        <w:t>Basket Depth: 610 mm (24 in)</w:t>
      </w:r>
    </w:p>
    <w:p>
      <w:pPr>
        <w:pStyle w:val="ListBullet"/>
      </w:pPr>
      <w:r>
        <w:t>Filtration Area: 2.4 m² (25.8 ft²)</w:t>
      </w:r>
    </w:p>
    <w:p>
      <w:pPr>
        <w:pStyle w:val="ListBullet"/>
      </w:pPr>
      <w:r>
        <w:t>Maximum Speed: 750 rpm</w:t>
      </w:r>
    </w:p>
    <w:p>
      <w:pPr>
        <w:pStyle w:val="ListBullet"/>
      </w:pPr>
      <w:r>
        <w:t>Load Weight: 355 kg (783 lb)</w:t>
      </w:r>
    </w:p>
    <w:p>
      <w:pPr>
        <w:pStyle w:val="ListBullet"/>
      </w:pPr>
      <w:r>
        <w:t>Motor Power: 44 kW (59 HP)</w:t>
      </w:r>
    </w:p>
    <w:p>
      <w:pPr>
        <w:pStyle w:val="ListBullet"/>
      </w:pPr>
      <w:r>
        <w:t>Material: Titanium</w:t>
      </w:r>
    </w:p>
    <w:p>
      <w:hyperlink r:id="rId31">
        <w:r>
          <w:rPr>
            <w:color w:val="1155CC"/>
            <w:u w:val="single"/>
          </w:rPr>
          <w:t xml:space="preserve">View Specs</w:t>
        </w:r>
      </w:hyperlink>
      <w:r>
        <w:t xml:space="preserve"> | </w:t>
      </w:r>
      <w:hyperlink r:id="rId31">
        <w:r>
          <w:rPr>
            <w:color w:val="1155CC"/>
            <w:u w:val="single"/>
          </w:rPr>
          <w:t xml:space="preserve">View IPP# 232760</w:t>
        </w:r>
      </w:hyperlink>
    </w:p>
    <w:p>
      <w:pPr>
        <w:pStyle w:val="Heading4"/>
      </w:pPr>
      <w:r>
        <w:t>Luwa-Heine HSZ412 Titanium, 1,250 mm (49.2 in) ([IPP# 232762](https://ims.internationalprocessplants.com/inventory/equipment/detail/peeler-centrifuge/232762))</w:t>
      </w:r>
    </w:p>
    <w:p>
      <w:r>
        <w:t>Good used Luwa-Heine HSZ412 peeler centrifuge with a titanium basket, 1,250 mm (49.2 in) basket diameter and 610 mm (24 in) basket depth.</w:t>
      </w:r>
    </w:p>
    <w:p>
      <w:pPr>
        <w:pStyle w:val="ListBullet"/>
      </w:pPr>
      <w:r>
        <w:t>Basket Diameter: 1,250 mm (49.2 in)</w:t>
      </w:r>
    </w:p>
    <w:p>
      <w:pPr>
        <w:pStyle w:val="ListBullet"/>
      </w:pPr>
      <w:r>
        <w:t>Basket Depth: 610 mm (24 in)</w:t>
      </w:r>
    </w:p>
    <w:p>
      <w:pPr>
        <w:pStyle w:val="ListBullet"/>
      </w:pPr>
      <w:r>
        <w:t>Filtration Area: 2.4 m² (25.8 ft²)</w:t>
      </w:r>
    </w:p>
    <w:p>
      <w:pPr>
        <w:pStyle w:val="ListBullet"/>
      </w:pPr>
      <w:r>
        <w:t>Maximum Speed: 750 rpm</w:t>
      </w:r>
    </w:p>
    <w:p>
      <w:pPr>
        <w:pStyle w:val="ListBullet"/>
      </w:pPr>
      <w:r>
        <w:t>Load Weight: 355 kg (783 lb)</w:t>
      </w:r>
    </w:p>
    <w:p>
      <w:pPr>
        <w:pStyle w:val="ListBullet"/>
      </w:pPr>
      <w:r>
        <w:t>Motor Power: 44 kW (59 HP)</w:t>
      </w:r>
    </w:p>
    <w:p>
      <w:pPr>
        <w:pStyle w:val="ListBullet"/>
      </w:pPr>
      <w:r>
        <w:t>Material: Titanium</w:t>
      </w:r>
    </w:p>
    <w:p>
      <w:hyperlink r:id="rId32">
        <w:r>
          <w:rPr>
            <w:color w:val="1155CC"/>
            <w:u w:val="single"/>
          </w:rPr>
          <w:t xml:space="preserve">View Specs</w:t>
        </w:r>
      </w:hyperlink>
      <w:r>
        <w:t xml:space="preserve"> | </w:t>
      </w:r>
      <w:hyperlink r:id="rId32">
        <w:r>
          <w:rPr>
            <w:color w:val="1155CC"/>
            <w:u w:val="single"/>
          </w:rPr>
          <w:t xml:space="preserve">View IPP# 232762</w:t>
        </w:r>
      </w:hyperlink>
    </w:p>
    <w:p>
      <w:pPr>
        <w:pStyle w:val="Heading4"/>
      </w:pPr>
      <w:r>
        <w:t>Luwa-Heine HSZ412 Titanium, 1,250 mm (49.2 in) ([IPP# 232761](https://ims.internationalprocessplants.com/inventory/equipment/detail/peeler-centrifuge/232761))</w:t>
      </w:r>
    </w:p>
    <w:p>
      <w:r>
        <w:t>Good used Luwa-Heine HSZ412 peeler centrifuge with a titanium basket, 1,250 mm (49.2 in) basket diameter and 610 mm (24 in) basket depth.</w:t>
      </w:r>
    </w:p>
    <w:p>
      <w:pPr>
        <w:pStyle w:val="ListBullet"/>
      </w:pPr>
      <w:r>
        <w:t>Basket Diameter: 1,250 mm (49.2 in)</w:t>
      </w:r>
    </w:p>
    <w:p>
      <w:pPr>
        <w:pStyle w:val="ListBullet"/>
      </w:pPr>
      <w:r>
        <w:t>Basket Depth: 610 mm (24 in)</w:t>
      </w:r>
    </w:p>
    <w:p>
      <w:pPr>
        <w:pStyle w:val="ListBullet"/>
      </w:pPr>
      <w:r>
        <w:t>Filtration Area: 2.4 m² (25.8 ft²)</w:t>
      </w:r>
    </w:p>
    <w:p>
      <w:pPr>
        <w:pStyle w:val="ListBullet"/>
      </w:pPr>
      <w:r>
        <w:t>Maximum Speed: 750 rpm</w:t>
      </w:r>
    </w:p>
    <w:p>
      <w:pPr>
        <w:pStyle w:val="ListBullet"/>
      </w:pPr>
      <w:r>
        <w:t>Load Weight: 355 kg (783 lb)</w:t>
      </w:r>
    </w:p>
    <w:p>
      <w:pPr>
        <w:pStyle w:val="ListBullet"/>
      </w:pPr>
      <w:r>
        <w:t>Motor Power: 44 kW (59 HP)</w:t>
      </w:r>
    </w:p>
    <w:p>
      <w:pPr>
        <w:pStyle w:val="ListBullet"/>
      </w:pPr>
      <w:r>
        <w:t>Material: Titanium</w:t>
      </w:r>
    </w:p>
    <w:p>
      <w:hyperlink r:id="rId33">
        <w:r>
          <w:rPr>
            <w:color w:val="1155CC"/>
            <w:u w:val="single"/>
          </w:rPr>
          <w:t xml:space="preserve">View Specs</w:t>
        </w:r>
      </w:hyperlink>
      <w:r>
        <w:t xml:space="preserve"> | </w:t>
      </w:r>
      <w:hyperlink r:id="rId33">
        <w:r>
          <w:rPr>
            <w:color w:val="1155CC"/>
            <w:u w:val="single"/>
          </w:rPr>
          <w:t xml:space="preserve">View IPP# 232761</w:t>
        </w:r>
      </w:hyperlink>
    </w:p>
    <w:p>
      <w:hyperlink r:id="rId34">
        <w:r>
          <w:rPr>
            <w:color w:val="1155CC"/>
            <w:u w:val="single"/>
          </w:rPr>
          <w:t xml:space="preserve">Browse All Luwa-Heine Peeler Centrifuges on IMS</w:t>
        </w:r>
      </w:hyperlink>
    </w:p>
    <w:p>
      <w:pPr>
        <w:pStyle w:val="Heading3"/>
      </w:pPr>
      <w:r>
        <w:t>Buy Used Escher Wyss Peeler Centrifuges for Sale</w:t>
      </w:r>
    </w:p>
    <w:p>
      <w:r>
        <w:t>Escher Wyss peeler centrifuges in IPP's inventory include H-100, H-130 and H160 models with stainless steel 316 and rubber-lined baskets from 1,000 mm (39.4 in) to 1,600 mm (63 in).</w:t>
      </w:r>
    </w:p>
    <w:p>
      <w:pPr>
        <w:pStyle w:val="Heading4"/>
      </w:pPr>
      <w:r>
        <w:t>Escher Wyss H-100 SS 316, 1,000 mm (39.4 in) ([IPP# 216356](https://ims.internationalprocessplants.com/inventory/equipment/detail/peeler-centrifuge/216356))</w:t>
      </w:r>
    </w:p>
    <w:p>
      <w:r>
        <w:t>Good used Escher Wyss H-100 peeler centrifuge with a stainless steel 316 basket and 1,000 mm (39.4 in) basket diameter.</w:t>
      </w:r>
    </w:p>
    <w:p>
      <w:pPr>
        <w:pStyle w:val="ListBullet"/>
      </w:pPr>
      <w:r>
        <w:t>Basket Diameter: 1,000 mm (39.4 in)</w:t>
      </w:r>
    </w:p>
    <w:p>
      <w:pPr>
        <w:pStyle w:val="ListBullet"/>
      </w:pPr>
      <w:r>
        <w:t>Filtration Area: 1.57 m² (16.9 ft²)</w:t>
      </w:r>
    </w:p>
    <w:p>
      <w:pPr>
        <w:pStyle w:val="ListBullet"/>
      </w:pPr>
      <w:r>
        <w:t>Maximum Speed: 1,450 rpm</w:t>
      </w:r>
    </w:p>
    <w:p>
      <w:pPr>
        <w:pStyle w:val="ListBullet"/>
      </w:pPr>
      <w:r>
        <w:t>Load Weight: 232 kg (511 lb)</w:t>
      </w:r>
    </w:p>
    <w:p>
      <w:pPr>
        <w:pStyle w:val="ListBullet"/>
      </w:pPr>
      <w:r>
        <w:t>Motor Power: 37 kW (49.6 HP)</w:t>
      </w:r>
    </w:p>
    <w:p>
      <w:pPr>
        <w:pStyle w:val="ListBullet"/>
      </w:pPr>
      <w:r>
        <w:t>Material: Stainless Steel 316</w:t>
      </w:r>
    </w:p>
    <w:p>
      <w:pPr>
        <w:pStyle w:val="ListBullet"/>
      </w:pPr>
      <w:r>
        <w:t>Condition: Good used</w:t>
      </w:r>
    </w:p>
    <w:p>
      <w:hyperlink r:id="rId35">
        <w:r>
          <w:rPr>
            <w:color w:val="1155CC"/>
            <w:u w:val="single"/>
          </w:rPr>
          <w:t xml:space="preserve">View Specs</w:t>
        </w:r>
      </w:hyperlink>
      <w:r>
        <w:t xml:space="preserve"> | </w:t>
      </w:r>
      <w:hyperlink r:id="rId35">
        <w:r>
          <w:rPr>
            <w:color w:val="1155CC"/>
            <w:u w:val="single"/>
          </w:rPr>
          <w:t xml:space="preserve">View IPP# 216356</w:t>
        </w:r>
      </w:hyperlink>
    </w:p>
    <w:p>
      <w:pPr>
        <w:pStyle w:val="Heading4"/>
      </w:pPr>
      <w:r>
        <w:t>Escher Wyss H160 Rubber-Lined, 1,600 mm (63 in) ([IPP# 204437](https://ims.internationalprocessplants.com/inventory/equipment/detail/peeler-centrifuge/204437))</w:t>
      </w:r>
    </w:p>
    <w:p>
      <w:r>
        <w:t>Good used Escher Wyss H160 peeler centrifuge with a Rubber-lined basket, 1,600 mm (63 in) basket diameter and 800 mm (31.5 in) basket depth.</w:t>
      </w:r>
    </w:p>
    <w:p>
      <w:pPr>
        <w:pStyle w:val="ListBullet"/>
      </w:pPr>
      <w:r>
        <w:t>Basket Diameter: 1,600 mm (63 in)</w:t>
      </w:r>
    </w:p>
    <w:p>
      <w:pPr>
        <w:pStyle w:val="ListBullet"/>
      </w:pPr>
      <w:r>
        <w:t>Basket Depth: 800 mm (31.5 in)</w:t>
      </w:r>
    </w:p>
    <w:p>
      <w:pPr>
        <w:pStyle w:val="ListBullet"/>
      </w:pPr>
      <w:r>
        <w:t>Filtration Area: 4 m² (43.1 ft²)</w:t>
      </w:r>
    </w:p>
    <w:p>
      <w:pPr>
        <w:pStyle w:val="ListBullet"/>
      </w:pPr>
      <w:r>
        <w:t>Maximum Speed: 955 rpm</w:t>
      </w:r>
    </w:p>
    <w:p>
      <w:pPr>
        <w:pStyle w:val="ListBullet"/>
      </w:pPr>
      <w:r>
        <w:t>Load Weight: 952 kg (2,100 lb)</w:t>
      </w:r>
    </w:p>
    <w:p>
      <w:pPr>
        <w:pStyle w:val="ListBullet"/>
      </w:pPr>
      <w:r>
        <w:t>Material: Rubber-lined</w:t>
      </w:r>
    </w:p>
    <w:p>
      <w:pPr>
        <w:pStyle w:val="ListBullet"/>
      </w:pPr>
      <w:r>
        <w:t>Condition: Good used</w:t>
      </w:r>
    </w:p>
    <w:p>
      <w:hyperlink r:id="rId24">
        <w:r>
          <w:rPr>
            <w:color w:val="1155CC"/>
            <w:u w:val="single"/>
          </w:rPr>
          <w:t xml:space="preserve">View Specs</w:t>
        </w:r>
      </w:hyperlink>
      <w:r>
        <w:t xml:space="preserve"> | </w:t>
      </w:r>
      <w:hyperlink r:id="rId24">
        <w:r>
          <w:rPr>
            <w:color w:val="1155CC"/>
            <w:u w:val="single"/>
          </w:rPr>
          <w:t xml:space="preserve">View IPP# 204437</w:t>
        </w:r>
      </w:hyperlink>
    </w:p>
    <w:p>
      <w:pPr>
        <w:pStyle w:val="Heading4"/>
      </w:pPr>
      <w:r>
        <w:t>Escher Wyss H-130 SS 316, 1,250 mm (49.2 in) ([IPP# 85522](https://ims.internationalprocessplants.com/inventory/equipment/detail/peeler-centrifuge/85522))</w:t>
      </w:r>
    </w:p>
    <w:p>
      <w:r>
        <w:t>Good used Escher Wyss H-130 peeler centrifuge with a stainless steel 316 basket, 1,250 mm (49.2 in) basket diameter and 600 mm (23.6 in) basket depth.</w:t>
      </w:r>
    </w:p>
    <w:p>
      <w:pPr>
        <w:pStyle w:val="ListBullet"/>
      </w:pPr>
      <w:r>
        <w:t>Basket Diameter: 1,250 mm (49.2 in)</w:t>
      </w:r>
    </w:p>
    <w:p>
      <w:pPr>
        <w:pStyle w:val="ListBullet"/>
      </w:pPr>
      <w:r>
        <w:t>Basket Depth: 600 mm (23.6 in)</w:t>
      </w:r>
    </w:p>
    <w:p>
      <w:pPr>
        <w:pStyle w:val="ListBullet"/>
      </w:pPr>
      <w:r>
        <w:t>Filtration Area: 2.2 m² (24 ft²)</w:t>
      </w:r>
    </w:p>
    <w:p>
      <w:pPr>
        <w:pStyle w:val="ListBullet"/>
      </w:pPr>
      <w:r>
        <w:t>Maximum Speed: 1,225 rpm</w:t>
      </w:r>
    </w:p>
    <w:p>
      <w:pPr>
        <w:pStyle w:val="ListBullet"/>
      </w:pPr>
      <w:r>
        <w:t>Load Weight: 440 kg (970 lb)</w:t>
      </w:r>
    </w:p>
    <w:p>
      <w:pPr>
        <w:pStyle w:val="ListBullet"/>
      </w:pPr>
      <w:r>
        <w:t>Motor Power: 1.5 kW (2 HP)</w:t>
      </w:r>
    </w:p>
    <w:p>
      <w:pPr>
        <w:pStyle w:val="ListBullet"/>
      </w:pPr>
      <w:r>
        <w:t>Material: Stainless Steel 316</w:t>
      </w:r>
    </w:p>
    <w:p>
      <w:hyperlink r:id="rId36">
        <w:r>
          <w:rPr>
            <w:color w:val="1155CC"/>
            <w:u w:val="single"/>
          </w:rPr>
          <w:t xml:space="preserve">View Specs</w:t>
        </w:r>
      </w:hyperlink>
      <w:r>
        <w:t xml:space="preserve"> | </w:t>
      </w:r>
      <w:hyperlink r:id="rId36">
        <w:r>
          <w:rPr>
            <w:color w:val="1155CC"/>
            <w:u w:val="single"/>
          </w:rPr>
          <w:t xml:space="preserve">View IPP# 85522</w:t>
        </w:r>
      </w:hyperlink>
    </w:p>
    <w:p>
      <w:hyperlink r:id="rId37">
        <w:r>
          <w:rPr>
            <w:color w:val="1155CC"/>
            <w:u w:val="single"/>
          </w:rPr>
          <w:t xml:space="preserve">Browse All Escher Wyss Peeler Centrifuges on IMS</w:t>
        </w:r>
      </w:hyperlink>
    </w:p>
    <w:p>
      <w:pPr>
        <w:pStyle w:val="Heading3"/>
      </w:pPr>
      <w:r>
        <w:t>Buy Used Ellerwerk Peeler Centrifuges for Sale</w:t>
      </w:r>
    </w:p>
    <w:p>
      <w:r>
        <w:t>Ellerwerk 937-H and 938H-R peeler centrifuges in stock have Hastelloy and SS 904 baskets of 1,050 mm (41.3 in) and 1,300 mm (51.2 in).</w:t>
      </w:r>
    </w:p>
    <w:p>
      <w:pPr>
        <w:pStyle w:val="Heading4"/>
      </w:pPr>
      <w:r>
        <w:t>[Featured] Ellerwerk 937-H Hastelloy, 1,050 mm (41.3 in) ([IPP# 221718](https://ims.internationalprocessplants.com/inventory/equipment/detail/peeler-centrifuge/221718))</w:t>
      </w:r>
    </w:p>
    <w:p>
      <w:r>
        <w:t>Good used Ellerwerk 937-H peeler centrifuge with a Hastelloy basket, 1,050 mm (41.3 in) basket diameter and 500 mm (19.7 in) basket depth.</w:t>
      </w:r>
    </w:p>
    <w:p>
      <w:pPr>
        <w:pStyle w:val="ListBullet"/>
      </w:pPr>
      <w:r>
        <w:t>Basket Diameter: 1,050 mm (41.3 in)</w:t>
      </w:r>
    </w:p>
    <w:p>
      <w:pPr>
        <w:pStyle w:val="ListBullet"/>
      </w:pPr>
      <w:r>
        <w:t>Basket Depth: 500 mm (19.7 in)</w:t>
      </w:r>
    </w:p>
    <w:p>
      <w:pPr>
        <w:pStyle w:val="ListBullet"/>
      </w:pPr>
      <w:r>
        <w:t>Filtration Area: 1.65 m² (17.8 ft²)</w:t>
      </w:r>
    </w:p>
    <w:p>
      <w:pPr>
        <w:pStyle w:val="ListBullet"/>
      </w:pPr>
      <w:r>
        <w:t>Maximum Speed: 1,400 rpm</w:t>
      </w:r>
    </w:p>
    <w:p>
      <w:pPr>
        <w:pStyle w:val="ListBullet"/>
      </w:pPr>
      <w:r>
        <w:t>Load Weight: 230 kg (507 lb)</w:t>
      </w:r>
    </w:p>
    <w:p>
      <w:pPr>
        <w:pStyle w:val="ListBullet"/>
      </w:pPr>
      <w:r>
        <w:t>Motor Power: 22 kW (29.5 HP)</w:t>
      </w:r>
    </w:p>
    <w:p>
      <w:pPr>
        <w:pStyle w:val="ListBullet"/>
      </w:pPr>
      <w:r>
        <w:t>Material: Hastelloy</w:t>
      </w:r>
    </w:p>
    <w:p>
      <w:hyperlink r:id="rId19">
        <w:r>
          <w:rPr>
            <w:color w:val="1155CC"/>
            <w:u w:val="single"/>
          </w:rPr>
          <w:t xml:space="preserve">View Specs</w:t>
        </w:r>
      </w:hyperlink>
      <w:r>
        <w:t xml:space="preserve"> | </w:t>
      </w:r>
      <w:hyperlink r:id="rId19">
        <w:r>
          <w:rPr>
            <w:color w:val="1155CC"/>
            <w:u w:val="single"/>
          </w:rPr>
          <w:t xml:space="preserve">View IPP# 221718</w:t>
        </w:r>
      </w:hyperlink>
    </w:p>
    <w:p>
      <w:pPr>
        <w:pStyle w:val="Heading4"/>
      </w:pPr>
      <w:r>
        <w:t>Ellerwerk 938H-R SS 904, 1,300 mm (51.2 in) ([IPP# 204566](https://ims.internationalprocessplants.com/inventory/equipment/detail/peeler-centrifuge/204566))</w:t>
      </w:r>
    </w:p>
    <w:p>
      <w:r>
        <w:t>Good used Ellerwerk 938H-R peeler centrifuge with a stainless steel 904 basket, 1,300 mm (51.2 in) basket diameter and 600 mm (23.6 in) basket depth.</w:t>
      </w:r>
    </w:p>
    <w:p>
      <w:pPr>
        <w:pStyle w:val="ListBullet"/>
      </w:pPr>
      <w:r>
        <w:t>Basket Diameter: 1,300 mm (51.2 in)</w:t>
      </w:r>
    </w:p>
    <w:p>
      <w:pPr>
        <w:pStyle w:val="ListBullet"/>
      </w:pPr>
      <w:r>
        <w:t>Basket Depth: 600 mm (23.6 in)</w:t>
      </w:r>
    </w:p>
    <w:p>
      <w:pPr>
        <w:pStyle w:val="ListBullet"/>
      </w:pPr>
      <w:r>
        <w:t>Maximum Speed: 1,100 rpm</w:t>
      </w:r>
    </w:p>
    <w:p>
      <w:pPr>
        <w:pStyle w:val="ListBullet"/>
      </w:pPr>
      <w:r>
        <w:t>Load Weight: 400 kg (882 lb)</w:t>
      </w:r>
    </w:p>
    <w:p>
      <w:pPr>
        <w:pStyle w:val="ListBullet"/>
      </w:pPr>
      <w:r>
        <w:t>Motor Power: 75 kW (100.6 HP)</w:t>
      </w:r>
    </w:p>
    <w:p>
      <w:pPr>
        <w:pStyle w:val="ListBullet"/>
      </w:pPr>
      <w:r>
        <w:t>Material: Stainless Steel 904</w:t>
      </w:r>
    </w:p>
    <w:p>
      <w:pPr>
        <w:pStyle w:val="ListBullet"/>
      </w:pPr>
      <w:r>
        <w:t>Condition: Good used</w:t>
      </w:r>
    </w:p>
    <w:p>
      <w:hyperlink r:id="rId38">
        <w:r>
          <w:rPr>
            <w:color w:val="1155CC"/>
            <w:u w:val="single"/>
          </w:rPr>
          <w:t xml:space="preserve">View Specs</w:t>
        </w:r>
      </w:hyperlink>
      <w:r>
        <w:t xml:space="preserve"> | </w:t>
      </w:r>
      <w:hyperlink r:id="rId38">
        <w:r>
          <w:rPr>
            <w:color w:val="1155CC"/>
            <w:u w:val="single"/>
          </w:rPr>
          <w:t xml:space="preserve">View IPP# 204566</w:t>
        </w:r>
      </w:hyperlink>
    </w:p>
    <w:p>
      <w:hyperlink r:id="rId39">
        <w:r>
          <w:rPr>
            <w:color w:val="1155CC"/>
            <w:u w:val="single"/>
          </w:rPr>
          <w:t xml:space="preserve">Browse All Ellerwerk Peeler Centrifuges on IMS</w:t>
        </w:r>
      </w:hyperlink>
    </w:p>
    <w:p>
      <w:pPr>
        <w:pStyle w:val="Heading3"/>
      </w:pPr>
      <w:r>
        <w:t>Buy Used GFT Trenntechnik Peeler Centrifuges for Sale</w:t>
      </w:r>
    </w:p>
    <w:p>
      <w:r>
        <w:t>GFT Trenntechnik H10 peeler centrifuges in stock have 1,050 mm (41.7 in) stainless steel 316 baskets with plow action and 30 kW (40.2 HP) motors.</w:t>
      </w:r>
    </w:p>
    <w:p>
      <w:pPr>
        <w:pStyle w:val="Heading4"/>
      </w:pPr>
      <w:r>
        <w:t>GFT Trenntechnik H10 SS 316, 1,050 mm (41.7 in) ([IPP# 231011](https://ims.internationalprocessplants.com/inventory/equipment/detail/peeler-centrifuge/231011))</w:t>
      </w:r>
    </w:p>
    <w:p>
      <w:r>
        <w:t>Good used GFT Trenntechnik H10 peeler centrifuge with a stainless steel 316 basket, 1,050 mm (41.7 in) basket diameter and 500 mm (19.7 in) basket depth.</w:t>
      </w:r>
    </w:p>
    <w:p>
      <w:pPr>
        <w:pStyle w:val="ListBullet"/>
      </w:pPr>
      <w:r>
        <w:t>Basket Diameter: 1,050 mm (41.7 in)</w:t>
      </w:r>
    </w:p>
    <w:p>
      <w:pPr>
        <w:pStyle w:val="ListBullet"/>
      </w:pPr>
      <w:r>
        <w:t>Basket Depth: 500 mm (19.7 in)</w:t>
      </w:r>
    </w:p>
    <w:p>
      <w:pPr>
        <w:pStyle w:val="ListBullet"/>
      </w:pPr>
      <w:r>
        <w:t>Maximum Speed: 1,500 rpm</w:t>
      </w:r>
    </w:p>
    <w:p>
      <w:pPr>
        <w:pStyle w:val="ListBullet"/>
      </w:pPr>
      <w:r>
        <w:t>Load Weight: 200 kg (440.9 lb)</w:t>
      </w:r>
    </w:p>
    <w:p>
      <w:pPr>
        <w:pStyle w:val="ListBullet"/>
      </w:pPr>
      <w:r>
        <w:t>Motor Power: 30 kW (40.2 HP)</w:t>
      </w:r>
    </w:p>
    <w:p>
      <w:pPr>
        <w:pStyle w:val="ListBullet"/>
      </w:pPr>
      <w:r>
        <w:t>Material: Stainless Steel 316</w:t>
      </w:r>
    </w:p>
    <w:p>
      <w:pPr>
        <w:pStyle w:val="ListBullet"/>
      </w:pPr>
      <w:r>
        <w:t>Condition: Good used</w:t>
      </w:r>
    </w:p>
    <w:p>
      <w:hyperlink r:id="rId40">
        <w:r>
          <w:rPr>
            <w:color w:val="1155CC"/>
            <w:u w:val="single"/>
          </w:rPr>
          <w:t xml:space="preserve">View Specs</w:t>
        </w:r>
      </w:hyperlink>
      <w:r>
        <w:t xml:space="preserve"> | </w:t>
      </w:r>
      <w:hyperlink r:id="rId40">
        <w:r>
          <w:rPr>
            <w:color w:val="1155CC"/>
            <w:u w:val="single"/>
          </w:rPr>
          <w:t xml:space="preserve">View IPP# 231011</w:t>
        </w:r>
      </w:hyperlink>
    </w:p>
    <w:p>
      <w:pPr>
        <w:pStyle w:val="Heading4"/>
      </w:pPr>
      <w:r>
        <w:t>GFT Trenntechnik H10 SS 316, 1,050 mm (41.7 in) ([IPP# 231010](https://ims.internationalprocessplants.com/inventory/equipment/detail/peeler-centrifuge/231010))</w:t>
      </w:r>
    </w:p>
    <w:p>
      <w:r>
        <w:t>Good used GFT Trenntechnik H10 peeler centrifuge with a stainless steel 316 basket, 1,050 mm (41.7 in) basket diameter and 500 mm (19.7 in) basket depth.</w:t>
      </w:r>
    </w:p>
    <w:p>
      <w:pPr>
        <w:pStyle w:val="ListBullet"/>
      </w:pPr>
      <w:r>
        <w:t>Basket Diameter: 1,050 mm (41.7 in)</w:t>
      </w:r>
    </w:p>
    <w:p>
      <w:pPr>
        <w:pStyle w:val="ListBullet"/>
      </w:pPr>
      <w:r>
        <w:t>Basket Depth: 500 mm (19.7 in)</w:t>
      </w:r>
    </w:p>
    <w:p>
      <w:pPr>
        <w:pStyle w:val="ListBullet"/>
      </w:pPr>
      <w:r>
        <w:t>Maximum Speed: 1,500 rpm</w:t>
      </w:r>
    </w:p>
    <w:p>
      <w:pPr>
        <w:pStyle w:val="ListBullet"/>
      </w:pPr>
      <w:r>
        <w:t>Load Weight: 200 kg (440.9 lb)</w:t>
      </w:r>
    </w:p>
    <w:p>
      <w:pPr>
        <w:pStyle w:val="ListBullet"/>
      </w:pPr>
      <w:r>
        <w:t>Motor Power: 30 kW (40.2 HP)</w:t>
      </w:r>
    </w:p>
    <w:p>
      <w:pPr>
        <w:pStyle w:val="ListBullet"/>
      </w:pPr>
      <w:r>
        <w:t>Material: Stainless Steel 316</w:t>
      </w:r>
    </w:p>
    <w:p>
      <w:pPr>
        <w:pStyle w:val="ListBullet"/>
      </w:pPr>
      <w:r>
        <w:t>Condition: Good used</w:t>
      </w:r>
    </w:p>
    <w:p>
      <w:hyperlink r:id="rId41">
        <w:r>
          <w:rPr>
            <w:color w:val="1155CC"/>
            <w:u w:val="single"/>
          </w:rPr>
          <w:t xml:space="preserve">View Specs</w:t>
        </w:r>
      </w:hyperlink>
      <w:r>
        <w:t xml:space="preserve"> | </w:t>
      </w:r>
      <w:hyperlink r:id="rId41">
        <w:r>
          <w:rPr>
            <w:color w:val="1155CC"/>
            <w:u w:val="single"/>
          </w:rPr>
          <w:t xml:space="preserve">View IPP# 231010</w:t>
        </w:r>
      </w:hyperlink>
    </w:p>
    <w:p>
      <w:hyperlink r:id="rId42">
        <w:r>
          <w:rPr>
            <w:color w:val="1155CC"/>
            <w:u w:val="single"/>
          </w:rPr>
          <w:t xml:space="preserve">Browse All GFT Trenntechnik Peeler Centrifuges on IMS</w:t>
        </w:r>
      </w:hyperlink>
    </w:p>
    <w:p>
      <w:r>
        <w:rPr>
          <w:color w:val="AAAAAA"/>
        </w:rPr>
        <w:t>────────────────────────────────────────────────────────────</w:t>
      </w:r>
    </w:p>
    <w:p>
      <w:pPr>
        <w:pStyle w:val="Heading2"/>
      </w:pPr>
      <w:r>
        <w:t>Buy Peeler Centrifuges for Sale by Condition</w:t>
      </w:r>
    </w:p>
    <w:p>
      <w:r>
        <w:t>Three IMS condition grades apply to IPP's peeler centrifuges: used, refurbished/rebuilt and unused.</w:t>
      </w:r>
    </w:p>
    <w:p>
      <w:pPr>
        <w:pStyle w:val="Heading3"/>
      </w:pPr>
      <w:r>
        <w:t>Buy Good Used Peeler Centrifuges</w:t>
      </w:r>
    </w:p>
    <w:p>
      <w:r>
        <w:t>Good used units lead IPP's peeler centrifuge inventory, each listed with its basket diameter, basket depth, maximum speed and load weight.</w:t>
      </w:r>
    </w:p>
    <w:p>
      <w:pPr>
        <w:pStyle w:val="Heading4"/>
      </w:pPr>
      <w:r>
        <w:t>[Featured] Krauss Maffei HZ630 PH Hastelloy C-22, 630 mm (24.8 in) ([IPP# 235730](https://ims.internationalprocessplants.com/inventory/equipment/detail/peeler-centrifuge/235730))</w:t>
      </w:r>
    </w:p>
    <w:p>
      <w:r>
        <w:t>Good used Krauss Maffei HZ630 PH peeler centrifuge with a Hastelloy C-22 basket, 630 mm (24.8 in) basket diameter and 315 mm (12.4 in) basket depth.</w:t>
      </w:r>
    </w:p>
    <w:p>
      <w:pPr>
        <w:pStyle w:val="ListBullet"/>
      </w:pPr>
      <w:r>
        <w:t>Basket Diameter: 630 mm (24.8 in)</w:t>
      </w:r>
    </w:p>
    <w:p>
      <w:pPr>
        <w:pStyle w:val="ListBullet"/>
      </w:pPr>
      <w:r>
        <w:t>Basket Depth: 315 mm (12.4 in)</w:t>
      </w:r>
    </w:p>
    <w:p>
      <w:pPr>
        <w:pStyle w:val="ListBullet"/>
      </w:pPr>
      <w:r>
        <w:t>Filtration Area: 0.6 m² (6.5 ft²)</w:t>
      </w:r>
    </w:p>
    <w:p>
      <w:pPr>
        <w:pStyle w:val="ListBullet"/>
      </w:pPr>
      <w:r>
        <w:t>Maximum Speed: 2,365 rpm</w:t>
      </w:r>
    </w:p>
    <w:p>
      <w:pPr>
        <w:pStyle w:val="ListBullet"/>
      </w:pPr>
      <w:r>
        <w:t>Load Weight: 54 kg (119 lb)</w:t>
      </w:r>
    </w:p>
    <w:p>
      <w:pPr>
        <w:pStyle w:val="ListBullet"/>
      </w:pPr>
      <w:r>
        <w:t>Motor Power: 18 kW (24.1 HP)</w:t>
      </w:r>
    </w:p>
    <w:p>
      <w:pPr>
        <w:pStyle w:val="ListBullet"/>
      </w:pPr>
      <w:r>
        <w:t>Material: Hastelloy C-22</w:t>
      </w:r>
    </w:p>
    <w:p>
      <w:hyperlink r:id="rId14">
        <w:r>
          <w:rPr>
            <w:color w:val="1155CC"/>
            <w:u w:val="single"/>
          </w:rPr>
          <w:t xml:space="preserve">View Specs</w:t>
        </w:r>
      </w:hyperlink>
      <w:r>
        <w:t xml:space="preserve"> | </w:t>
      </w:r>
      <w:hyperlink r:id="rId14">
        <w:r>
          <w:rPr>
            <w:color w:val="1155CC"/>
            <w:u w:val="single"/>
          </w:rPr>
          <w:t xml:space="preserve">View IPP# 235730</w:t>
        </w:r>
      </w:hyperlink>
    </w:p>
    <w:p>
      <w:pPr>
        <w:pStyle w:val="Heading4"/>
      </w:pPr>
      <w:r>
        <w:t>[Featured] Krauss Maffei HZ-125 Austenitic SS, 1,250 mm (49.2 in) ([IPP# 206218](https://ims.internationalprocessplants.com/inventory/equipment/detail/peeler-centrifuge/206218))</w:t>
      </w:r>
    </w:p>
    <w:p>
      <w:r>
        <w:t>Good used Krauss Maffei HZ-125 peeler centrifuge with a stainless steel Austenitic basket, 1,250 mm (49.2 in) basket diameter and 625 mm (24.6 in) basket depth.</w:t>
      </w:r>
    </w:p>
    <w:p>
      <w:pPr>
        <w:pStyle w:val="ListBullet"/>
      </w:pPr>
      <w:r>
        <w:t>Basket Diameter: 1,250 mm (49.2 in)</w:t>
      </w:r>
    </w:p>
    <w:p>
      <w:pPr>
        <w:pStyle w:val="ListBullet"/>
      </w:pPr>
      <w:r>
        <w:t>Basket Depth: 625 mm (24.6 in)</w:t>
      </w:r>
    </w:p>
    <w:p>
      <w:pPr>
        <w:pStyle w:val="ListBullet"/>
      </w:pPr>
      <w:r>
        <w:t>Filtration Area: 0.016 m² (0.17 ft²)</w:t>
      </w:r>
    </w:p>
    <w:p>
      <w:pPr>
        <w:pStyle w:val="ListBullet"/>
      </w:pPr>
      <w:r>
        <w:t>Maximum Speed: 1,200 rpm</w:t>
      </w:r>
    </w:p>
    <w:p>
      <w:pPr>
        <w:pStyle w:val="ListBullet"/>
      </w:pPr>
      <w:r>
        <w:t>Load Weight: 437 kg (963 lb)</w:t>
      </w:r>
    </w:p>
    <w:p>
      <w:pPr>
        <w:pStyle w:val="ListBullet"/>
      </w:pPr>
      <w:r>
        <w:t>Motor Power: 45 kW (60.3 HP)</w:t>
      </w:r>
    </w:p>
    <w:p>
      <w:pPr>
        <w:pStyle w:val="ListBullet"/>
      </w:pPr>
      <w:r>
        <w:t>Material: Stainless Steel Austenitic</w:t>
      </w:r>
    </w:p>
    <w:p>
      <w:hyperlink r:id="rId18">
        <w:r>
          <w:rPr>
            <w:color w:val="1155CC"/>
            <w:u w:val="single"/>
          </w:rPr>
          <w:t xml:space="preserve">View Specs</w:t>
        </w:r>
      </w:hyperlink>
      <w:r>
        <w:t xml:space="preserve"> | </w:t>
      </w:r>
      <w:hyperlink r:id="rId18">
        <w:r>
          <w:rPr>
            <w:color w:val="1155CC"/>
            <w:u w:val="single"/>
          </w:rPr>
          <w:t xml:space="preserve">View IPP# 206218</w:t>
        </w:r>
      </w:hyperlink>
    </w:p>
    <w:p>
      <w:pPr>
        <w:pStyle w:val="Heading4"/>
      </w:pPr>
      <w:r>
        <w:t>[Featured] Ellerwerk 937-H Hastelloy, 1,050 mm (41.3 in) ([IPP# 221718](https://ims.internationalprocessplants.com/inventory/equipment/detail/peeler-centrifuge/221718))</w:t>
      </w:r>
    </w:p>
    <w:p>
      <w:r>
        <w:t>Good used Ellerwerk 937-H peeler centrifuge with a Hastelloy basket, 1,050 mm (41.3 in) basket diameter and 500 mm (19.7 in) basket depth.</w:t>
      </w:r>
    </w:p>
    <w:p>
      <w:pPr>
        <w:pStyle w:val="ListBullet"/>
      </w:pPr>
      <w:r>
        <w:t>Basket Diameter: 1,050 mm (41.3 in)</w:t>
      </w:r>
    </w:p>
    <w:p>
      <w:pPr>
        <w:pStyle w:val="ListBullet"/>
      </w:pPr>
      <w:r>
        <w:t>Basket Depth: 500 mm (19.7 in)</w:t>
      </w:r>
    </w:p>
    <w:p>
      <w:pPr>
        <w:pStyle w:val="ListBullet"/>
      </w:pPr>
      <w:r>
        <w:t>Filtration Area: 1.65 m² (17.8 ft²)</w:t>
      </w:r>
    </w:p>
    <w:p>
      <w:pPr>
        <w:pStyle w:val="ListBullet"/>
      </w:pPr>
      <w:r>
        <w:t>Maximum Speed: 1,400 rpm</w:t>
      </w:r>
    </w:p>
    <w:p>
      <w:pPr>
        <w:pStyle w:val="ListBullet"/>
      </w:pPr>
      <w:r>
        <w:t>Load Weight: 230 kg (507 lb)</w:t>
      </w:r>
    </w:p>
    <w:p>
      <w:pPr>
        <w:pStyle w:val="ListBullet"/>
      </w:pPr>
      <w:r>
        <w:t>Motor Power: 22 kW (29.5 HP)</w:t>
      </w:r>
    </w:p>
    <w:p>
      <w:pPr>
        <w:pStyle w:val="ListBullet"/>
      </w:pPr>
      <w:r>
        <w:t>Material: Hastelloy</w:t>
      </w:r>
    </w:p>
    <w:p>
      <w:hyperlink r:id="rId19">
        <w:r>
          <w:rPr>
            <w:color w:val="1155CC"/>
            <w:u w:val="single"/>
          </w:rPr>
          <w:t xml:space="preserve">View Specs</w:t>
        </w:r>
      </w:hyperlink>
      <w:r>
        <w:t xml:space="preserve"> | </w:t>
      </w:r>
      <w:hyperlink r:id="rId19">
        <w:r>
          <w:rPr>
            <w:color w:val="1155CC"/>
            <w:u w:val="single"/>
          </w:rPr>
          <w:t xml:space="preserve">View IPP# 221718</w:t>
        </w:r>
      </w:hyperlink>
    </w:p>
    <w:p>
      <w:hyperlink r:id="rId43">
        <w:r>
          <w:rPr>
            <w:color w:val="1155CC"/>
            <w:u w:val="single"/>
          </w:rPr>
          <w:t xml:space="preserve">Browse All Good Used Units on IMS</w:t>
        </w:r>
      </w:hyperlink>
    </w:p>
    <w:p>
      <w:pPr>
        <w:pStyle w:val="Heading3"/>
      </w:pPr>
      <w:r>
        <w:t>Buy Refurbished Peeler Centrifuges</w:t>
      </w:r>
    </w:p>
    <w:p>
      <w:r>
        <w:t>Refurbished peeler centrifuges in IPP's inventory include Krauss Maffei HZ125 and HZ900 and Alfa Laval HOZY units, all carrying IMS's refurbished/rebuilt grade.</w:t>
      </w:r>
    </w:p>
    <w:p>
      <w:pPr>
        <w:pStyle w:val="Heading4"/>
      </w:pPr>
      <w:r>
        <w:t>[Featured] Krauss Maffei HZ125 Austenitic SS, 1,250 mm (49.2 in) ([IPP# 206217](https://ims.internationalprocessplants.com/inventory/equipment/detail/peeler-centrifuge/206217))</w:t>
      </w:r>
    </w:p>
    <w:p>
      <w:r>
        <w:t>Refurbished Krauss Maffei HZ125 peeler centrifuge with a stainless steel Austenitic basket, 1,250 mm (49.2 in) basket diameter and 625 mm (24.6 in) basket depth.</w:t>
      </w:r>
    </w:p>
    <w:p>
      <w:pPr>
        <w:pStyle w:val="ListBullet"/>
      </w:pPr>
      <w:r>
        <w:t>Basket Diameter: 1,250 mm (49.2 in)</w:t>
      </w:r>
    </w:p>
    <w:p>
      <w:pPr>
        <w:pStyle w:val="ListBullet"/>
      </w:pPr>
      <w:r>
        <w:t>Basket Depth: 625 mm (24.6 in)</w:t>
      </w:r>
    </w:p>
    <w:p>
      <w:pPr>
        <w:pStyle w:val="ListBullet"/>
      </w:pPr>
      <w:r>
        <w:t>Maximum Speed: 1,200 rpm</w:t>
      </w:r>
    </w:p>
    <w:p>
      <w:pPr>
        <w:pStyle w:val="ListBullet"/>
      </w:pPr>
      <w:r>
        <w:t>Load Weight: 437 kg (963 lb)</w:t>
      </w:r>
    </w:p>
    <w:p>
      <w:pPr>
        <w:pStyle w:val="ListBullet"/>
      </w:pPr>
      <w:r>
        <w:t>Motor Power: 45 kW (60.3 HP)</w:t>
      </w:r>
    </w:p>
    <w:p>
      <w:pPr>
        <w:pStyle w:val="ListBullet"/>
      </w:pPr>
      <w:r>
        <w:t>Material: Stainless Steel Austenitic</w:t>
      </w:r>
    </w:p>
    <w:p>
      <w:pPr>
        <w:pStyle w:val="ListBullet"/>
      </w:pPr>
      <w:r>
        <w:t>Condition: Refurbished</w:t>
      </w:r>
    </w:p>
    <w:p>
      <w:hyperlink r:id="rId20">
        <w:r>
          <w:rPr>
            <w:color w:val="1155CC"/>
            <w:u w:val="single"/>
          </w:rPr>
          <w:t xml:space="preserve">View Specs</w:t>
        </w:r>
      </w:hyperlink>
      <w:r>
        <w:t xml:space="preserve"> | </w:t>
      </w:r>
      <w:hyperlink r:id="rId20">
        <w:r>
          <w:rPr>
            <w:color w:val="1155CC"/>
            <w:u w:val="single"/>
          </w:rPr>
          <w:t xml:space="preserve">View IPP# 206217</w:t>
        </w:r>
      </w:hyperlink>
    </w:p>
    <w:p>
      <w:pPr>
        <w:pStyle w:val="Heading4"/>
      </w:pPr>
      <w:r>
        <w:t>[Refurbished] Alfa Laval HOZHY650 SS 316, 650 mm (25.6 in) ([IPP# 45949](https://ims.internationalprocessplants.com/inventory/equipment/detail/peeler-centrifuge/45949))</w:t>
      </w:r>
    </w:p>
    <w:p>
      <w:r>
        <w:t>Refurbished Alfa Laval HOZHY650 peeler centrifuge with a stainless steel 316 basket and 650 mm (25.6 in) basket diameter.</w:t>
      </w:r>
    </w:p>
    <w:p>
      <w:pPr>
        <w:pStyle w:val="ListBullet"/>
      </w:pPr>
      <w:r>
        <w:t>Basket Diameter: 650 mm (25.6 in)</w:t>
      </w:r>
    </w:p>
    <w:p>
      <w:pPr>
        <w:pStyle w:val="ListBullet"/>
      </w:pPr>
      <w:r>
        <w:t>Filtration Area: 0.82 m² (8.8 ft²)</w:t>
      </w:r>
    </w:p>
    <w:p>
      <w:pPr>
        <w:pStyle w:val="ListBullet"/>
      </w:pPr>
      <w:r>
        <w:t>Maximum Speed: 2,000 rpm</w:t>
      </w:r>
    </w:p>
    <w:p>
      <w:pPr>
        <w:pStyle w:val="ListBullet"/>
      </w:pPr>
      <w:r>
        <w:t>Load Weight: 65 kg (143.3 lb)</w:t>
      </w:r>
    </w:p>
    <w:p>
      <w:pPr>
        <w:pStyle w:val="ListBullet"/>
      </w:pPr>
      <w:r>
        <w:t>Motor Power: 6.5 kW (8.7 HP)</w:t>
      </w:r>
    </w:p>
    <w:p>
      <w:pPr>
        <w:pStyle w:val="ListBullet"/>
      </w:pPr>
      <w:r>
        <w:t>Material: Stainless Steel 316</w:t>
      </w:r>
    </w:p>
    <w:p>
      <w:pPr>
        <w:pStyle w:val="ListBullet"/>
      </w:pPr>
      <w:r>
        <w:t>Condition: Refurbished</w:t>
      </w:r>
    </w:p>
    <w:p>
      <w:hyperlink r:id="rId16">
        <w:r>
          <w:rPr>
            <w:color w:val="1155CC"/>
            <w:u w:val="single"/>
          </w:rPr>
          <w:t xml:space="preserve">View Specs</w:t>
        </w:r>
      </w:hyperlink>
      <w:r>
        <w:t xml:space="preserve"> | </w:t>
      </w:r>
      <w:hyperlink r:id="rId16">
        <w:r>
          <w:rPr>
            <w:color w:val="1155CC"/>
            <w:u w:val="single"/>
          </w:rPr>
          <w:t xml:space="preserve">View IPP# 45949</w:t>
        </w:r>
      </w:hyperlink>
    </w:p>
    <w:p>
      <w:pPr>
        <w:pStyle w:val="Heading4"/>
      </w:pPr>
      <w:r>
        <w:t>[Refurbished] Krauss Maffei HZ-125 SS 316, 1,250 mm (50 in) ([IPP# 31288](https://ims.internationalprocessplants.com/inventory/equipment/detail/peeler-centrifuge/31288))</w:t>
      </w:r>
    </w:p>
    <w:p>
      <w:r>
        <w:t>Refurbished Krauss Maffei HZ-125 peeler centrifuge with a stainless steel 316 basket and 1,250 mm (50 in) basket diameter.</w:t>
      </w:r>
    </w:p>
    <w:p>
      <w:pPr>
        <w:pStyle w:val="ListBullet"/>
      </w:pPr>
      <w:r>
        <w:t>Basket Diameter: 1,250 mm (50 in)</w:t>
      </w:r>
    </w:p>
    <w:p>
      <w:pPr>
        <w:pStyle w:val="ListBullet"/>
      </w:pPr>
      <w:r>
        <w:t>Maximum Speed: 1,200 rpm</w:t>
      </w:r>
    </w:p>
    <w:p>
      <w:pPr>
        <w:pStyle w:val="ListBullet"/>
      </w:pPr>
      <w:r>
        <w:t>Load Weight: 468 kg (1,050 lb)</w:t>
      </w:r>
    </w:p>
    <w:p>
      <w:pPr>
        <w:pStyle w:val="ListBullet"/>
      </w:pPr>
      <w:r>
        <w:t>Material: Stainless Steel 316</w:t>
      </w:r>
    </w:p>
    <w:p>
      <w:pPr>
        <w:pStyle w:val="ListBullet"/>
      </w:pPr>
      <w:r>
        <w:t>Condition: Refurbished</w:t>
      </w:r>
    </w:p>
    <w:p>
      <w:hyperlink r:id="rId44">
        <w:r>
          <w:rPr>
            <w:color w:val="1155CC"/>
            <w:u w:val="single"/>
          </w:rPr>
          <w:t xml:space="preserve">View Specs</w:t>
        </w:r>
      </w:hyperlink>
      <w:r>
        <w:t xml:space="preserve"> | </w:t>
      </w:r>
      <w:hyperlink r:id="rId44">
        <w:r>
          <w:rPr>
            <w:color w:val="1155CC"/>
            <w:u w:val="single"/>
          </w:rPr>
          <w:t xml:space="preserve">View IPP# 31288</w:t>
        </w:r>
      </w:hyperlink>
    </w:p>
    <w:p>
      <w:hyperlink r:id="rId45">
        <w:r>
          <w:rPr>
            <w:color w:val="1155CC"/>
            <w:u w:val="single"/>
          </w:rPr>
          <w:t xml:space="preserve">Browse All Refurbished Units on IMS</w:t>
        </w:r>
      </w:hyperlink>
    </w:p>
    <w:p>
      <w:pPr>
        <w:pStyle w:val="Heading3"/>
      </w:pPr>
      <w:r>
        <w:t>Buy Unused Surplus Peeler Centrifuges</w:t>
      </w:r>
    </w:p>
    <w:p>
      <w:r>
        <w:t>Unused surplus peeler centrifuges in IPP's inventory include a ZVU OPH 630 EFHN with a 630 mm (24.8 in) austenitic stainless steel basket, graded unused on IMS.</w:t>
      </w:r>
    </w:p>
    <w:p>
      <w:pPr>
        <w:pStyle w:val="Heading4"/>
      </w:pPr>
      <w:r>
        <w:t>[Unused surplus] ZVU OPH 630 EFHN Austenitic SS, 630 mm (24.8 in) ([IPP# 212741](https://ims.internationalprocessplants.com/inventory/equipment/detail/peeler-centrifuge/212741))</w:t>
      </w:r>
    </w:p>
    <w:p>
      <w:r>
        <w:t>Unused surplus ZVU OPH 630 EFHN peeler centrifuge with a stainless steel Austenitic basket, 630 mm (24.8 in) basket diameter and 315 mm (12.4 in) basket depth.</w:t>
      </w:r>
    </w:p>
    <w:p>
      <w:pPr>
        <w:pStyle w:val="ListBullet"/>
      </w:pPr>
      <w:r>
        <w:t>Basket Diameter: 630 mm (24.8 in)</w:t>
      </w:r>
    </w:p>
    <w:p>
      <w:pPr>
        <w:pStyle w:val="ListBullet"/>
      </w:pPr>
      <w:r>
        <w:t>Basket Depth: 315 mm (12.4 in)</w:t>
      </w:r>
    </w:p>
    <w:p>
      <w:pPr>
        <w:pStyle w:val="ListBullet"/>
      </w:pPr>
      <w:r>
        <w:t>Filtration Area: 0.62 m² (6.7 ft²)</w:t>
      </w:r>
    </w:p>
    <w:p>
      <w:pPr>
        <w:pStyle w:val="ListBullet"/>
      </w:pPr>
      <w:r>
        <w:t>Maximum Speed: 2,380 rpm</w:t>
      </w:r>
    </w:p>
    <w:p>
      <w:pPr>
        <w:pStyle w:val="ListBullet"/>
      </w:pPr>
      <w:r>
        <w:t>Load Weight: 50 kg (110.2 lb)</w:t>
      </w:r>
    </w:p>
    <w:p>
      <w:pPr>
        <w:pStyle w:val="ListBullet"/>
      </w:pPr>
      <w:r>
        <w:t>Motor Power: 11 kW (14.8 HP)</w:t>
      </w:r>
    </w:p>
    <w:p>
      <w:pPr>
        <w:pStyle w:val="ListBullet"/>
      </w:pPr>
      <w:r>
        <w:t>Material: Stainless Steel Austenitic</w:t>
      </w:r>
    </w:p>
    <w:p>
      <w:hyperlink r:id="rId15">
        <w:r>
          <w:rPr>
            <w:color w:val="1155CC"/>
            <w:u w:val="single"/>
          </w:rPr>
          <w:t xml:space="preserve">View Specs</w:t>
        </w:r>
      </w:hyperlink>
      <w:r>
        <w:t xml:space="preserve"> | </w:t>
      </w:r>
      <w:hyperlink r:id="rId15">
        <w:r>
          <w:rPr>
            <w:color w:val="1155CC"/>
            <w:u w:val="single"/>
          </w:rPr>
          <w:t xml:space="preserve">View IPP# 212741</w:t>
        </w:r>
      </w:hyperlink>
    </w:p>
    <w:p>
      <w:hyperlink r:id="rId46">
        <w:r>
          <w:rPr>
            <w:color w:val="1155CC"/>
            <w:u w:val="single"/>
          </w:rPr>
          <w:t xml:space="preserve">Browse All Unused Surplus Units on IMS</w:t>
        </w:r>
      </w:hyperlink>
    </w:p>
    <w:p>
      <w:r>
        <w:rPr>
          <w:color w:val="AAAAAA"/>
        </w:rPr>
        <w:t>────────────────────────────────────────────────────────────</w:t>
      </w:r>
    </w:p>
    <w:p>
      <w:pPr>
        <w:pStyle w:val="Heading2"/>
      </w:pPr>
      <w:r>
        <w:t>Advantages of Buying Used Peeler Centrifuges from IPP</w:t>
      </w:r>
    </w:p>
    <w:p>
      <w:r>
        <w:t>International Process Plants combines over 46 years of process equipment expertise, nearly 150 colleagues across 15 countries, and an inventory of 15,000 process systems and major equipment pieces to deliver peeler centrifuges ready for your process.</w:t>
      </w:r>
    </w:p>
    <w:p>
      <w:pPr>
        <w:pStyle w:val="Heading3"/>
      </w:pPr>
      <w:r>
        <w:t>Significant Cost Savings</w:t>
      </w:r>
    </w:p>
    <w:p>
      <w:r>
        <w:t>Buying used peeler centrifuges from IPP can save up to 50% of capital and 90% of lead time versus buying new. IPP quotes the price of each unit on request and lists units across a wide range of basket diameters and basket materials to match your budget and specifications.</w:t>
      </w:r>
    </w:p>
    <w:p>
      <w:pPr>
        <w:pStyle w:val="Heading3"/>
      </w:pPr>
      <w:r>
        <w:t>Immediate Availability</w:t>
      </w:r>
    </w:p>
    <w:p>
      <w:r>
        <w:t>In-stock peeler centrifuges from IPP are ready to ship. IPP's GPS subsidiary also provides custom fabricated new stainless steel equipment with 12 to 16 week average delivery.</w:t>
      </w:r>
    </w:p>
    <w:p>
      <w:pPr>
        <w:pStyle w:val="Heading3"/>
      </w:pPr>
      <w:r>
        <w:t>Multiple OEM Manufacturers</w:t>
      </w:r>
    </w:p>
    <w:p>
      <w:r>
        <w:t>IPP stocks peeler centrifuges from Krauss Maffei, Alfa Laval, Escher Wyss, Luwa-Heine, Ellerwerk, GFT Trenntechnik and other OEM manufacturers. Each unit is listed with its manufacturer and model where IMS records them.</w:t>
      </w:r>
    </w:p>
    <w:p>
      <w:pPr>
        <w:pStyle w:val="Heading3"/>
      </w:pPr>
      <w:r>
        <w:t>Full Range of Materials &amp; Specs</w:t>
      </w:r>
    </w:p>
    <w:p>
      <w:r>
        <w:t>Basket materials include stainless steel, titanium, Hastelloy and rubber-lined construction. Basket diameters run from 630 mm (24.8 in) to 1,600 mm (63 in), with load weights of 50 kg (110.2 lb) to 952 kg (2,100 lb).</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Refurbished &amp; Unused Options</w:t>
      </w:r>
    </w:p>
    <w:p>
      <w:r>
        <w:t>IPP lists peeler centrifuges in good used, refurbished and unused surplus condition. Each IMS listing states the condition grade alongside the unit's specifications.</w:t>
      </w:r>
    </w:p>
    <w:p>
      <w:r>
        <w:rPr>
          <w:color w:val="AAAAAA"/>
        </w:rPr>
        <w:t>────────────────────────────────────────────────────────────</w:t>
      </w:r>
    </w:p>
    <w:p>
      <w:pPr>
        <w:pStyle w:val="Heading2"/>
      </w:pPr>
      <w:r>
        <w:t>How Purchasing a Used Peeler Centrifuge Works</w:t>
      </w:r>
    </w:p>
    <w:p>
      <w:r>
        <w:t>The process of buying a used peeler centrifuge from IPP follows five steps, from specification to delivery.</w:t>
      </w:r>
    </w:p>
    <w:p>
      <w:pPr>
        <w:pStyle w:val="ListNumber"/>
      </w:pPr>
      <w:r>
        <w:rPr>
          <w:b/>
        </w:rPr>
        <w:t>Submit Requirements</w:t>
      </w:r>
      <w:r>
        <w:t xml:space="preserve"> -- Share your peeler centrifuge specifications: basket diameter, basket material, basket depth, maximum speed and load weight. Or browse IPP's searchable inventory.</w:t>
      </w:r>
    </w:p>
    <w:p>
      <w:pPr>
        <w:pStyle w:val="ListNumber"/>
      </w:pPr>
      <w:r>
        <w:rPr>
          <w:b/>
        </w:rPr>
        <w:t>Receive Data Package</w:t>
      </w:r>
      <w:r>
        <w:t xml:space="preserve"> -- IPP sends a detailed equipment data sheet with basket diameter, basket depth, filtration area, maximum speed, load weight, motor power, dimensions and a condition report with photographs.</w:t>
      </w:r>
    </w:p>
    <w:p>
      <w:pPr>
        <w:pStyle w:val="ListNumber"/>
      </w:pPr>
      <w:r>
        <w:rPr>
          <w:b/>
        </w:rPr>
        <w:t>Inspect the Equipment</w:t>
      </w:r>
      <w:r>
        <w:t xml:space="preserve"> -- Contact IPP to arrange an on-site visit or request a live video walkthrough of the centrifuge with an IPP team member at one of our global locations.</w:t>
      </w:r>
    </w:p>
    <w:p>
      <w:pPr>
        <w:pStyle w:val="ListNumber"/>
      </w:pPr>
      <w:r>
        <w:rPr>
          <w:b/>
        </w:rPr>
        <w:t>Refurbishment Options</w:t>
      </w:r>
      <w:r>
        <w:t xml:space="preserve"> -- Contact IPP for details on refurbishment services for a specific peeler centrifuge.</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Peeler Centrifuge? Ask an IPP Expert.</w:t>
      </w:r>
    </w:p>
    <w:p>
      <w:r>
        <w:t>Tell us your basket diameter, basket material and speed requirements. Our team will match your specifications against peeler centrifuges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Peeler Centrifuges</w:t>
      </w:r>
    </w:p>
    <w:p>
      <w:r>
        <w:t>IPP supplies used peeler centrifuges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Available Materials of Construction</w:t>
      </w:r>
    </w:p>
    <w:p>
      <w:r>
        <w:t>Basket material defines each peeler centrifuge specification, and the constructions in stock follow.</w:t>
      </w:r>
    </w:p>
    <w:p>
      <w:pPr>
        <w:pStyle w:val="Heading3"/>
      </w:pPr>
      <w:r>
        <w:t>Stainless Steel</w:t>
      </w:r>
    </w:p>
    <w:p>
      <w:r>
        <w:t>Stainless steel baskets dominate IPP's peeler centrifuge inventory, in grades SS 316, SS 316L, SS 904 and austenitic stainless steel. Molybdenum in grades 316 and 316L raises their pitting resistance above grade 304.</w:t>
      </w:r>
    </w:p>
    <w:p>
      <w:pPr>
        <w:pStyle w:val="Heading3"/>
      </w:pPr>
      <w:r>
        <w:t>Titanium</w:t>
      </w:r>
    </w:p>
    <w:p>
      <w:r>
        <w:t>Titanium baskets in stock come from Luwa-Heine, SMS Buss and Krauss Maffei. Titanium forms a stable, self-healing oxide layer that resists pitting in oxidizing conditions.</w:t>
      </w:r>
    </w:p>
    <w:p>
      <w:pPr>
        <w:pStyle w:val="Heading3"/>
      </w:pPr>
      <w:r>
        <w:t>Hastelloy &amp; Rubber-Lined</w:t>
      </w:r>
    </w:p>
    <w:p>
      <w:r>
        <w:t>Hastelloy C-22, Hastelloy B and rubber-lined baskets complete the inventory. Hastelloy is a nickel-molybdenum-chromium alloy that resists both oxidizing and reducing media, and a rubber lining protects a steel basket from abrasion and direct chemical attack.</w:t>
      </w:r>
    </w:p>
    <w:p>
      <w:r>
        <w:rPr>
          <w:color w:val="AAAAAA"/>
        </w:rPr>
        <w:t>────────────────────────────────────────────────────────────</w:t>
      </w:r>
    </w:p>
    <w:p>
      <w:pPr>
        <w:pStyle w:val="Heading2"/>
      </w:pPr>
      <w:r>
        <w:t>Buying Used Peeler Centrifuges vs Buying New</w:t>
      </w:r>
    </w:p>
    <w:p>
      <w:r>
        <w:t>Buying used peeler centrifuges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Basket Diameter</w:t>
            </w:r>
          </w:p>
        </w:tc>
        <w:tc>
          <w:tcPr>
            <w:tcW w:type="dxa" w:w="3216"/>
          </w:tcPr>
          <w:p>
            <w:r/>
            <w:r>
              <w:t>630 mm (24.8 in) to 1,600 mm (63 in) in stock</w:t>
            </w:r>
          </w:p>
        </w:tc>
        <w:tc>
          <w:tcPr>
            <w:tcW w:type="dxa" w:w="3216"/>
          </w:tcPr>
          <w:p>
            <w:r/>
            <w:r>
              <w:t>Built to specification</w:t>
            </w:r>
          </w:p>
        </w:tc>
      </w:tr>
      <w:tr>
        <w:tc>
          <w:tcPr>
            <w:tcW w:type="dxa" w:w="3216"/>
          </w:tcPr>
          <w:p>
            <w:r/>
            <w:r>
              <w:t>Basket Materials</w:t>
            </w:r>
          </w:p>
        </w:tc>
        <w:tc>
          <w:tcPr>
            <w:tcW w:type="dxa" w:w="3216"/>
          </w:tcPr>
          <w:p>
            <w:r/>
            <w:r>
              <w:t>Stainless steel, titanium, Hastelloy and rubber-lined</w:t>
            </w:r>
          </w:p>
        </w:tc>
        <w:tc>
          <w:tcPr>
            <w:tcW w:type="dxa" w:w="3216"/>
          </w:tcPr>
          <w:p>
            <w:r/>
            <w:r>
              <w:t>Built to specification</w:t>
            </w:r>
          </w:p>
        </w:tc>
      </w:tr>
      <w:tr>
        <w:tc>
          <w:tcPr>
            <w:tcW w:type="dxa" w:w="3216"/>
          </w:tcPr>
          <w:p>
            <w:r/>
            <w:r>
              <w:t>Speed and Load Ratings</w:t>
            </w:r>
          </w:p>
        </w:tc>
        <w:tc>
          <w:tcPr>
            <w:tcW w:type="dxa" w:w="3216"/>
          </w:tcPr>
          <w:p>
            <w:r/>
            <w:r>
              <w:t>Listed for each unit on IMS</w:t>
            </w:r>
          </w:p>
        </w:tc>
        <w:tc>
          <w:tcPr>
            <w:tcW w:type="dxa" w:w="3216"/>
          </w:tcPr>
          <w:p>
            <w:r/>
            <w:r>
              <w:t>Built to specification</w:t>
            </w:r>
          </w:p>
        </w:tc>
      </w:tr>
      <w:tr>
        <w:tc>
          <w:tcPr>
            <w:tcW w:type="dxa" w:w="3216"/>
          </w:tcPr>
          <w:p>
            <w:r/>
            <w:r>
              <w:t>Condition Options</w:t>
            </w:r>
          </w:p>
        </w:tc>
        <w:tc>
          <w:tcPr>
            <w:tcW w:type="dxa" w:w="3216"/>
          </w:tcPr>
          <w:p>
            <w:r/>
            <w:r>
              <w:t>Good used, refurbished and unused surplus</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Peeler Centrifuges</w:t>
      </w:r>
    </w:p>
    <w:p>
      <w:r>
        <w:t>Answers to the most common questions from engineering and procurement teams evaluating used peeler centrifuges from IPP.</w:t>
      </w:r>
    </w:p>
    <w:p>
      <w:r>
        <w:rPr>
          <w:b/>
        </w:rPr>
        <w:t>Q: What peeler centrifuges does IPP stock?</w:t>
      </w:r>
      <w:r>
        <w:t xml:space="preserve"> A: The peeler centrifuges in stock come from Krauss Maffei, Alfa Laval, Escher Wyss, Luwa-Heine and other OEM manufacturers, in good used, refurbished and unused surplus condition. Units range from 630 mm (24.8 in) to 1,600 mm (63 in) basket diameter, with stainless steel, titanium, Hastelloy and rubber-lined baskets. Check IMS for current availability.</w:t>
      </w:r>
    </w:p>
    <w:p>
      <w:r>
        <w:rPr>
          <w:b/>
        </w:rPr>
        <w:t>Q: How much can I save buying a used peeler centrifuge versus new?</w:t>
      </w:r>
      <w:r>
        <w:t xml:space="preserve"> A: Buying a used peeler centrifuge from IPP can save up to 50% of capital and 90% of lead time versus buying new. The exact savings and price depend on manufacturer, basket diameter, basket material and condition, so the cost of a specific unit is quoted on request. Contact IPP for pricing on specific units.</w:t>
      </w:r>
    </w:p>
    <w:p>
      <w:r>
        <w:rPr>
          <w:b/>
        </w:rPr>
        <w:t>Q: Can I buy an unused peeler centrifuge from IPP?</w:t>
      </w:r>
      <w:r>
        <w:t xml:space="preserve"> A: Yes. IPP's peeler centrifuge inventory includes unused surplus stock alongside good used and refurbished units, each listed on IMS with its condition grade. For new equipment, IPP's Gale Process Solutions (GPS) subsidiary provides custom fabricated stainless steel equipment with 12 to 16 week average delivery.</w:t>
      </w:r>
    </w:p>
    <w:p>
      <w:r>
        <w:rPr>
          <w:b/>
        </w:rPr>
        <w:t>Q: How long does it take to receive a peeler centrifuge from IPP?</w:t>
      </w:r>
      <w:r>
        <w:t xml:space="preserve"> A: In-stock peeler centrifuges are ready to ship. IPP coordinates packaging, crating, freight and delivery to your plant site from offices in 15 countries. Contact IPP for shipping details on a specific unit.</w:t>
      </w:r>
    </w:p>
    <w:p>
      <w:r>
        <w:rPr>
          <w:b/>
        </w:rPr>
        <w:t>Q: How does a peeler centrifuge work?</w:t>
      </w:r>
      <w:r>
        <w:t xml:space="preserve"> A: Batch filtration in a rotating perforated basket is the working principle of a peeler centrifuge. Slurry fills the basket, centrifugal force drives the liquid through the filter cloth, and the solids build a cake on the basket wall. The cake is washed and spun dry, then the basket slows to peeling speed and a peeler knife cuts the cake away so the solids drop through a discharge chute. A thin residual heel usually stays on the filter cloth for the next cycle.</w:t>
      </w:r>
    </w:p>
    <w:p>
      <w:r>
        <w:rPr>
          <w:b/>
        </w:rPr>
        <w:t>Q: What is the difference between horizontal and vertical peeler centrifuges?</w:t>
      </w:r>
      <w:r>
        <w:t xml:space="preserve"> A: The two designs differ in the axis of the rotating basket. A horizontal unit turns its basket on a horizontal axis and guides the peeled cake out through a side discharge chute, while a vertical peeler centrifuge turns on a vertical axis and drops the peeled solids through a bottom discharge, which can call for a speed reduction during peeling. Both designs run the same fill, spin, wash, dry-spin and peel cycle, and the Krauss Maffei HZ units in IPP's inventory are horizontal machines.</w:t>
      </w:r>
    </w:p>
    <w:p>
      <w:r>
        <w:rPr>
          <w:b/>
        </w:rPr>
        <w:t>Q: What is a siphon peeler centrifuge?</w:t>
      </w:r>
      <w:r>
        <w:t xml:space="preserve"> A: In a siphon peeler centrifuge, the basket has a solid outer shell and the filtrate drains through axial channels into a siphon chamber at the rear of the basket, where a pivoting skimmer pipe draws it off. The radial distance between the filter cloth and the liquid level in the siphon chamber adds driving force to the filtration. Krauss Maffei designates this design HZ Si, and IPP's inventory includes HZ-125-SI, HZ 125/3.2 SI D, HZ125/2.5Si and HZ 1250/3,2 Si D siphon models.</w:t>
      </w:r>
    </w:p>
    <w:p>
      <w:r>
        <w:rPr>
          <w:b/>
        </w:rPr>
        <w:t>Q: Which manufacturers' peeler centrifuges does IPP carry?</w:t>
      </w:r>
      <w:r>
        <w:t xml:space="preserve"> A: IPP carries peeler centrifuges from Krauss Maffei, Alfa Laval, Escher Wyss, Luwa-Heine, Ellerwerk, GFT Trenntechnik, SMS Buss, Reineveld, Ferrum, Robatel and ZVU. Krauss Maffei has the widest range, with HZ models from 630 mm (24.8 in) to 1,600 mm (63 in).</w:t>
      </w:r>
    </w:p>
    <w:p>
      <w:r>
        <w:rPr>
          <w:b/>
        </w:rPr>
        <w:t>Q: What basket materials are available?</w:t>
      </w:r>
      <w:r>
        <w:t xml:space="preserve"> A: IPP's peeler centrifuges have baskets in stainless steel 316, 316L, 904 and austenitic stainless steel, titanium, Hastelloy C-22, Hastelloy B and rubber-lined construction. Stainless steel 316 tops the basket materials in the inventory, with titanium second.</w:t>
      </w:r>
    </w:p>
    <w:p>
      <w:r>
        <w:rPr>
          <w:b/>
        </w:rPr>
        <w:t>Q: What basket sizes are available, and how do I find the right size?</w:t>
      </w:r>
      <w:r>
        <w:t xml:space="preserve"> A: IPP's peeler centrifuges range from 630 mm (24.8 in) to 1,600 mm (63 in) basket diameter, with basket depths of 300 mm (11.8 in) to 813 mm (32 in) and load weights of 50 kg (110.2 lb) to 952 kg (2,100 lb). Send IPP your batch size, solids loading and target cycle time for a shortlist of matching units in stock.</w:t>
      </w:r>
    </w:p>
    <w:p>
      <w:r>
        <w:rPr>
          <w:b/>
        </w:rPr>
        <w:t>Q: Are gas-tight and sanitary peeler centrifuges available?</w:t>
      </w:r>
      <w:r>
        <w:t xml:space="preserve"> A: Yes. IMS lists the Krauss Maffei HZ630 PH as gas tight, and the Ferrum HSZ-PHR 1250/600 and a Krauss Maffei HZ 125/3.2 SI D with sanitary construction. Cake washing and plow action appear on more listings than any other recorded feature, and each listing states the features that apply.</w:t>
      </w:r>
    </w:p>
    <w:p>
      <w:r>
        <w:rPr>
          <w:color w:val="AAAAAA"/>
        </w:rPr>
        <w:t>────────────────────────────────────────────────────────────</w:t>
      </w:r>
    </w:p>
    <w:p>
      <w:r>
        <w:t>IPP's peeler centrifuge inventory includes unused surplus stock, and IPP Group supplies new custom fabricated stainless steel equipment through its Gale Process Solutions (GPS) subsidiary with 12 to 16 week average delivery. If you cannot find what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Peeler Centrifuge?</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Peeler Centrifuge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peeler-centrifuge" TargetMode="External"/><Relationship Id="rId11" Type="http://schemas.openxmlformats.org/officeDocument/2006/relationships/hyperlink" Target="https://ims.internationalprocessplants.com/search?equipmenttype=peeler-centrifuge&amp;material=Stainless%20Steel%20316&amp;material=Stainless%20Steel%20316L&amp;material=Stainless%20Steel%20Austenitic&amp;material=Stainless%20Steel%20904&amp;material=Stainless%20Steel%20304&amp;material=Stainless%20Steel%20Other" TargetMode="External"/><Relationship Id="rId12" Type="http://schemas.openxmlformats.org/officeDocument/2006/relationships/hyperlink" Target="https://ims.internationalprocessplants.com/search?equipmenttype=peeler-centrifuge&amp;material=Titanium&amp;material=Hastelloy%20-%20C22&amp;material=Hastelloy%20-%20B&amp;material=Hastelloy%20-%20Other&amp;material=Hastelloy%20-%20C276" TargetMode="External"/><Relationship Id="rId13" Type="http://schemas.openxmlformats.org/officeDocument/2006/relationships/hyperlink" Target="https://ims.internationalprocessplants.com/search?equipmenttype=peeler-centrifuge&amp;condition=Refurbished/Rebuilt&amp;condition=Unused" TargetMode="External"/><Relationship Id="rId14" Type="http://schemas.openxmlformats.org/officeDocument/2006/relationships/hyperlink" Target="https://ims.internationalprocessplants.com/inventory/equipment/detail/peeler-centrifuge/235730" TargetMode="External"/><Relationship Id="rId15" Type="http://schemas.openxmlformats.org/officeDocument/2006/relationships/hyperlink" Target="https://ims.internationalprocessplants.com/inventory/equipment/detail/peeler-centrifuge/212741" TargetMode="External"/><Relationship Id="rId16" Type="http://schemas.openxmlformats.org/officeDocument/2006/relationships/hyperlink" Target="https://ims.internationalprocessplants.com/inventory/equipment/detail/peeler-centrifuge/45949" TargetMode="External"/><Relationship Id="rId17" Type="http://schemas.openxmlformats.org/officeDocument/2006/relationships/hyperlink" Target="https://ims.internationalprocessplants.com/search?equipmenttype=peeler-centrifuge&amp;attr-basket-diameter=Metric%7C%7C900%7C0" TargetMode="External"/><Relationship Id="rId18" Type="http://schemas.openxmlformats.org/officeDocument/2006/relationships/hyperlink" Target="https://ims.internationalprocessplants.com/inventory/equipment/detail/peeler-centrifuge/206218" TargetMode="External"/><Relationship Id="rId19" Type="http://schemas.openxmlformats.org/officeDocument/2006/relationships/hyperlink" Target="https://ims.internationalprocessplants.com/inventory/equipment/detail/peeler-centrifuge/221718" TargetMode="External"/><Relationship Id="rId20" Type="http://schemas.openxmlformats.org/officeDocument/2006/relationships/hyperlink" Target="https://ims.internationalprocessplants.com/inventory/equipment/detail/peeler-centrifuge/206217" TargetMode="External"/><Relationship Id="rId21" Type="http://schemas.openxmlformats.org/officeDocument/2006/relationships/hyperlink" Target="https://ims.internationalprocessplants.com/search?equipmenttype=peeler-centrifuge&amp;attr-basket-diameter=Metric%7C901%7C1250%7C0" TargetMode="External"/><Relationship Id="rId22" Type="http://schemas.openxmlformats.org/officeDocument/2006/relationships/hyperlink" Target="https://ims.internationalprocessplants.com/inventory/equipment/detail/peeler-centrifuge/246419" TargetMode="External"/><Relationship Id="rId23" Type="http://schemas.openxmlformats.org/officeDocument/2006/relationships/hyperlink" Target="https://ims.internationalprocessplants.com/inventory/equipment/detail/peeler-centrifuge/103219" TargetMode="External"/><Relationship Id="rId24" Type="http://schemas.openxmlformats.org/officeDocument/2006/relationships/hyperlink" Target="https://ims.internationalprocessplants.com/inventory/equipment/detail/peeler-centrifuge/204437" TargetMode="External"/><Relationship Id="rId25" Type="http://schemas.openxmlformats.org/officeDocument/2006/relationships/hyperlink" Target="https://ims.internationalprocessplants.com/search?equipmenttype=peeler-centrifuge&amp;attr-basket-diameter=Metric%7C1251%7C100000%7C0" TargetMode="External"/><Relationship Id="rId26" Type="http://schemas.openxmlformats.org/officeDocument/2006/relationships/hyperlink" Target="/process-equipment/centrifuge/pusher-centrifuge/" TargetMode="External"/><Relationship Id="rId27" Type="http://schemas.openxmlformats.org/officeDocument/2006/relationships/hyperlink" Target="https://ims.internationalprocessplants.com/search?equipmenttype=peeler-centrifuge&amp;manufacturer=Krauss%20Maffei" TargetMode="External"/><Relationship Id="rId28" Type="http://schemas.openxmlformats.org/officeDocument/2006/relationships/hyperlink" Target="https://ims.internationalprocessplants.com/inventory/equipment/detail/peeler-centrifuge/85861" TargetMode="External"/><Relationship Id="rId29" Type="http://schemas.openxmlformats.org/officeDocument/2006/relationships/hyperlink" Target="https://ims.internationalprocessplants.com/inventory/equipment/detail/peeler-centrifuge/705470" TargetMode="External"/><Relationship Id="rId30" Type="http://schemas.openxmlformats.org/officeDocument/2006/relationships/hyperlink" Target="https://ims.internationalprocessplants.com/search?equipmenttype=peeler-centrifuge&amp;manufacturer=Alfa%20Laval" TargetMode="External"/><Relationship Id="rId31" Type="http://schemas.openxmlformats.org/officeDocument/2006/relationships/hyperlink" Target="https://ims.internationalprocessplants.com/inventory/equipment/detail/peeler-centrifuge/232760" TargetMode="External"/><Relationship Id="rId32" Type="http://schemas.openxmlformats.org/officeDocument/2006/relationships/hyperlink" Target="https://ims.internationalprocessplants.com/inventory/equipment/detail/peeler-centrifuge/232762" TargetMode="External"/><Relationship Id="rId33" Type="http://schemas.openxmlformats.org/officeDocument/2006/relationships/hyperlink" Target="https://ims.internationalprocessplants.com/inventory/equipment/detail/peeler-centrifuge/232761" TargetMode="External"/><Relationship Id="rId34" Type="http://schemas.openxmlformats.org/officeDocument/2006/relationships/hyperlink" Target="https://ims.internationalprocessplants.com/search?equipmenttype=peeler-centrifuge&amp;manufacturer=Luwa-Heine" TargetMode="External"/><Relationship Id="rId35" Type="http://schemas.openxmlformats.org/officeDocument/2006/relationships/hyperlink" Target="https://ims.internationalprocessplants.com/inventory/equipment/detail/peeler-centrifuge/216356" TargetMode="External"/><Relationship Id="rId36" Type="http://schemas.openxmlformats.org/officeDocument/2006/relationships/hyperlink" Target="https://ims.internationalprocessplants.com/inventory/equipment/detail/peeler-centrifuge/85522" TargetMode="External"/><Relationship Id="rId37" Type="http://schemas.openxmlformats.org/officeDocument/2006/relationships/hyperlink" Target="https://ims.internationalprocessplants.com/search?equipmenttype=peeler-centrifuge&amp;manufacturer=Escher%20Wyss" TargetMode="External"/><Relationship Id="rId38" Type="http://schemas.openxmlformats.org/officeDocument/2006/relationships/hyperlink" Target="https://ims.internationalprocessplants.com/inventory/equipment/detail/peeler-centrifuge/204566" TargetMode="External"/><Relationship Id="rId39" Type="http://schemas.openxmlformats.org/officeDocument/2006/relationships/hyperlink" Target="https://ims.internationalprocessplants.com/search?equipmenttype=peeler-centrifuge&amp;manufacturer=Ellerwerk" TargetMode="External"/><Relationship Id="rId40" Type="http://schemas.openxmlformats.org/officeDocument/2006/relationships/hyperlink" Target="https://ims.internationalprocessplants.com/inventory/equipment/detail/peeler-centrifuge/231011" TargetMode="External"/><Relationship Id="rId41" Type="http://schemas.openxmlformats.org/officeDocument/2006/relationships/hyperlink" Target="https://ims.internationalprocessplants.com/inventory/equipment/detail/peeler-centrifuge/231010" TargetMode="External"/><Relationship Id="rId42" Type="http://schemas.openxmlformats.org/officeDocument/2006/relationships/hyperlink" Target="https://ims.internationalprocessplants.com/search?equipmenttype=peeler-centrifuge&amp;manufacturer=GFT%20Trenntechnik" TargetMode="External"/><Relationship Id="rId43" Type="http://schemas.openxmlformats.org/officeDocument/2006/relationships/hyperlink" Target="https://ims.internationalprocessplants.com/search?equipmenttype=peeler-centrifuge&amp;condition=Used" TargetMode="External"/><Relationship Id="rId44" Type="http://schemas.openxmlformats.org/officeDocument/2006/relationships/hyperlink" Target="https://ims.internationalprocessplants.com/inventory/equipment/detail/peeler-centrifuge/31288" TargetMode="External"/><Relationship Id="rId45" Type="http://schemas.openxmlformats.org/officeDocument/2006/relationships/hyperlink" Target="https://ims.internationalprocessplants.com/search?equipmenttype=peeler-centrifuge&amp;condition=Refurbished/Rebuilt" TargetMode="External"/><Relationship Id="rId46" Type="http://schemas.openxmlformats.org/officeDocument/2006/relationships/hyperlink" Target="https://ims.internationalprocessplants.com/search?equipmenttype=peeler-centrifuge&amp;condition=Unus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