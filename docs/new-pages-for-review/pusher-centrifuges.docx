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Pusher Centrifuges for Sale</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7 OEM Manufacturers | 3 Basket Stage Designs | 1980 Established Since | 15 Countries with Offices</w:t>
      </w:r>
    </w:p>
    <w:p>
      <w:r>
        <w:rPr>
          <w:color w:val="AAAAAA"/>
        </w:rPr>
        <w:t>────────────────────────────────────────────────────────────</w:t>
      </w:r>
    </w:p>
    <w:p>
      <w:r>
        <w:t>[Product listing] Live IMS inventory of pusher centrifuges with filters (basket material, basket diameter, basket stages, motor power, condition, manufacturer), sorting and See More, as on the live reactor page. Cards are generated from IMS data, so they are not part of this content review.</w:t>
      </w:r>
    </w:p>
    <w:p>
      <w:r>
        <w:rPr>
          <w:color w:val="AAAAAA"/>
        </w:rPr>
        <w:t>────────────────────────────────────────────────────────────</w:t>
      </w:r>
    </w:p>
    <w:p>
      <w:pPr>
        <w:pStyle w:val="Heading2"/>
      </w:pPr>
      <w:r>
        <w:t>Browse Used Pusher Centrifuges by Basket Stages</w:t>
      </w:r>
    </w:p>
    <w:p>
      <w:r>
        <w:t>IPP lists this inventory by basket stages, following the Number of Basket Stages field on its IMS inventory system: single-stage, two-stage and multi-stage.</w:t>
      </w:r>
    </w:p>
    <w:p>
      <w:r>
        <w:rPr>
          <w:color w:val="AAAAAA"/>
        </w:rPr>
        <w:t>────────────────────────────────────────────────────────────</w:t>
      </w:r>
    </w:p>
    <w:p>
      <w:pPr>
        <w:pStyle w:val="Heading2"/>
      </w:pPr>
      <w:r>
        <w:t>Buy Used Pusher Centrifuges by Basket Diameter</w:t>
      </w:r>
    </w:p>
    <w:p>
      <w:r>
        <w:t>Basket diameter is the capacity figure IMS records for each pusher centrifuge, and IPP's inventory runs from 281 mm (11.1 in) to 1,050 mm (41.9 in). Each tab shows featured units in that size range, with a link to the matching units on IMS.</w:t>
      </w:r>
    </w:p>
    <w:p>
      <w:pPr>
        <w:pStyle w:val="Heading3"/>
      </w:pPr>
      <w:r>
        <w:t>Buy Used Pusher Centrifuges up to 500 mm (19.7 in)</w:t>
      </w:r>
    </w:p>
    <w:p>
      <w:r>
        <w:t>Pusher centrifuges up to 500 mm (19.7 in) in IPP's inventory include stainless steel 316, SS 317 and Hastelloy units from Escher Wyss, Andritz, Krauss Maffei and Baker Perkins, most with two basket stages.</w:t>
      </w:r>
    </w:p>
    <w:p>
      <w:pPr>
        <w:pStyle w:val="Heading4"/>
      </w:pPr>
      <w:r>
        <w:t>Escher Wyss P500/2 SS 316, 500 mm (19.7 in) ([IPP# 232745](https://ims.internationalprocessplants.com/inventory/equipment/detail/pusher-centrifuge/232745))</w:t>
      </w:r>
    </w:p>
    <w:p>
      <w:r>
        <w:t>Good used Escher Wyss P500/2 pusher centrifuge with a stainless steel 316 basket, 500 mm (19.7 in) basket diameter and two basket stages.</w:t>
      </w:r>
    </w:p>
    <w:p>
      <w:pPr>
        <w:pStyle w:val="ListBullet"/>
      </w:pPr>
      <w:r>
        <w:t>Basket Diameter: 500 mm (19.7 in)</w:t>
      </w:r>
    </w:p>
    <w:p>
      <w:pPr>
        <w:pStyle w:val="ListBullet"/>
      </w:pPr>
      <w:r>
        <w:t>Basket Stages: 2</w:t>
      </w:r>
    </w:p>
    <w:p>
      <w:pPr>
        <w:pStyle w:val="ListBullet"/>
      </w:pPr>
      <w:r>
        <w:t>Maximum Speed: 2,200 rpm</w:t>
      </w:r>
    </w:p>
    <w:p>
      <w:pPr>
        <w:pStyle w:val="ListBullet"/>
      </w:pPr>
      <w:r>
        <w:t>Motor Power: 30 kW (40.2 HP)</w:t>
      </w:r>
    </w:p>
    <w:p>
      <w:pPr>
        <w:pStyle w:val="ListBullet"/>
      </w:pPr>
      <w:r>
        <w:t>Material: Stainless Steel 316</w:t>
      </w:r>
    </w:p>
    <w:p>
      <w:pPr>
        <w:pStyle w:val="ListBullet"/>
      </w:pPr>
      <w:r>
        <w:t>Condition: Good used</w:t>
      </w:r>
    </w:p>
    <w:p>
      <w:hyperlink r:id="rId11">
        <w:r>
          <w:rPr>
            <w:color w:val="1155CC"/>
            <w:u w:val="single"/>
          </w:rPr>
          <w:t xml:space="preserve">View Specs</w:t>
        </w:r>
      </w:hyperlink>
      <w:r>
        <w:t xml:space="preserve"> | </w:t>
      </w:r>
      <w:hyperlink r:id="rId11">
        <w:r>
          <w:rPr>
            <w:color w:val="1155CC"/>
            <w:u w:val="single"/>
          </w:rPr>
          <w:t xml:space="preserve">View IPP# 232745</w:t>
        </w:r>
      </w:hyperlink>
    </w:p>
    <w:p>
      <w:pPr>
        <w:pStyle w:val="Heading4"/>
      </w:pPr>
      <w:r>
        <w:t>[Refurbished] Andritz SZ400/2 SS 317, 400 mm (15.7 in) ([IPP# 232767](https://ims.internationalprocessplants.com/inventory/equipment/detail/pusher-centrifuge/232767))</w:t>
      </w:r>
    </w:p>
    <w:p>
      <w:r>
        <w:t>Refurbished Andritz SZ400/2 pusher centrifuge with a stainless steel 317 basket, 400 mm (15.7 in) basket diameter and two basket stages.</w:t>
      </w:r>
    </w:p>
    <w:p>
      <w:pPr>
        <w:pStyle w:val="ListBullet"/>
      </w:pPr>
      <w:r>
        <w:t>Basket Diameter: 400 mm (15.7 in)</w:t>
      </w:r>
    </w:p>
    <w:p>
      <w:pPr>
        <w:pStyle w:val="ListBullet"/>
      </w:pPr>
      <w:r>
        <w:t>Basket Stages: 2</w:t>
      </w:r>
    </w:p>
    <w:p>
      <w:pPr>
        <w:pStyle w:val="ListBullet"/>
      </w:pPr>
      <w:r>
        <w:t>Basket Depth: 344 mm (13.5 in)</w:t>
      </w:r>
    </w:p>
    <w:p>
      <w:pPr>
        <w:pStyle w:val="ListBullet"/>
      </w:pPr>
      <w:r>
        <w:t>Maximum Speed: 1,600 rpm</w:t>
      </w:r>
    </w:p>
    <w:p>
      <w:pPr>
        <w:pStyle w:val="ListBullet"/>
      </w:pPr>
      <w:r>
        <w:t>Motor Power: 15 kW (20.1 HP)</w:t>
      </w:r>
    </w:p>
    <w:p>
      <w:pPr>
        <w:pStyle w:val="ListBullet"/>
      </w:pPr>
      <w:r>
        <w:t>Material: Stainless Steel 317</w:t>
      </w:r>
    </w:p>
    <w:p>
      <w:pPr>
        <w:pStyle w:val="ListBullet"/>
      </w:pPr>
      <w:r>
        <w:t>Condition: Refurbished</w:t>
      </w:r>
    </w:p>
    <w:p>
      <w:hyperlink r:id="rId12">
        <w:r>
          <w:rPr>
            <w:color w:val="1155CC"/>
            <w:u w:val="single"/>
          </w:rPr>
          <w:t xml:space="preserve">View Specs</w:t>
        </w:r>
      </w:hyperlink>
      <w:r>
        <w:t xml:space="preserve"> | </w:t>
      </w:r>
      <w:hyperlink r:id="rId12">
        <w:r>
          <w:rPr>
            <w:color w:val="1155CC"/>
            <w:u w:val="single"/>
          </w:rPr>
          <w:t xml:space="preserve">View IPP# 232767</w:t>
        </w:r>
      </w:hyperlink>
    </w:p>
    <w:p>
      <w:pPr>
        <w:pStyle w:val="Heading4"/>
      </w:pPr>
      <w:r>
        <w:t>[Refurbished] Escher Wyss P-3 Hastelloy, 400 mm (15.7 in) ([IPP# 39548](https://ims.internationalprocessplants.com/inventory/equipment/detail/pusher-centrifuge/39548))</w:t>
      </w:r>
    </w:p>
    <w:p>
      <w:r>
        <w:t>Refurbished Escher Wyss P-3 pusher centrifuge with a Hastelloy basket, 400 mm (15.7 in) basket diameter and two basket stages.</w:t>
      </w:r>
    </w:p>
    <w:p>
      <w:pPr>
        <w:pStyle w:val="ListBullet"/>
      </w:pPr>
      <w:r>
        <w:t>Basket Diameter: 400 mm (15.7 in)</w:t>
      </w:r>
    </w:p>
    <w:p>
      <w:pPr>
        <w:pStyle w:val="ListBullet"/>
      </w:pPr>
      <w:r>
        <w:t>Basket Stages: 2</w:t>
      </w:r>
    </w:p>
    <w:p>
      <w:pPr>
        <w:pStyle w:val="ListBullet"/>
      </w:pPr>
      <w:r>
        <w:t>Motor Power: 18.6 kW (25 HP)</w:t>
      </w:r>
    </w:p>
    <w:p>
      <w:pPr>
        <w:pStyle w:val="ListBullet"/>
      </w:pPr>
      <w:r>
        <w:t>Material: Hastelloy</w:t>
      </w:r>
    </w:p>
    <w:p>
      <w:pPr>
        <w:pStyle w:val="ListBullet"/>
      </w:pPr>
      <w:r>
        <w:t>Condition: Refurbished</w:t>
      </w:r>
    </w:p>
    <w:p>
      <w:hyperlink r:id="rId13">
        <w:r>
          <w:rPr>
            <w:color w:val="1155CC"/>
            <w:u w:val="single"/>
          </w:rPr>
          <w:t xml:space="preserve">View Specs</w:t>
        </w:r>
      </w:hyperlink>
      <w:r>
        <w:t xml:space="preserve"> | </w:t>
      </w:r>
      <w:hyperlink r:id="rId13">
        <w:r>
          <w:rPr>
            <w:color w:val="1155CC"/>
            <w:u w:val="single"/>
          </w:rPr>
          <w:t xml:space="preserve">View IPP# 39548</w:t>
        </w:r>
      </w:hyperlink>
    </w:p>
    <w:p>
      <w:hyperlink r:id="rId14">
        <w:r>
          <w:rPr>
            <w:color w:val="1155CC"/>
            <w:u w:val="single"/>
          </w:rPr>
          <w:t xml:space="preserve">Browse All Pusher Centrifuges Up to 500 mm (19.7 in) on IMS</w:t>
        </w:r>
      </w:hyperlink>
    </w:p>
    <w:p>
      <w:pPr>
        <w:pStyle w:val="Heading3"/>
      </w:pPr>
      <w:r>
        <w:t>Buy Used Pusher Centrifuges from 686 to 800 mm (27 to 31.5 in)</w:t>
      </w:r>
    </w:p>
    <w:p>
      <w:r>
        <w:t>Units from 686 to 800 mm (27 to 31.5 in) carry stainless steel 316 and austenitic baskets from Krauss Maffei, Escher Wyss, Bird and Alfa Laval, in single-stage, two-stage and multi-stage designs.</w:t>
      </w:r>
    </w:p>
    <w:p>
      <w:pPr>
        <w:pStyle w:val="Heading4"/>
      </w:pPr>
      <w:r>
        <w:t>[Refurbished] Krauss Maffei SV70 SS 316, 700 mm (27.6 in) ([IPP# 704397](https://ims.internationalprocessplants.com/inventory/equipment/detail/pusher-centrifuge/704397))</w:t>
      </w:r>
    </w:p>
    <w:p>
      <w:r>
        <w:t>Refurbished Krauss Maffei SV70 pusher centrifuge with a stainless steel 316 basket, 700 mm (27.6 in) basket diameter and a single basket stage.</w:t>
      </w:r>
    </w:p>
    <w:p>
      <w:pPr>
        <w:pStyle w:val="ListBullet"/>
      </w:pPr>
      <w:r>
        <w:t>Basket Diameter: 700 mm (27.6 in)</w:t>
      </w:r>
    </w:p>
    <w:p>
      <w:pPr>
        <w:pStyle w:val="ListBullet"/>
      </w:pPr>
      <w:r>
        <w:t>Basket Stages: 1</w:t>
      </w:r>
    </w:p>
    <w:p>
      <w:pPr>
        <w:pStyle w:val="ListBullet"/>
      </w:pPr>
      <w:r>
        <w:t>Maximum Speed: 1,450 rpm</w:t>
      </w:r>
    </w:p>
    <w:p>
      <w:pPr>
        <w:pStyle w:val="ListBullet"/>
      </w:pPr>
      <w:r>
        <w:t>Motor Power: 18.5 kW (24.8 HP)</w:t>
      </w:r>
    </w:p>
    <w:p>
      <w:pPr>
        <w:pStyle w:val="ListBullet"/>
      </w:pPr>
      <w:r>
        <w:t>Material: Stainless Steel 316</w:t>
      </w:r>
    </w:p>
    <w:p>
      <w:pPr>
        <w:pStyle w:val="ListBullet"/>
      </w:pPr>
      <w:r>
        <w:t>Condition: Refurbished</w:t>
      </w:r>
    </w:p>
    <w:p>
      <w:hyperlink r:id="rId15">
        <w:r>
          <w:rPr>
            <w:color w:val="1155CC"/>
            <w:u w:val="single"/>
          </w:rPr>
          <w:t xml:space="preserve">View Specs</w:t>
        </w:r>
      </w:hyperlink>
      <w:r>
        <w:t xml:space="preserve"> | </w:t>
      </w:r>
      <w:hyperlink r:id="rId15">
        <w:r>
          <w:rPr>
            <w:color w:val="1155CC"/>
            <w:u w:val="single"/>
          </w:rPr>
          <w:t xml:space="preserve">View IPP# 704397</w:t>
        </w:r>
      </w:hyperlink>
    </w:p>
    <w:p>
      <w:pPr>
        <w:pStyle w:val="Heading4"/>
      </w:pPr>
      <w:r>
        <w:t>Krauss Maffei SS 316, 686 mm (27 in) ([IPP# 87347](https://ims.internationalprocessplants.com/inventory/equipment/detail/pusher-centrifuge/87347))</w:t>
      </w:r>
    </w:p>
    <w:p>
      <w:r>
        <w:t>Good used Krauss Maffei pusher centrifuge with a stainless steel 316 basket, 686 mm (27 in) basket diameter and a single basket stage.</w:t>
      </w:r>
    </w:p>
    <w:p>
      <w:pPr>
        <w:pStyle w:val="ListBullet"/>
      </w:pPr>
      <w:r>
        <w:t>Basket Diameter: 686 mm (27 in)</w:t>
      </w:r>
    </w:p>
    <w:p>
      <w:pPr>
        <w:pStyle w:val="ListBullet"/>
      </w:pPr>
      <w:r>
        <w:t>Basket Stages: 1</w:t>
      </w:r>
    </w:p>
    <w:p>
      <w:pPr>
        <w:pStyle w:val="ListBullet"/>
      </w:pPr>
      <w:r>
        <w:t>Basket Depth: 686 mm (27 in)</w:t>
      </w:r>
    </w:p>
    <w:p>
      <w:pPr>
        <w:pStyle w:val="ListBullet"/>
      </w:pPr>
      <w:r>
        <w:t>Maximum Speed: 1,000 rpm</w:t>
      </w:r>
    </w:p>
    <w:p>
      <w:pPr>
        <w:pStyle w:val="ListBullet"/>
      </w:pPr>
      <w:r>
        <w:t>Motor Power: 22.4 kW (30 HP)</w:t>
      </w:r>
    </w:p>
    <w:p>
      <w:pPr>
        <w:pStyle w:val="ListBullet"/>
      </w:pPr>
      <w:r>
        <w:t>Material: Stainless Steel 316</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87347</w:t>
        </w:r>
      </w:hyperlink>
    </w:p>
    <w:p>
      <w:pPr>
        <w:pStyle w:val="Heading4"/>
      </w:pPr>
      <w:r>
        <w:t>Bird P5/2 Stainless Steel, 800 mm (31.5 in) ([IPP# 79089](https://ims.internationalprocessplants.com/inventory/equipment/detail/pusher-centrifuge/79089))</w:t>
      </w:r>
    </w:p>
    <w:p>
      <w:r>
        <w:t>Good used Bird P5/2 pusher centrifuge with a Stainless steel basket, 800 mm (31.5 in) basket diameter and two basket stages.</w:t>
      </w:r>
    </w:p>
    <w:p>
      <w:pPr>
        <w:pStyle w:val="ListBullet"/>
      </w:pPr>
      <w:r>
        <w:t>Basket Diameter: 800 mm (31.5 in)</w:t>
      </w:r>
    </w:p>
    <w:p>
      <w:pPr>
        <w:pStyle w:val="ListBullet"/>
      </w:pPr>
      <w:r>
        <w:t>Basket Stages: 2</w:t>
      </w:r>
    </w:p>
    <w:p>
      <w:pPr>
        <w:pStyle w:val="ListBullet"/>
      </w:pPr>
      <w:r>
        <w:t>Maximum Speed: 1,550 rpm</w:t>
      </w:r>
    </w:p>
    <w:p>
      <w:pPr>
        <w:pStyle w:val="ListBullet"/>
      </w:pPr>
      <w:r>
        <w:t>Motor Power: 44.7 kW (60 HP)</w:t>
      </w:r>
    </w:p>
    <w:p>
      <w:pPr>
        <w:pStyle w:val="ListBullet"/>
      </w:pPr>
      <w:r>
        <w:t>Material: Stainless steel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79089</w:t>
        </w:r>
      </w:hyperlink>
    </w:p>
    <w:p>
      <w:hyperlink r:id="rId18">
        <w:r>
          <w:rPr>
            <w:color w:val="1155CC"/>
            <w:u w:val="single"/>
          </w:rPr>
          <w:t xml:space="preserve">Browse All Pusher Centrifuges 686 to 800 mm (27 to 31.5 in) on IMS</w:t>
        </w:r>
      </w:hyperlink>
    </w:p>
    <w:p>
      <w:pPr>
        <w:pStyle w:val="Heading3"/>
      </w:pPr>
      <w:r>
        <w:t>Buy Used Pusher Centrifuges of 1,000 mm (39.4 in) and Over</w:t>
      </w:r>
    </w:p>
    <w:p>
      <w:r>
        <w:t>Units of 1,000 mm (39.4 in) and over include Krauss Maffei SB 1000/2 two-stage machines with stainless steel 304 baskets, Siebtechnik H1000 units and an Escher Wyss machine with a 1,050 mm (41.9 in) basket.</w:t>
      </w:r>
    </w:p>
    <w:p>
      <w:pPr>
        <w:pStyle w:val="Heading4"/>
      </w:pPr>
      <w:r>
        <w:t>Krauss Maffei SB 1000/2 SS 304, 1,050 mm (40.6 in) ([IPP# 240173](https://ims.internationalprocessplants.com/inventory/equipment/detail/pusher-centrifuge/240173))</w:t>
      </w:r>
    </w:p>
    <w:p>
      <w:r>
        <w:t>Good used Krauss Maffei SB 1000/2 pusher centrifuge with a stainless steel 304 basket and 1,050 mm (40.6 in) basket diameter.</w:t>
      </w:r>
    </w:p>
    <w:p>
      <w:pPr>
        <w:pStyle w:val="ListBullet"/>
      </w:pPr>
      <w:r>
        <w:t>Basket Diameter: 1,050 mm (40.6 in)</w:t>
      </w:r>
    </w:p>
    <w:p>
      <w:pPr>
        <w:pStyle w:val="ListBullet"/>
      </w:pPr>
      <w:r>
        <w:t>Basket Depth: 315 mm (12.4 in)</w:t>
      </w:r>
    </w:p>
    <w:p>
      <w:pPr>
        <w:pStyle w:val="ListBullet"/>
      </w:pPr>
      <w:r>
        <w:t>Maximum Speed: 1,800 rpm</w:t>
      </w:r>
    </w:p>
    <w:p>
      <w:pPr>
        <w:pStyle w:val="ListBullet"/>
      </w:pPr>
      <w:r>
        <w:t>Motor Power: 93.2 kW (125 HP)</w:t>
      </w:r>
    </w:p>
    <w:p>
      <w:pPr>
        <w:pStyle w:val="ListBullet"/>
      </w:pPr>
      <w:r>
        <w:t>Filtration Area: 2.1 m² (23 ft²)</w:t>
      </w:r>
    </w:p>
    <w:p>
      <w:pPr>
        <w:pStyle w:val="ListBullet"/>
      </w:pPr>
      <w:r>
        <w:t>Material: Stainless Steel 304</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240173</w:t>
        </w:r>
      </w:hyperlink>
    </w:p>
    <w:p>
      <w:pPr>
        <w:pStyle w:val="Heading4"/>
      </w:pPr>
      <w:r>
        <w:t>Siebtechnik H1000-K- 10/224-29 Austenitic SS, 1,000 mm (39.4 in) ([IPP# 219589](https://ims.internationalprocessplants.com/inventory/equipment/detail/pusher-centrifuge/219589))</w:t>
      </w:r>
    </w:p>
    <w:p>
      <w:r>
        <w:t>Good used Siebtechnik H1000-K- 10/224-29 pusher centrifuge with a stainless steel Austenitic basket and 1,000 mm (39.4 in) basket diameter.</w:t>
      </w:r>
    </w:p>
    <w:p>
      <w:pPr>
        <w:pStyle w:val="ListBullet"/>
      </w:pPr>
      <w:r>
        <w:t>Basket Diameter: 1,000 mm (39.4 in)</w:t>
      </w:r>
    </w:p>
    <w:p>
      <w:pPr>
        <w:pStyle w:val="ListBullet"/>
      </w:pPr>
      <w:r>
        <w:t>Basket Depth: 670 mm (26.4 in)</w:t>
      </w:r>
    </w:p>
    <w:p>
      <w:pPr>
        <w:pStyle w:val="ListBullet"/>
      </w:pPr>
      <w:r>
        <w:t>Maximum Speed: 1,500 rpm</w:t>
      </w:r>
    </w:p>
    <w:p>
      <w:pPr>
        <w:pStyle w:val="ListBullet"/>
      </w:pPr>
      <w:r>
        <w:t>Motor Power: 90 kW (120.7 HP)</w:t>
      </w:r>
    </w:p>
    <w:p>
      <w:pPr>
        <w:pStyle w:val="ListBullet"/>
      </w:pPr>
      <w:r>
        <w:t>Filtration Area: 1.7 m² (18.3 ft²)</w:t>
      </w:r>
    </w:p>
    <w:p>
      <w:pPr>
        <w:pStyle w:val="ListBullet"/>
      </w:pPr>
      <w:r>
        <w:t>Material: Stainless Steel Austenitic</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219589</w:t>
        </w:r>
      </w:hyperlink>
    </w:p>
    <w:p>
      <w:pPr>
        <w:pStyle w:val="Heading4"/>
      </w:pPr>
      <w:r>
        <w:t>Escher Wyss SS 316, 1,050 mm (41.9 in) ([IPP# 704399](https://ims.internationalprocessplants.com/inventory/equipment/detail/pusher-centrifuge/704399))</w:t>
      </w:r>
    </w:p>
    <w:p>
      <w:r>
        <w:t>Good used Escher Wyss pusher centrifuge with a stainless steel 316 basket, 1,050 mm (41.9 in) basket diameter and a single basket stage.</w:t>
      </w:r>
    </w:p>
    <w:p>
      <w:pPr>
        <w:pStyle w:val="ListBullet"/>
      </w:pPr>
      <w:r>
        <w:t>Basket Diameter: 1,050 mm (41.9 in)</w:t>
      </w:r>
    </w:p>
    <w:p>
      <w:pPr>
        <w:pStyle w:val="ListBullet"/>
      </w:pPr>
      <w:r>
        <w:t>Basket Stages: 1</w:t>
      </w:r>
    </w:p>
    <w:p>
      <w:pPr>
        <w:pStyle w:val="ListBullet"/>
      </w:pPr>
      <w:r>
        <w:t>Motor Power: 17.9 kW (24 HP)</w:t>
      </w:r>
    </w:p>
    <w:p>
      <w:pPr>
        <w:pStyle w:val="ListBullet"/>
      </w:pPr>
      <w:r>
        <w:t>Material: Stainless Steel 316</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704399</w:t>
        </w:r>
      </w:hyperlink>
    </w:p>
    <w:p>
      <w:hyperlink r:id="rId22">
        <w:r>
          <w:rPr>
            <w:color w:val="1155CC"/>
            <w:u w:val="single"/>
          </w:rPr>
          <w:t xml:space="preserve">Browse All Pusher Centrifuges 1,000 mm (39.4 in) and Over on IMS</w:t>
        </w:r>
      </w:hyperlink>
    </w:p>
    <w:p>
      <w:r>
        <w:rPr>
          <w:color w:val="AAAAAA"/>
        </w:rPr>
        <w:t>────────────────────────────────────────────────────────────</w:t>
      </w:r>
    </w:p>
    <w:p>
      <w:pPr>
        <w:pStyle w:val="Heading2"/>
      </w:pPr>
      <w:r>
        <w:t>Single-Stage vs Two-Stage Pusher Centrifuges</w:t>
      </w:r>
    </w:p>
    <w:p>
      <w:r>
        <w:t>Single-stage and two-stage pusher centrifuges both push the filter cake along a rotating screen basket with a reciprocating pusher plate, and they differ in how many basket stages the cake crosses. Here is how the two designs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Two-Stage Pusher</w:t>
            </w:r>
          </w:p>
        </w:tc>
        <w:tc>
          <w:tcPr>
            <w:tcW w:type="dxa" w:w="3216"/>
          </w:tcPr>
          <w:p>
            <w:r/>
            <w:r>
              <w:rPr>
                <w:b/>
              </w:rPr>
              <w:t>Single-Stage Pusher</w:t>
            </w:r>
          </w:p>
        </w:tc>
      </w:tr>
      <w:tr>
        <w:tc>
          <w:tcPr>
            <w:tcW w:type="dxa" w:w="3216"/>
          </w:tcPr>
          <w:p>
            <w:r/>
            <w:r>
              <w:t>Basket Arrangement</w:t>
            </w:r>
          </w:p>
        </w:tc>
        <w:tc>
          <w:tcPr>
            <w:tcW w:type="dxa" w:w="3216"/>
          </w:tcPr>
          <w:p>
            <w:r/>
            <w:r>
              <w:t>A shorter inner basket inside a longer outer basket</w:t>
            </w:r>
          </w:p>
        </w:tc>
        <w:tc>
          <w:tcPr>
            <w:tcW w:type="dxa" w:w="3216"/>
          </w:tcPr>
          <w:p>
            <w:r/>
            <w:r>
              <w:t>One basket; the cake moves between the pusher plate and the basket wall</w:t>
            </w:r>
          </w:p>
        </w:tc>
      </w:tr>
      <w:tr>
        <w:tc>
          <w:tcPr>
            <w:tcW w:type="dxa" w:w="3216"/>
          </w:tcPr>
          <w:p>
            <w:r/>
            <w:r>
              <w:t>Cake Travel</w:t>
            </w:r>
          </w:p>
        </w:tc>
        <w:tc>
          <w:tcPr>
            <w:tcW w:type="dxa" w:w="3216"/>
          </w:tcPr>
          <w:p>
            <w:r/>
            <w:r>
              <w:t>Split between the inner and outer stage, with a lower cake height</w:t>
            </w:r>
          </w:p>
        </w:tc>
        <w:tc>
          <w:tcPr>
            <w:tcW w:type="dxa" w:w="3216"/>
          </w:tcPr>
          <w:p>
            <w:r/>
            <w:r>
              <w:t>The full basket length in one stage</w:t>
            </w:r>
          </w:p>
        </w:tc>
      </w:tr>
      <w:tr>
        <w:tc>
          <w:tcPr>
            <w:tcW w:type="dxa" w:w="3216"/>
          </w:tcPr>
          <w:p>
            <w:r/>
            <w:r>
              <w:t>Dewatering</w:t>
            </w:r>
          </w:p>
        </w:tc>
        <w:tc>
          <w:tcPr>
            <w:tcW w:type="dxa" w:w="3216"/>
          </w:tcPr>
          <w:p>
            <w:r/>
            <w:r>
              <w:t>The inner stage removes about 80% of the liquid before the cake moves to the outer stage</w:t>
            </w:r>
          </w:p>
        </w:tc>
        <w:tc>
          <w:tcPr>
            <w:tcW w:type="dxa" w:w="3216"/>
          </w:tcPr>
          <w:p>
            <w:r/>
            <w:r>
              <w:t>Liquid drains along a single basket length</w:t>
            </w:r>
          </w:p>
        </w:tc>
      </w:tr>
      <w:tr>
        <w:tc>
          <w:tcPr>
            <w:tcW w:type="dxa" w:w="3216"/>
          </w:tcPr>
          <w:p>
            <w:r/>
            <w:r>
              <w:t>Washing</w:t>
            </w:r>
          </w:p>
        </w:tc>
        <w:tc>
          <w:tcPr>
            <w:tcW w:type="dxa" w:w="3216"/>
          </w:tcPr>
          <w:p>
            <w:r/>
            <w:r>
              <w:t>The outer stage carries the wash and final dewatering</w:t>
            </w:r>
          </w:p>
        </w:tc>
        <w:tc>
          <w:tcPr>
            <w:tcW w:type="dxa" w:w="3216"/>
          </w:tcPr>
          <w:p>
            <w:r/>
            <w:r>
              <w:t>One wash zone along the single basket</w:t>
            </w:r>
          </w:p>
        </w:tc>
      </w:tr>
      <w:tr>
        <w:tc>
          <w:tcPr>
            <w:tcW w:type="dxa" w:w="3216"/>
          </w:tcPr>
          <w:p>
            <w:r/>
            <w:r>
              <w:t>Design</w:t>
            </w:r>
          </w:p>
        </w:tc>
        <w:tc>
          <w:tcPr>
            <w:tcW w:type="dxa" w:w="3216"/>
          </w:tcPr>
          <w:p>
            <w:r/>
            <w:r>
              <w:t>The most common pusher configuration</w:t>
            </w:r>
          </w:p>
        </w:tc>
        <w:tc>
          <w:tcPr>
            <w:tcW w:type="dxa" w:w="3216"/>
          </w:tcPr>
          <w:p>
            <w:r/>
            <w:r>
              <w:t>The simpler configuration, with fewer basket parts</w:t>
            </w:r>
          </w:p>
        </w:tc>
      </w:tr>
      <w:tr>
        <w:tc>
          <w:tcPr>
            <w:tcW w:type="dxa" w:w="3216"/>
          </w:tcPr>
          <w:p>
            <w:r/>
            <w:r>
              <w:t>In IPP's Inventory</w:t>
            </w:r>
          </w:p>
        </w:tc>
        <w:tc>
          <w:tcPr>
            <w:tcW w:type="dxa" w:w="3216"/>
          </w:tcPr>
          <w:p>
            <w:r/>
            <w:r>
              <w:t>Krauss Maffei SB 1000/2, Escher Wyss P500/2, Andritz SZ400/2, Bird P5/2 and Alfa Laval SB800/2</w:t>
            </w:r>
          </w:p>
        </w:tc>
        <w:tc>
          <w:tcPr>
            <w:tcW w:type="dxa" w:w="3216"/>
          </w:tcPr>
          <w:p>
            <w:r/>
            <w:r>
              <w:t>Krauss Maffei SV70 and SZ80 and Baker Perkins Ter Meer</w:t>
            </w:r>
          </w:p>
        </w:tc>
      </w:tr>
    </w:tbl>
    <w:p>
      <w:r>
        <w:rPr>
          <w:color w:val="AAAAAA"/>
        </w:rPr>
        <w:t>────────────────────────────────────────────────────────────</w:t>
      </w:r>
    </w:p>
    <w:p>
      <w:pPr>
        <w:pStyle w:val="Heading2"/>
      </w:pPr>
      <w:r>
        <w:t>Buy Used Pusher Centrifuges for Sale by Manufacturer</w:t>
      </w:r>
    </w:p>
    <w:p>
      <w:r>
        <w:t>Krauss Maffei and Escher Wyss hold the deepest positions in IPP's pusher centrifuge inventory, alongside Andritz, Siebtechnik, Bird, Baker Perkins and Alfa Laval.</w:t>
      </w:r>
    </w:p>
    <w:p>
      <w:pPr>
        <w:pStyle w:val="Heading3"/>
      </w:pPr>
      <w:r>
        <w:t>Buy Used Krauss Maffei Pusher Centrifuges for Sale</w:t>
      </w:r>
    </w:p>
    <w:p>
      <w:r>
        <w:t>IPP's Krauss Maffei pusher centrifuges include SB 1000/2 two-stage machines with 1,050 mm (40.6 in) stainless steel 304 baskets, plus SV70, SZ80, SZ800 and SZ 21/22 units with stainless steel 316 baskets.</w:t>
      </w:r>
    </w:p>
    <w:p>
      <w:pPr>
        <w:pStyle w:val="Heading4"/>
      </w:pPr>
      <w:r>
        <w:t>[Refurbished] Krauss Maffei SV70 SS 316, 700 mm (27.6 in) ([IPP# 704397](https://ims.internationalprocessplants.com/inventory/equipment/detail/pusher-centrifuge/704397))</w:t>
      </w:r>
    </w:p>
    <w:p>
      <w:r>
        <w:t>Refurbished Krauss Maffei SV70 pusher centrifuge with a stainless steel 316 basket, 700 mm (27.6 in) basket diameter and a single basket stage.</w:t>
      </w:r>
    </w:p>
    <w:p>
      <w:pPr>
        <w:pStyle w:val="ListBullet"/>
      </w:pPr>
      <w:r>
        <w:t>Basket Diameter: 700 mm (27.6 in)</w:t>
      </w:r>
    </w:p>
    <w:p>
      <w:pPr>
        <w:pStyle w:val="ListBullet"/>
      </w:pPr>
      <w:r>
        <w:t>Basket Stages: 1</w:t>
      </w:r>
    </w:p>
    <w:p>
      <w:pPr>
        <w:pStyle w:val="ListBullet"/>
      </w:pPr>
      <w:r>
        <w:t>Maximum Speed: 1,450 rpm</w:t>
      </w:r>
    </w:p>
    <w:p>
      <w:pPr>
        <w:pStyle w:val="ListBullet"/>
      </w:pPr>
      <w:r>
        <w:t>Motor Power: 18.5 kW (24.8 HP)</w:t>
      </w:r>
    </w:p>
    <w:p>
      <w:pPr>
        <w:pStyle w:val="ListBullet"/>
      </w:pPr>
      <w:r>
        <w:t>Material: Stainless Steel 316</w:t>
      </w:r>
    </w:p>
    <w:p>
      <w:pPr>
        <w:pStyle w:val="ListBullet"/>
      </w:pPr>
      <w:r>
        <w:t>Condition: Refurbished</w:t>
      </w:r>
    </w:p>
    <w:p>
      <w:hyperlink r:id="rId15">
        <w:r>
          <w:rPr>
            <w:color w:val="1155CC"/>
            <w:u w:val="single"/>
          </w:rPr>
          <w:t xml:space="preserve">View Specs</w:t>
        </w:r>
      </w:hyperlink>
      <w:r>
        <w:t xml:space="preserve"> | </w:t>
      </w:r>
      <w:hyperlink r:id="rId15">
        <w:r>
          <w:rPr>
            <w:color w:val="1155CC"/>
            <w:u w:val="single"/>
          </w:rPr>
          <w:t xml:space="preserve">View IPP# 704397</w:t>
        </w:r>
      </w:hyperlink>
    </w:p>
    <w:p>
      <w:pPr>
        <w:pStyle w:val="Heading4"/>
      </w:pPr>
      <w:r>
        <w:t>Krauss Maffei SS 316, 686 mm (27 in) ([IPP# 87347](https://ims.internationalprocessplants.com/inventory/equipment/detail/pusher-centrifuge/87347))</w:t>
      </w:r>
    </w:p>
    <w:p>
      <w:r>
        <w:t>Good used Krauss Maffei pusher centrifuge with a stainless steel 316 basket, 686 mm (27 in) basket diameter and a single basket stage.</w:t>
      </w:r>
    </w:p>
    <w:p>
      <w:pPr>
        <w:pStyle w:val="ListBullet"/>
      </w:pPr>
      <w:r>
        <w:t>Basket Diameter: 686 mm (27 in)</w:t>
      </w:r>
    </w:p>
    <w:p>
      <w:pPr>
        <w:pStyle w:val="ListBullet"/>
      </w:pPr>
      <w:r>
        <w:t>Basket Stages: 1</w:t>
      </w:r>
    </w:p>
    <w:p>
      <w:pPr>
        <w:pStyle w:val="ListBullet"/>
      </w:pPr>
      <w:r>
        <w:t>Basket Depth: 686 mm (27 in)</w:t>
      </w:r>
    </w:p>
    <w:p>
      <w:pPr>
        <w:pStyle w:val="ListBullet"/>
      </w:pPr>
      <w:r>
        <w:t>Maximum Speed: 1,000 rpm</w:t>
      </w:r>
    </w:p>
    <w:p>
      <w:pPr>
        <w:pStyle w:val="ListBullet"/>
      </w:pPr>
      <w:r>
        <w:t>Motor Power: 22.4 kW (30 HP)</w:t>
      </w:r>
    </w:p>
    <w:p>
      <w:pPr>
        <w:pStyle w:val="ListBullet"/>
      </w:pPr>
      <w:r>
        <w:t>Material: Stainless Steel 316</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87347</w:t>
        </w:r>
      </w:hyperlink>
    </w:p>
    <w:p>
      <w:pPr>
        <w:pStyle w:val="Heading4"/>
      </w:pPr>
      <w:r>
        <w:t>Krauss Maffei SB 1000/2 SS 304, 1,050 mm (40.6 in) ([IPP# 240173](https://ims.internationalprocessplants.com/inventory/equipment/detail/pusher-centrifuge/240173))</w:t>
      </w:r>
    </w:p>
    <w:p>
      <w:r>
        <w:t>Good used Krauss Maffei SB 1000/2 pusher centrifuge with a stainless steel 304 basket and 1,050 mm (40.6 in) basket diameter.</w:t>
      </w:r>
    </w:p>
    <w:p>
      <w:pPr>
        <w:pStyle w:val="ListBullet"/>
      </w:pPr>
      <w:r>
        <w:t>Basket Diameter: 1,050 mm (40.6 in)</w:t>
      </w:r>
    </w:p>
    <w:p>
      <w:pPr>
        <w:pStyle w:val="ListBullet"/>
      </w:pPr>
      <w:r>
        <w:t>Basket Depth: 315 mm (12.4 in)</w:t>
      </w:r>
    </w:p>
    <w:p>
      <w:pPr>
        <w:pStyle w:val="ListBullet"/>
      </w:pPr>
      <w:r>
        <w:t>Maximum Speed: 1,800 rpm</w:t>
      </w:r>
    </w:p>
    <w:p>
      <w:pPr>
        <w:pStyle w:val="ListBullet"/>
      </w:pPr>
      <w:r>
        <w:t>Motor Power: 93.2 kW (125 HP)</w:t>
      </w:r>
    </w:p>
    <w:p>
      <w:pPr>
        <w:pStyle w:val="ListBullet"/>
      </w:pPr>
      <w:r>
        <w:t>Filtration Area: 2.1 m² (23 ft²)</w:t>
      </w:r>
    </w:p>
    <w:p>
      <w:pPr>
        <w:pStyle w:val="ListBullet"/>
      </w:pPr>
      <w:r>
        <w:t>Material: Stainless Steel 304</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240173</w:t>
        </w:r>
      </w:hyperlink>
    </w:p>
    <w:p>
      <w:hyperlink r:id="rId23">
        <w:r>
          <w:rPr>
            <w:color w:val="1155CC"/>
            <w:u w:val="single"/>
          </w:rPr>
          <w:t xml:space="preserve">Browse All Krauss Maffei Pusher Centrifuges on IMS</w:t>
        </w:r>
      </w:hyperlink>
    </w:p>
    <w:p>
      <w:pPr>
        <w:pStyle w:val="Heading3"/>
      </w:pPr>
      <w:r>
        <w:t>Buy Used Escher Wyss Pusher Centrifuges for Sale</w:t>
      </w:r>
    </w:p>
    <w:p>
      <w:r>
        <w:t>Escher Wyss pusher centrifuges in IPP's inventory include P500/2, P-3, P-5 and S-700 models with stainless steel 316 and Hastelloy baskets from 400 mm (15.7 in) to 1,050 mm (41.9 in).</w:t>
      </w:r>
    </w:p>
    <w:p>
      <w:pPr>
        <w:pStyle w:val="Heading4"/>
      </w:pPr>
      <w:r>
        <w:t>Escher Wyss P500/2 SS 316, 500 mm (19.7 in) ([IPP# 232745](https://ims.internationalprocessplants.com/inventory/equipment/detail/pusher-centrifuge/232745))</w:t>
      </w:r>
    </w:p>
    <w:p>
      <w:r>
        <w:t>Good used Escher Wyss P500/2 pusher centrifuge with a stainless steel 316 basket, 500 mm (19.7 in) basket diameter and two basket stages.</w:t>
      </w:r>
    </w:p>
    <w:p>
      <w:pPr>
        <w:pStyle w:val="ListBullet"/>
      </w:pPr>
      <w:r>
        <w:t>Basket Diameter: 500 mm (19.7 in)</w:t>
      </w:r>
    </w:p>
    <w:p>
      <w:pPr>
        <w:pStyle w:val="ListBullet"/>
      </w:pPr>
      <w:r>
        <w:t>Basket Stages: 2</w:t>
      </w:r>
    </w:p>
    <w:p>
      <w:pPr>
        <w:pStyle w:val="ListBullet"/>
      </w:pPr>
      <w:r>
        <w:t>Maximum Speed: 2,200 rpm</w:t>
      </w:r>
    </w:p>
    <w:p>
      <w:pPr>
        <w:pStyle w:val="ListBullet"/>
      </w:pPr>
      <w:r>
        <w:t>Motor Power: 30 kW (40.2 HP)</w:t>
      </w:r>
    </w:p>
    <w:p>
      <w:pPr>
        <w:pStyle w:val="ListBullet"/>
      </w:pPr>
      <w:r>
        <w:t>Material: Stainless Steel 316</w:t>
      </w:r>
    </w:p>
    <w:p>
      <w:pPr>
        <w:pStyle w:val="ListBullet"/>
      </w:pPr>
      <w:r>
        <w:t>Condition: Good used</w:t>
      </w:r>
    </w:p>
    <w:p>
      <w:hyperlink r:id="rId11">
        <w:r>
          <w:rPr>
            <w:color w:val="1155CC"/>
            <w:u w:val="single"/>
          </w:rPr>
          <w:t xml:space="preserve">View Specs</w:t>
        </w:r>
      </w:hyperlink>
      <w:r>
        <w:t xml:space="preserve"> | </w:t>
      </w:r>
      <w:hyperlink r:id="rId11">
        <w:r>
          <w:rPr>
            <w:color w:val="1155CC"/>
            <w:u w:val="single"/>
          </w:rPr>
          <w:t xml:space="preserve">View IPP# 232745</w:t>
        </w:r>
      </w:hyperlink>
    </w:p>
    <w:p>
      <w:pPr>
        <w:pStyle w:val="Heading4"/>
      </w:pPr>
      <w:r>
        <w:t>[Refurbished] Escher Wyss P-3 Hastelloy, 400 mm (15.7 in) ([IPP# 39548](https://ims.internationalprocessplants.com/inventory/equipment/detail/pusher-centrifuge/39548))</w:t>
      </w:r>
    </w:p>
    <w:p>
      <w:r>
        <w:t>Refurbished Escher Wyss P-3 pusher centrifuge with a Hastelloy basket, 400 mm (15.7 in) basket diameter and two basket stages.</w:t>
      </w:r>
    </w:p>
    <w:p>
      <w:pPr>
        <w:pStyle w:val="ListBullet"/>
      </w:pPr>
      <w:r>
        <w:t>Basket Diameter: 400 mm (15.7 in)</w:t>
      </w:r>
    </w:p>
    <w:p>
      <w:pPr>
        <w:pStyle w:val="ListBullet"/>
      </w:pPr>
      <w:r>
        <w:t>Basket Stages: 2</w:t>
      </w:r>
    </w:p>
    <w:p>
      <w:pPr>
        <w:pStyle w:val="ListBullet"/>
      </w:pPr>
      <w:r>
        <w:t>Motor Power: 18.6 kW (25 HP)</w:t>
      </w:r>
    </w:p>
    <w:p>
      <w:pPr>
        <w:pStyle w:val="ListBullet"/>
      </w:pPr>
      <w:r>
        <w:t>Material: Hastelloy</w:t>
      </w:r>
    </w:p>
    <w:p>
      <w:pPr>
        <w:pStyle w:val="ListBullet"/>
      </w:pPr>
      <w:r>
        <w:t>Condition: Refurbished</w:t>
      </w:r>
    </w:p>
    <w:p>
      <w:hyperlink r:id="rId13">
        <w:r>
          <w:rPr>
            <w:color w:val="1155CC"/>
            <w:u w:val="single"/>
          </w:rPr>
          <w:t xml:space="preserve">View Specs</w:t>
        </w:r>
      </w:hyperlink>
      <w:r>
        <w:t xml:space="preserve"> | </w:t>
      </w:r>
      <w:hyperlink r:id="rId13">
        <w:r>
          <w:rPr>
            <w:color w:val="1155CC"/>
            <w:u w:val="single"/>
          </w:rPr>
          <w:t xml:space="preserve">View IPP# 39548</w:t>
        </w:r>
      </w:hyperlink>
    </w:p>
    <w:p>
      <w:pPr>
        <w:pStyle w:val="Heading4"/>
      </w:pPr>
      <w:r>
        <w:t>[Refurbished] Escher Wyss Type P-3 Hastelloy, 400 mm (15.7 in) ([IPP# 39547](https://ims.internationalprocessplants.com/inventory/equipment/detail/pusher-centrifuge/39547))</w:t>
      </w:r>
    </w:p>
    <w:p>
      <w:r>
        <w:t>Refurbished Escher Wyss Type P-3 pusher centrifuge with a Hastelloy basket, 400 mm (15.7 in) basket diameter and two basket stages.</w:t>
      </w:r>
    </w:p>
    <w:p>
      <w:pPr>
        <w:pStyle w:val="ListBullet"/>
      </w:pPr>
      <w:r>
        <w:t>Basket Diameter: 400 mm (15.7 in)</w:t>
      </w:r>
    </w:p>
    <w:p>
      <w:pPr>
        <w:pStyle w:val="ListBullet"/>
      </w:pPr>
      <w:r>
        <w:t>Basket Stages: 2</w:t>
      </w:r>
    </w:p>
    <w:p>
      <w:pPr>
        <w:pStyle w:val="ListBullet"/>
      </w:pPr>
      <w:r>
        <w:t>Motor Power: 22 kW (29.5 HP)</w:t>
      </w:r>
    </w:p>
    <w:p>
      <w:pPr>
        <w:pStyle w:val="ListBullet"/>
      </w:pPr>
      <w:r>
        <w:t>Material: Hastelloy</w:t>
      </w:r>
    </w:p>
    <w:p>
      <w:pPr>
        <w:pStyle w:val="ListBullet"/>
      </w:pPr>
      <w:r>
        <w:t>Condition: Refurbished</w:t>
      </w:r>
    </w:p>
    <w:p>
      <w:hyperlink r:id="rId24">
        <w:r>
          <w:rPr>
            <w:color w:val="1155CC"/>
            <w:u w:val="single"/>
          </w:rPr>
          <w:t xml:space="preserve">View Specs</w:t>
        </w:r>
      </w:hyperlink>
      <w:r>
        <w:t xml:space="preserve"> | </w:t>
      </w:r>
      <w:hyperlink r:id="rId24">
        <w:r>
          <w:rPr>
            <w:color w:val="1155CC"/>
            <w:u w:val="single"/>
          </w:rPr>
          <w:t xml:space="preserve">View IPP# 39547</w:t>
        </w:r>
      </w:hyperlink>
    </w:p>
    <w:p>
      <w:hyperlink r:id="rId25">
        <w:r>
          <w:rPr>
            <w:color w:val="1155CC"/>
            <w:u w:val="single"/>
          </w:rPr>
          <w:t xml:space="preserve">Browse All Escher Wyss Pusher Centrifuges on IMS</w:t>
        </w:r>
      </w:hyperlink>
    </w:p>
    <w:p>
      <w:pPr>
        <w:pStyle w:val="Heading3"/>
      </w:pPr>
      <w:r>
        <w:t>Buy Used Andritz Pusher Centrifuges for Sale</w:t>
      </w:r>
    </w:p>
    <w:p>
      <w:r>
        <w:t>Each Andritz pusher centrifuge in stock is an SZ400/2 two-stage machine with a 400 mm (15.7 in) SS 317 basket, listed on IMS as refurbished.</w:t>
      </w:r>
    </w:p>
    <w:p>
      <w:pPr>
        <w:pStyle w:val="Heading4"/>
      </w:pPr>
      <w:r>
        <w:t>[Refurbished] Andritz SZ400/2 SS 317, 400 mm (15.7 in) ([IPP# 232767](https://ims.internationalprocessplants.com/inventory/equipment/detail/pusher-centrifuge/232767))</w:t>
      </w:r>
    </w:p>
    <w:p>
      <w:r>
        <w:t>Refurbished Andritz SZ400/2 pusher centrifuge with a stainless steel 317 basket, 400 mm (15.7 in) basket diameter and two basket stages.</w:t>
      </w:r>
    </w:p>
    <w:p>
      <w:pPr>
        <w:pStyle w:val="ListBullet"/>
      </w:pPr>
      <w:r>
        <w:t>Basket Diameter: 400 mm (15.7 in)</w:t>
      </w:r>
    </w:p>
    <w:p>
      <w:pPr>
        <w:pStyle w:val="ListBullet"/>
      </w:pPr>
      <w:r>
        <w:t>Basket Stages: 2</w:t>
      </w:r>
    </w:p>
    <w:p>
      <w:pPr>
        <w:pStyle w:val="ListBullet"/>
      </w:pPr>
      <w:r>
        <w:t>Basket Depth: 344 mm (13.5 in)</w:t>
      </w:r>
    </w:p>
    <w:p>
      <w:pPr>
        <w:pStyle w:val="ListBullet"/>
      </w:pPr>
      <w:r>
        <w:t>Maximum Speed: 1,600 rpm</w:t>
      </w:r>
    </w:p>
    <w:p>
      <w:pPr>
        <w:pStyle w:val="ListBullet"/>
      </w:pPr>
      <w:r>
        <w:t>Motor Power: 15 kW (20.1 HP)</w:t>
      </w:r>
    </w:p>
    <w:p>
      <w:pPr>
        <w:pStyle w:val="ListBullet"/>
      </w:pPr>
      <w:r>
        <w:t>Material: Stainless Steel 317</w:t>
      </w:r>
    </w:p>
    <w:p>
      <w:pPr>
        <w:pStyle w:val="ListBullet"/>
      </w:pPr>
      <w:r>
        <w:t>Condition: Refurbished</w:t>
      </w:r>
    </w:p>
    <w:p>
      <w:hyperlink r:id="rId12">
        <w:r>
          <w:rPr>
            <w:color w:val="1155CC"/>
            <w:u w:val="single"/>
          </w:rPr>
          <w:t xml:space="preserve">View Specs</w:t>
        </w:r>
      </w:hyperlink>
      <w:r>
        <w:t xml:space="preserve"> | </w:t>
      </w:r>
      <w:hyperlink r:id="rId12">
        <w:r>
          <w:rPr>
            <w:color w:val="1155CC"/>
            <w:u w:val="single"/>
          </w:rPr>
          <w:t xml:space="preserve">View IPP# 232767</w:t>
        </w:r>
      </w:hyperlink>
    </w:p>
    <w:p>
      <w:pPr>
        <w:pStyle w:val="Heading4"/>
      </w:pPr>
      <w:r>
        <w:t>[Refurbished] Andritz SZ400/2 SS 317, 400 mm (15.7 in) ([IPP# 232766](https://ims.internationalprocessplants.com/inventory/equipment/detail/pusher-centrifuge/232766))</w:t>
      </w:r>
    </w:p>
    <w:p>
      <w:r>
        <w:t>Refurbished Andritz SZ400/2 pusher centrifuge with a stainless steel 317 basket, 400 mm (15.7 in) basket diameter and two basket stages.</w:t>
      </w:r>
    </w:p>
    <w:p>
      <w:pPr>
        <w:pStyle w:val="ListBullet"/>
      </w:pPr>
      <w:r>
        <w:t>Basket Diameter: 400 mm (15.7 in)</w:t>
      </w:r>
    </w:p>
    <w:p>
      <w:pPr>
        <w:pStyle w:val="ListBullet"/>
      </w:pPr>
      <w:r>
        <w:t>Basket Stages: 2</w:t>
      </w:r>
    </w:p>
    <w:p>
      <w:pPr>
        <w:pStyle w:val="ListBullet"/>
      </w:pPr>
      <w:r>
        <w:t>Basket Depth: 356 mm (14 in)</w:t>
      </w:r>
    </w:p>
    <w:p>
      <w:pPr>
        <w:pStyle w:val="ListBullet"/>
      </w:pPr>
      <w:r>
        <w:t>Maximum Speed: 1,600 rpm</w:t>
      </w:r>
    </w:p>
    <w:p>
      <w:pPr>
        <w:pStyle w:val="ListBullet"/>
      </w:pPr>
      <w:r>
        <w:t>Motor Power: 11 kW (14.8 HP)</w:t>
      </w:r>
    </w:p>
    <w:p>
      <w:pPr>
        <w:pStyle w:val="ListBullet"/>
      </w:pPr>
      <w:r>
        <w:t>Material: Stainless Steel 317</w:t>
      </w:r>
    </w:p>
    <w:p>
      <w:pPr>
        <w:pStyle w:val="ListBullet"/>
      </w:pPr>
      <w:r>
        <w:t>Condition: Refurbished</w:t>
      </w:r>
    </w:p>
    <w:p>
      <w:hyperlink r:id="rId26">
        <w:r>
          <w:rPr>
            <w:color w:val="1155CC"/>
            <w:u w:val="single"/>
          </w:rPr>
          <w:t xml:space="preserve">View Specs</w:t>
        </w:r>
      </w:hyperlink>
      <w:r>
        <w:t xml:space="preserve"> | </w:t>
      </w:r>
      <w:hyperlink r:id="rId26">
        <w:r>
          <w:rPr>
            <w:color w:val="1155CC"/>
            <w:u w:val="single"/>
          </w:rPr>
          <w:t xml:space="preserve">View IPP# 232766</w:t>
        </w:r>
      </w:hyperlink>
    </w:p>
    <w:p>
      <w:hyperlink r:id="rId27">
        <w:r>
          <w:rPr>
            <w:color w:val="1155CC"/>
            <w:u w:val="single"/>
          </w:rPr>
          <w:t xml:space="preserve">Browse All Andritz Pusher Centrifuges on IMS</w:t>
        </w:r>
      </w:hyperlink>
    </w:p>
    <w:p>
      <w:pPr>
        <w:pStyle w:val="Heading3"/>
      </w:pPr>
      <w:r>
        <w:t>Buy Used Siebtechnik Pusher Centrifuges for Sale</w:t>
      </w:r>
    </w:p>
    <w:p>
      <w:r>
        <w:t>Siebtechnik H1000 units in IPP's inventory carry 1,000 mm (39.4 in) austenitic stainless steel baskets with 1.7 m² (18.3 ft²) of filtration area, and IMS lists each used Siebtechnik centrifuge with washing and controls.</w:t>
      </w:r>
    </w:p>
    <w:p>
      <w:pPr>
        <w:pStyle w:val="Heading4"/>
      </w:pPr>
      <w:r>
        <w:t>Siebtechnik H1000-K- 10/224-29 Austenitic SS, 1,000 mm (39.4 in) ([IPP# 219589](https://ims.internationalprocessplants.com/inventory/equipment/detail/pusher-centrifuge/219589))</w:t>
      </w:r>
    </w:p>
    <w:p>
      <w:r>
        <w:t>Good used Siebtechnik H1000-K- 10/224-29 pusher centrifuge with a stainless steel Austenitic basket and 1,000 mm (39.4 in) basket diameter.</w:t>
      </w:r>
    </w:p>
    <w:p>
      <w:pPr>
        <w:pStyle w:val="ListBullet"/>
      </w:pPr>
      <w:r>
        <w:t>Basket Diameter: 1,000 mm (39.4 in)</w:t>
      </w:r>
    </w:p>
    <w:p>
      <w:pPr>
        <w:pStyle w:val="ListBullet"/>
      </w:pPr>
      <w:r>
        <w:t>Basket Depth: 670 mm (26.4 in)</w:t>
      </w:r>
    </w:p>
    <w:p>
      <w:pPr>
        <w:pStyle w:val="ListBullet"/>
      </w:pPr>
      <w:r>
        <w:t>Maximum Speed: 1,500 rpm</w:t>
      </w:r>
    </w:p>
    <w:p>
      <w:pPr>
        <w:pStyle w:val="ListBullet"/>
      </w:pPr>
      <w:r>
        <w:t>Motor Power: 90 kW (120.7 HP)</w:t>
      </w:r>
    </w:p>
    <w:p>
      <w:pPr>
        <w:pStyle w:val="ListBullet"/>
      </w:pPr>
      <w:r>
        <w:t>Filtration Area: 1.7 m² (18.3 ft²)</w:t>
      </w:r>
    </w:p>
    <w:p>
      <w:pPr>
        <w:pStyle w:val="ListBullet"/>
      </w:pPr>
      <w:r>
        <w:t>Material: Stainless Steel Austenitic</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219589</w:t>
        </w:r>
      </w:hyperlink>
    </w:p>
    <w:p>
      <w:pPr>
        <w:pStyle w:val="Heading4"/>
      </w:pPr>
      <w:r>
        <w:t>Siebtechnik H1000-K- 10/224-29 Austenitic SS, 1,000 mm (39.4 in) ([IPP# 219594](https://ims.internationalprocessplants.com/inventory/equipment/detail/pusher-centrifuge/219594))</w:t>
      </w:r>
    </w:p>
    <w:p>
      <w:r>
        <w:t>Good used Siebtechnik H1000-K- 10/224-29 pusher centrifuge with a stainless steel Austenitic basket and 1,000 mm (39.4 in) basket diameter.</w:t>
      </w:r>
    </w:p>
    <w:p>
      <w:pPr>
        <w:pStyle w:val="ListBullet"/>
      </w:pPr>
      <w:r>
        <w:t>Basket Diameter: 1,000 mm (39.4 in)</w:t>
      </w:r>
    </w:p>
    <w:p>
      <w:pPr>
        <w:pStyle w:val="ListBullet"/>
      </w:pPr>
      <w:r>
        <w:t>Basket Depth: 670 mm (26.4 in)</w:t>
      </w:r>
    </w:p>
    <w:p>
      <w:pPr>
        <w:pStyle w:val="ListBullet"/>
      </w:pPr>
      <w:r>
        <w:t>Maximum Speed: 1,500 rpm</w:t>
      </w:r>
    </w:p>
    <w:p>
      <w:pPr>
        <w:pStyle w:val="ListBullet"/>
      </w:pPr>
      <w:r>
        <w:t>Motor Power: 90 kW (120.7 HP)</w:t>
      </w:r>
    </w:p>
    <w:p>
      <w:pPr>
        <w:pStyle w:val="ListBullet"/>
      </w:pPr>
      <w:r>
        <w:t>Filtration Area: 1.7 m² (18.3 ft²)</w:t>
      </w:r>
    </w:p>
    <w:p>
      <w:pPr>
        <w:pStyle w:val="ListBullet"/>
      </w:pPr>
      <w:r>
        <w:t>Material: Stainless Steel Austenitic</w:t>
      </w:r>
    </w:p>
    <w:p>
      <w:pPr>
        <w:pStyle w:val="ListBullet"/>
      </w:pPr>
      <w:r>
        <w:t>Condition: Good used</w:t>
      </w:r>
    </w:p>
    <w:p>
      <w:hyperlink r:id="rId28">
        <w:r>
          <w:rPr>
            <w:color w:val="1155CC"/>
            <w:u w:val="single"/>
          </w:rPr>
          <w:t xml:space="preserve">View Specs</w:t>
        </w:r>
      </w:hyperlink>
      <w:r>
        <w:t xml:space="preserve"> | </w:t>
      </w:r>
      <w:hyperlink r:id="rId28">
        <w:r>
          <w:rPr>
            <w:color w:val="1155CC"/>
            <w:u w:val="single"/>
          </w:rPr>
          <w:t xml:space="preserve">View IPP# 219594</w:t>
        </w:r>
      </w:hyperlink>
    </w:p>
    <w:p>
      <w:hyperlink r:id="rId29">
        <w:r>
          <w:rPr>
            <w:color w:val="1155CC"/>
            <w:u w:val="single"/>
          </w:rPr>
          <w:t xml:space="preserve">Browse All Siebtechnik Pusher Centrifuges on IMS</w:t>
        </w:r>
      </w:hyperlink>
    </w:p>
    <w:p>
      <w:r>
        <w:rPr>
          <w:color w:val="AAAAAA"/>
        </w:rPr>
        <w:t>────────────────────────────────────────────────────────────</w:t>
      </w:r>
    </w:p>
    <w:p>
      <w:pPr>
        <w:pStyle w:val="Heading2"/>
      </w:pPr>
      <w:r>
        <w:t>Buy Pusher Centrifuges for Sale by Condition</w:t>
      </w:r>
    </w:p>
    <w:p>
      <w:r>
        <w:t>IPP lists each pusher centrifuge under one of two IMS condition grades: used and refurbished/rebuilt.</w:t>
      </w:r>
    </w:p>
    <w:p>
      <w:pPr>
        <w:pStyle w:val="Heading3"/>
      </w:pPr>
      <w:r>
        <w:t>Buy Good Used Pusher Centrifuges</w:t>
      </w:r>
    </w:p>
    <w:p>
      <w:r>
        <w:t>Good used pusher centrifuges make up most of IPP's inventory, each listed with its basket diameter, basket stages, maximum speed and motor power.</w:t>
      </w:r>
    </w:p>
    <w:p>
      <w:pPr>
        <w:pStyle w:val="Heading4"/>
      </w:pPr>
      <w:r>
        <w:t>Escher Wyss P500/2 SS 316, 500 mm (19.7 in) ([IPP# 232745](https://ims.internationalprocessplants.com/inventory/equipment/detail/pusher-centrifuge/232745))</w:t>
      </w:r>
    </w:p>
    <w:p>
      <w:r>
        <w:t>Good used Escher Wyss P500/2 pusher centrifuge with a stainless steel 316 basket, 500 mm (19.7 in) basket diameter and two basket stages.</w:t>
      </w:r>
    </w:p>
    <w:p>
      <w:pPr>
        <w:pStyle w:val="ListBullet"/>
      </w:pPr>
      <w:r>
        <w:t>Basket Diameter: 500 mm (19.7 in)</w:t>
      </w:r>
    </w:p>
    <w:p>
      <w:pPr>
        <w:pStyle w:val="ListBullet"/>
      </w:pPr>
      <w:r>
        <w:t>Basket Stages: 2</w:t>
      </w:r>
    </w:p>
    <w:p>
      <w:pPr>
        <w:pStyle w:val="ListBullet"/>
      </w:pPr>
      <w:r>
        <w:t>Maximum Speed: 2,200 rpm</w:t>
      </w:r>
    </w:p>
    <w:p>
      <w:pPr>
        <w:pStyle w:val="ListBullet"/>
      </w:pPr>
      <w:r>
        <w:t>Motor Power: 30 kW (40.2 HP)</w:t>
      </w:r>
    </w:p>
    <w:p>
      <w:pPr>
        <w:pStyle w:val="ListBullet"/>
      </w:pPr>
      <w:r>
        <w:t>Material: Stainless Steel 316</w:t>
      </w:r>
    </w:p>
    <w:p>
      <w:pPr>
        <w:pStyle w:val="ListBullet"/>
      </w:pPr>
      <w:r>
        <w:t>Condition: Good used</w:t>
      </w:r>
    </w:p>
    <w:p>
      <w:hyperlink r:id="rId11">
        <w:r>
          <w:rPr>
            <w:color w:val="1155CC"/>
            <w:u w:val="single"/>
          </w:rPr>
          <w:t xml:space="preserve">View Specs</w:t>
        </w:r>
      </w:hyperlink>
      <w:r>
        <w:t xml:space="preserve"> | </w:t>
      </w:r>
      <w:hyperlink r:id="rId11">
        <w:r>
          <w:rPr>
            <w:color w:val="1155CC"/>
            <w:u w:val="single"/>
          </w:rPr>
          <w:t xml:space="preserve">View IPP# 232745</w:t>
        </w:r>
      </w:hyperlink>
    </w:p>
    <w:p>
      <w:pPr>
        <w:pStyle w:val="Heading4"/>
      </w:pPr>
      <w:r>
        <w:t>Krauss Maffei SS 316, 686 mm (27 in) ([IPP# 87347](https://ims.internationalprocessplants.com/inventory/equipment/detail/pusher-centrifuge/87347))</w:t>
      </w:r>
    </w:p>
    <w:p>
      <w:r>
        <w:t>Good used Krauss Maffei pusher centrifuge with a stainless steel 316 basket, 686 mm (27 in) basket diameter and a single basket stage.</w:t>
      </w:r>
    </w:p>
    <w:p>
      <w:pPr>
        <w:pStyle w:val="ListBullet"/>
      </w:pPr>
      <w:r>
        <w:t>Basket Diameter: 686 mm (27 in)</w:t>
      </w:r>
    </w:p>
    <w:p>
      <w:pPr>
        <w:pStyle w:val="ListBullet"/>
      </w:pPr>
      <w:r>
        <w:t>Basket Stages: 1</w:t>
      </w:r>
    </w:p>
    <w:p>
      <w:pPr>
        <w:pStyle w:val="ListBullet"/>
      </w:pPr>
      <w:r>
        <w:t>Basket Depth: 686 mm (27 in)</w:t>
      </w:r>
    </w:p>
    <w:p>
      <w:pPr>
        <w:pStyle w:val="ListBullet"/>
      </w:pPr>
      <w:r>
        <w:t>Maximum Speed: 1,000 rpm</w:t>
      </w:r>
    </w:p>
    <w:p>
      <w:pPr>
        <w:pStyle w:val="ListBullet"/>
      </w:pPr>
      <w:r>
        <w:t>Motor Power: 22.4 kW (30 HP)</w:t>
      </w:r>
    </w:p>
    <w:p>
      <w:pPr>
        <w:pStyle w:val="ListBullet"/>
      </w:pPr>
      <w:r>
        <w:t>Material: Stainless Steel 316</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87347</w:t>
        </w:r>
      </w:hyperlink>
    </w:p>
    <w:p>
      <w:pPr>
        <w:pStyle w:val="Heading4"/>
      </w:pPr>
      <w:r>
        <w:t>Krauss Maffei SB 1000/2 SS 304, 1,050 mm (40.6 in) ([IPP# 240173](https://ims.internationalprocessplants.com/inventory/equipment/detail/pusher-centrifuge/240173))</w:t>
      </w:r>
    </w:p>
    <w:p>
      <w:r>
        <w:t>Good used Krauss Maffei SB 1000/2 pusher centrifuge with a stainless steel 304 basket and 1,050 mm (40.6 in) basket diameter.</w:t>
      </w:r>
    </w:p>
    <w:p>
      <w:pPr>
        <w:pStyle w:val="ListBullet"/>
      </w:pPr>
      <w:r>
        <w:t>Basket Diameter: 1,050 mm (40.6 in)</w:t>
      </w:r>
    </w:p>
    <w:p>
      <w:pPr>
        <w:pStyle w:val="ListBullet"/>
      </w:pPr>
      <w:r>
        <w:t>Basket Depth: 315 mm (12.4 in)</w:t>
      </w:r>
    </w:p>
    <w:p>
      <w:pPr>
        <w:pStyle w:val="ListBullet"/>
      </w:pPr>
      <w:r>
        <w:t>Maximum Speed: 1,800 rpm</w:t>
      </w:r>
    </w:p>
    <w:p>
      <w:pPr>
        <w:pStyle w:val="ListBullet"/>
      </w:pPr>
      <w:r>
        <w:t>Motor Power: 93.2 kW (125 HP)</w:t>
      </w:r>
    </w:p>
    <w:p>
      <w:pPr>
        <w:pStyle w:val="ListBullet"/>
      </w:pPr>
      <w:r>
        <w:t>Filtration Area: 2.1 m² (23 ft²)</w:t>
      </w:r>
    </w:p>
    <w:p>
      <w:pPr>
        <w:pStyle w:val="ListBullet"/>
      </w:pPr>
      <w:r>
        <w:t>Material: Stainless Steel 304</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240173</w:t>
        </w:r>
      </w:hyperlink>
    </w:p>
    <w:p>
      <w:hyperlink r:id="rId30">
        <w:r>
          <w:rPr>
            <w:color w:val="1155CC"/>
            <w:u w:val="single"/>
          </w:rPr>
          <w:t xml:space="preserve">Browse All Good Used Units on IMS</w:t>
        </w:r>
      </w:hyperlink>
    </w:p>
    <w:p>
      <w:pPr>
        <w:pStyle w:val="Heading3"/>
      </w:pPr>
      <w:r>
        <w:t>Buy Refurbished Pusher Centrifuges</w:t>
      </w:r>
    </w:p>
    <w:p>
      <w:r>
        <w:t>Refurbished pusher centrifuges in IPP's inventory include Andritz SZ400/2, Escher Wyss P-3, P-5 and S-700 and Krauss Maffei SV70 units, listed on IMS with the condition grade Refurbished/Rebuilt.</w:t>
      </w:r>
    </w:p>
    <w:p>
      <w:pPr>
        <w:pStyle w:val="Heading4"/>
      </w:pPr>
      <w:r>
        <w:t>[Refurbished] Krauss Maffei SV70 SS 316, 700 mm (27.6 in) ([IPP# 704397](https://ims.internationalprocessplants.com/inventory/equipment/detail/pusher-centrifuge/704397))</w:t>
      </w:r>
    </w:p>
    <w:p>
      <w:r>
        <w:t>Refurbished Krauss Maffei SV70 pusher centrifuge with a stainless steel 316 basket, 700 mm (27.6 in) basket diameter and a single basket stage.</w:t>
      </w:r>
    </w:p>
    <w:p>
      <w:pPr>
        <w:pStyle w:val="ListBullet"/>
      </w:pPr>
      <w:r>
        <w:t>Basket Diameter: 700 mm (27.6 in)</w:t>
      </w:r>
    </w:p>
    <w:p>
      <w:pPr>
        <w:pStyle w:val="ListBullet"/>
      </w:pPr>
      <w:r>
        <w:t>Basket Stages: 1</w:t>
      </w:r>
    </w:p>
    <w:p>
      <w:pPr>
        <w:pStyle w:val="ListBullet"/>
      </w:pPr>
      <w:r>
        <w:t>Maximum Speed: 1,450 rpm</w:t>
      </w:r>
    </w:p>
    <w:p>
      <w:pPr>
        <w:pStyle w:val="ListBullet"/>
      </w:pPr>
      <w:r>
        <w:t>Motor Power: 18.5 kW (24.8 HP)</w:t>
      </w:r>
    </w:p>
    <w:p>
      <w:pPr>
        <w:pStyle w:val="ListBullet"/>
      </w:pPr>
      <w:r>
        <w:t>Material: Stainless Steel 316</w:t>
      </w:r>
    </w:p>
    <w:p>
      <w:pPr>
        <w:pStyle w:val="ListBullet"/>
      </w:pPr>
      <w:r>
        <w:t>Condition: Refurbished</w:t>
      </w:r>
    </w:p>
    <w:p>
      <w:hyperlink r:id="rId15">
        <w:r>
          <w:rPr>
            <w:color w:val="1155CC"/>
            <w:u w:val="single"/>
          </w:rPr>
          <w:t xml:space="preserve">View Specs</w:t>
        </w:r>
      </w:hyperlink>
      <w:r>
        <w:t xml:space="preserve"> | </w:t>
      </w:r>
      <w:hyperlink r:id="rId15">
        <w:r>
          <w:rPr>
            <w:color w:val="1155CC"/>
            <w:u w:val="single"/>
          </w:rPr>
          <w:t xml:space="preserve">View IPP# 704397</w:t>
        </w:r>
      </w:hyperlink>
    </w:p>
    <w:p>
      <w:pPr>
        <w:pStyle w:val="Heading4"/>
      </w:pPr>
      <w:r>
        <w:t>[Refurbished] Andritz SZ400/2 SS 317, 400 mm (15.7 in) ([IPP# 232767](https://ims.internationalprocessplants.com/inventory/equipment/detail/pusher-centrifuge/232767))</w:t>
      </w:r>
    </w:p>
    <w:p>
      <w:r>
        <w:t>Refurbished Andritz SZ400/2 pusher centrifuge with a stainless steel 317 basket, 400 mm (15.7 in) basket diameter and two basket stages.</w:t>
      </w:r>
    </w:p>
    <w:p>
      <w:pPr>
        <w:pStyle w:val="ListBullet"/>
      </w:pPr>
      <w:r>
        <w:t>Basket Diameter: 400 mm (15.7 in)</w:t>
      </w:r>
    </w:p>
    <w:p>
      <w:pPr>
        <w:pStyle w:val="ListBullet"/>
      </w:pPr>
      <w:r>
        <w:t>Basket Stages: 2</w:t>
      </w:r>
    </w:p>
    <w:p>
      <w:pPr>
        <w:pStyle w:val="ListBullet"/>
      </w:pPr>
      <w:r>
        <w:t>Basket Depth: 344 mm (13.5 in)</w:t>
      </w:r>
    </w:p>
    <w:p>
      <w:pPr>
        <w:pStyle w:val="ListBullet"/>
      </w:pPr>
      <w:r>
        <w:t>Maximum Speed: 1,600 rpm</w:t>
      </w:r>
    </w:p>
    <w:p>
      <w:pPr>
        <w:pStyle w:val="ListBullet"/>
      </w:pPr>
      <w:r>
        <w:t>Motor Power: 15 kW (20.1 HP)</w:t>
      </w:r>
    </w:p>
    <w:p>
      <w:pPr>
        <w:pStyle w:val="ListBullet"/>
      </w:pPr>
      <w:r>
        <w:t>Material: Stainless Steel 317</w:t>
      </w:r>
    </w:p>
    <w:p>
      <w:pPr>
        <w:pStyle w:val="ListBullet"/>
      </w:pPr>
      <w:r>
        <w:t>Condition: Refurbished</w:t>
      </w:r>
    </w:p>
    <w:p>
      <w:hyperlink r:id="rId12">
        <w:r>
          <w:rPr>
            <w:color w:val="1155CC"/>
            <w:u w:val="single"/>
          </w:rPr>
          <w:t xml:space="preserve">View Specs</w:t>
        </w:r>
      </w:hyperlink>
      <w:r>
        <w:t xml:space="preserve"> | </w:t>
      </w:r>
      <w:hyperlink r:id="rId12">
        <w:r>
          <w:rPr>
            <w:color w:val="1155CC"/>
            <w:u w:val="single"/>
          </w:rPr>
          <w:t xml:space="preserve">View IPP# 232767</w:t>
        </w:r>
      </w:hyperlink>
    </w:p>
    <w:p>
      <w:pPr>
        <w:pStyle w:val="Heading4"/>
      </w:pPr>
      <w:r>
        <w:t>[Refurbished] Escher Wyss P-3 Hastelloy, 400 mm (15.7 in) ([IPP# 39548](https://ims.internationalprocessplants.com/inventory/equipment/detail/pusher-centrifuge/39548))</w:t>
      </w:r>
    </w:p>
    <w:p>
      <w:r>
        <w:t>Refurbished Escher Wyss P-3 pusher centrifuge with a Hastelloy basket, 400 mm (15.7 in) basket diameter and two basket stages.</w:t>
      </w:r>
    </w:p>
    <w:p>
      <w:pPr>
        <w:pStyle w:val="ListBullet"/>
      </w:pPr>
      <w:r>
        <w:t>Basket Diameter: 400 mm (15.7 in)</w:t>
      </w:r>
    </w:p>
    <w:p>
      <w:pPr>
        <w:pStyle w:val="ListBullet"/>
      </w:pPr>
      <w:r>
        <w:t>Basket Stages: 2</w:t>
      </w:r>
    </w:p>
    <w:p>
      <w:pPr>
        <w:pStyle w:val="ListBullet"/>
      </w:pPr>
      <w:r>
        <w:t>Motor Power: 18.6 kW (25 HP)</w:t>
      </w:r>
    </w:p>
    <w:p>
      <w:pPr>
        <w:pStyle w:val="ListBullet"/>
      </w:pPr>
      <w:r>
        <w:t>Material: Hastelloy</w:t>
      </w:r>
    </w:p>
    <w:p>
      <w:pPr>
        <w:pStyle w:val="ListBullet"/>
      </w:pPr>
      <w:r>
        <w:t>Condition: Refurbished</w:t>
      </w:r>
    </w:p>
    <w:p>
      <w:hyperlink r:id="rId13">
        <w:r>
          <w:rPr>
            <w:color w:val="1155CC"/>
            <w:u w:val="single"/>
          </w:rPr>
          <w:t xml:space="preserve">View Specs</w:t>
        </w:r>
      </w:hyperlink>
      <w:r>
        <w:t xml:space="preserve"> | </w:t>
      </w:r>
      <w:hyperlink r:id="rId13">
        <w:r>
          <w:rPr>
            <w:color w:val="1155CC"/>
            <w:u w:val="single"/>
          </w:rPr>
          <w:t xml:space="preserve">View IPP# 39548</w:t>
        </w:r>
      </w:hyperlink>
    </w:p>
    <w:p>
      <w:hyperlink r:id="rId31">
        <w:r>
          <w:rPr>
            <w:color w:val="1155CC"/>
            <w:u w:val="single"/>
          </w:rPr>
          <w:t xml:space="preserve">Browse All Refurbished Units on IMS</w:t>
        </w:r>
      </w:hyperlink>
    </w:p>
    <w:p>
      <w:r>
        <w:rPr>
          <w:color w:val="AAAAAA"/>
        </w:rPr>
        <w:t>────────────────────────────────────────────────────────────</w:t>
      </w:r>
    </w:p>
    <w:p>
      <w:pPr>
        <w:pStyle w:val="Heading2"/>
      </w:pPr>
      <w:r>
        <w:t>Advantages of Buying Used Pusher Centrifuges from IPP</w:t>
      </w:r>
    </w:p>
    <w:p>
      <w:r>
        <w:t>International Process Plants combines over 46 years of process equipment expertise, nearly 150 colleagues across 15 countries, and an inventory of 15,000 process systems and major equipment pieces to deliver pusher centrifuges ready for your process.</w:t>
      </w:r>
    </w:p>
    <w:p>
      <w:pPr>
        <w:pStyle w:val="Heading3"/>
      </w:pPr>
      <w:r>
        <w:t>Significant Cost Savings</w:t>
      </w:r>
    </w:p>
    <w:p>
      <w:r>
        <w:t>Buying used pusher centrifuges from IPP can save up to 50% of capital and 90% of lead time versus buying new. IPP quotes the price of each unit on request and lists units across a wide range of basket diameters, basket stages and materials to match your budget and specifications.</w:t>
      </w:r>
    </w:p>
    <w:p>
      <w:pPr>
        <w:pStyle w:val="Heading3"/>
      </w:pPr>
      <w:r>
        <w:t>Immediate Availability</w:t>
      </w:r>
    </w:p>
    <w:p>
      <w:r>
        <w:t>In-stock pusher centrifuges from IPP are ready to ship. IPP's GPS subsidiary also provides custom fabricated new stainless steel equipment with 12 to 16 week average delivery.</w:t>
      </w:r>
    </w:p>
    <w:p>
      <w:pPr>
        <w:pStyle w:val="Heading3"/>
      </w:pPr>
      <w:r>
        <w:t>Multiple OEM Manufacturers</w:t>
      </w:r>
    </w:p>
    <w:p>
      <w:r>
        <w:t>IPP stocks pusher centrifuges from Krauss Maffei, Escher Wyss, Andritz, Siebtechnik, Bird, Baker Perkins and Alfa Laval. Each unit is listed with its manufacturer and model where IMS records them.</w:t>
      </w:r>
    </w:p>
    <w:p>
      <w:pPr>
        <w:pStyle w:val="Heading3"/>
      </w:pPr>
      <w:r>
        <w:t>Full Range of Materials &amp; Specs</w:t>
      </w:r>
    </w:p>
    <w:p>
      <w:r>
        <w:t>Baskets come in stainless steel 316, 304, 317 and austenitic grades and Hastelloy, in single-stage, two-stage and multi-stage designs. Basket diameters run from 281 mm (11.1 in) to 1,050 mm (41.9 in).</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Refurbished Options</w:t>
      </w:r>
    </w:p>
    <w:p>
      <w:r>
        <w:t>IPP lists pusher centrifuges in good used and refurbished condition. Each IMS listing states the condition grade alongside the unit's specifications.</w:t>
      </w:r>
    </w:p>
    <w:p>
      <w:r>
        <w:rPr>
          <w:color w:val="AAAAAA"/>
        </w:rPr>
        <w:t>────────────────────────────────────────────────────────────</w:t>
      </w:r>
    </w:p>
    <w:p>
      <w:pPr>
        <w:pStyle w:val="Heading2"/>
      </w:pPr>
      <w:r>
        <w:t>How Purchasing a Used Pusher Centrifuge Works</w:t>
      </w:r>
    </w:p>
    <w:p>
      <w:r>
        <w:t>The process of buying a used pusher centrifuge from IPP follows five steps, from specification to delivery.</w:t>
      </w:r>
    </w:p>
    <w:p>
      <w:pPr>
        <w:pStyle w:val="ListNumber"/>
      </w:pPr>
      <w:r>
        <w:rPr>
          <w:b/>
        </w:rPr>
        <w:t>Submit Requirements</w:t>
      </w:r>
      <w:r>
        <w:t xml:space="preserve"> -- Share your pusher centrifuge specifications: basket diameter, number of basket stages, basket material, maximum speed and motor power. Or browse IPP's searchable inventory.</w:t>
      </w:r>
    </w:p>
    <w:p>
      <w:pPr>
        <w:pStyle w:val="ListNumber"/>
      </w:pPr>
      <w:r>
        <w:rPr>
          <w:b/>
        </w:rPr>
        <w:t>Receive Data Package</w:t>
      </w:r>
      <w:r>
        <w:t xml:space="preserve"> -- IPP sends a detailed equipment data sheet with basket diameter, basket stages, basket depth, filtration area, maximum speed, motor power, dimensions and a condition report with photographs.</w:t>
      </w:r>
    </w:p>
    <w:p>
      <w:pPr>
        <w:pStyle w:val="ListNumber"/>
      </w:pPr>
      <w:r>
        <w:rPr>
          <w:b/>
        </w:rPr>
        <w:t>Inspect the Equipment</w:t>
      </w:r>
      <w:r>
        <w:t xml:space="preserve"> -- Contact IPP to arrange an on-site visit or request a live video walkthrough of the centrifuge with an IPP team member at one of our global locations.</w:t>
      </w:r>
    </w:p>
    <w:p>
      <w:pPr>
        <w:pStyle w:val="ListNumber"/>
      </w:pPr>
      <w:r>
        <w:rPr>
          <w:b/>
        </w:rPr>
        <w:t>Refurbishment Options</w:t>
      </w:r>
      <w:r>
        <w:t xml:space="preserve"> -- Contact IPP for details on refurbishment services for a specific pusher centrifuge.</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Pusher Centrifuge? Ask an IPP Expert.</w:t>
      </w:r>
    </w:p>
    <w:p>
      <w:r>
        <w:t>Tell us your basket diameter, basket stages and material requirements. Our team will match your specifications against pusher centrifuges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Pusher Centrifuges</w:t>
      </w:r>
    </w:p>
    <w:p>
      <w:r>
        <w:t>IPP supplies used pusher centrifuges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Available Materials of Construction</w:t>
      </w:r>
    </w:p>
    <w:p>
      <w:r>
        <w:t>Pusher centrifuges are specified by basket material, and IPP's inventory covers the basket grades below.</w:t>
      </w:r>
    </w:p>
    <w:p>
      <w:pPr>
        <w:pStyle w:val="Heading3"/>
      </w:pPr>
      <w:r>
        <w:t>Stainless Steel 316 &amp; 317</w:t>
      </w:r>
    </w:p>
    <w:p>
      <w:r>
        <w:t>Stainless steel 316 baskets represent the largest share of IPP's pusher centrifuge inventory, with SS 317 on the Andritz SZ400/2 units. Grades 316 and 317 contain molybdenum, which improves pitting resistance compared with grade 304.</w:t>
      </w:r>
    </w:p>
    <w:p>
      <w:pPr>
        <w:pStyle w:val="Heading3"/>
      </w:pPr>
      <w:r>
        <w:t>Stainless Steel 304 &amp; Austenitic</w:t>
      </w:r>
    </w:p>
    <w:p>
      <w:r>
        <w:t>Stainless steel 304 baskets come on the Krauss Maffei SB 1000/2 machines, and austenitic stainless steel baskets on the Siebtechnik H1000 and Alfa Laval SB800/2 units. Stainless steel baskets offer high mechanical strength and durability under high rotational G-forces.</w:t>
      </w:r>
    </w:p>
    <w:p>
      <w:pPr>
        <w:pStyle w:val="Heading3"/>
      </w:pPr>
      <w:r>
        <w:t>Hastelloy</w:t>
      </w:r>
    </w:p>
    <w:p>
      <w:r>
        <w:t>Hastelloy baskets come on Escher Wyss P-3 two-stage units, listed as refurbished. Hastelloy resists severe chemical attack, localized pitting and crevice corrosion.</w:t>
      </w:r>
    </w:p>
    <w:p>
      <w:r>
        <w:rPr>
          <w:color w:val="AAAAAA"/>
        </w:rPr>
        <w:t>────────────────────────────────────────────────────────────</w:t>
      </w:r>
    </w:p>
    <w:p>
      <w:pPr>
        <w:pStyle w:val="Heading2"/>
      </w:pPr>
      <w:r>
        <w:t>Buying Used Pusher Centrifuges vs Buying New</w:t>
      </w:r>
    </w:p>
    <w:p>
      <w:r>
        <w:t>Buying used pusher centrifuges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Basket Diameter</w:t>
            </w:r>
          </w:p>
        </w:tc>
        <w:tc>
          <w:tcPr>
            <w:tcW w:type="dxa" w:w="3216"/>
          </w:tcPr>
          <w:p>
            <w:r/>
            <w:r>
              <w:t>281 mm (11.1 in) to 1,050 mm (41.9 in) in stock</w:t>
            </w:r>
          </w:p>
        </w:tc>
        <w:tc>
          <w:tcPr>
            <w:tcW w:type="dxa" w:w="3216"/>
          </w:tcPr>
          <w:p>
            <w:r/>
            <w:r>
              <w:t>Built to specification</w:t>
            </w:r>
          </w:p>
        </w:tc>
      </w:tr>
      <w:tr>
        <w:tc>
          <w:tcPr>
            <w:tcW w:type="dxa" w:w="3216"/>
          </w:tcPr>
          <w:p>
            <w:r/>
            <w:r>
              <w:t>Basket Stages</w:t>
            </w:r>
          </w:p>
        </w:tc>
        <w:tc>
          <w:tcPr>
            <w:tcW w:type="dxa" w:w="3216"/>
          </w:tcPr>
          <w:p>
            <w:r/>
            <w:r>
              <w:t>Single-stage, two-stage and multi-stage</w:t>
            </w:r>
          </w:p>
        </w:tc>
        <w:tc>
          <w:tcPr>
            <w:tcW w:type="dxa" w:w="3216"/>
          </w:tcPr>
          <w:p>
            <w:r/>
            <w:r>
              <w:t>Built to specification</w:t>
            </w:r>
          </w:p>
        </w:tc>
      </w:tr>
      <w:tr>
        <w:tc>
          <w:tcPr>
            <w:tcW w:type="dxa" w:w="3216"/>
          </w:tcPr>
          <w:p>
            <w:r/>
            <w:r>
              <w:t>Basket Materials</w:t>
            </w:r>
          </w:p>
        </w:tc>
        <w:tc>
          <w:tcPr>
            <w:tcW w:type="dxa" w:w="3216"/>
          </w:tcPr>
          <w:p>
            <w:r/>
            <w:r>
              <w:t>Stainless steel and Hastelloy</w:t>
            </w:r>
          </w:p>
        </w:tc>
        <w:tc>
          <w:tcPr>
            <w:tcW w:type="dxa" w:w="3216"/>
          </w:tcPr>
          <w:p>
            <w:r/>
            <w:r>
              <w:t>Built to specification</w:t>
            </w:r>
          </w:p>
        </w:tc>
      </w:tr>
      <w:tr>
        <w:tc>
          <w:tcPr>
            <w:tcW w:type="dxa" w:w="3216"/>
          </w:tcPr>
          <w:p>
            <w:r/>
            <w:r>
              <w:t>Condition Options</w:t>
            </w:r>
          </w:p>
        </w:tc>
        <w:tc>
          <w:tcPr>
            <w:tcW w:type="dxa" w:w="3216"/>
          </w:tcPr>
          <w:p>
            <w:r/>
            <w:r>
              <w:t>Good used and refurbished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Pusher Centrifuges</w:t>
      </w:r>
    </w:p>
    <w:p>
      <w:r>
        <w:t>Answers to the most common questions from engineering and procurement teams evaluating used pusher centrifuges from IPP.</w:t>
      </w:r>
    </w:p>
    <w:p>
      <w:r>
        <w:rPr>
          <w:b/>
        </w:rPr>
        <w:t>Q: What pusher centrifuges does IPP stock?</w:t>
      </w:r>
      <w:r>
        <w:t xml:space="preserve"> A: IPP stocks good used and refurbished pusher centrifuges from Krauss Maffei, Escher Wyss, Andritz, Siebtechnik and other OEM manufacturers. Units range from 281 mm (11.1 in) to 1,050 mm (41.9 in) basket diameter, with stainless steel and Hastelloy baskets in single-stage, two-stage and multi-stage designs. Browse the IMS inventory for current availability.</w:t>
      </w:r>
    </w:p>
    <w:p>
      <w:r>
        <w:rPr>
          <w:b/>
        </w:rPr>
        <w:t>Q: How much can I save buying a used pusher centrifuge versus new?</w:t>
      </w:r>
      <w:r>
        <w:t xml:space="preserve"> A: Buying a used pusher centrifuge from IPP can save up to 50% of capital and 90% of lead time versus buying new. The exact savings and price depend on manufacturer, basket diameter, number of stages and condition, so the cost of a specific unit is quoted on request. Contact IPP for pricing on specific units.</w:t>
      </w:r>
    </w:p>
    <w:p>
      <w:r>
        <w:rPr>
          <w:b/>
        </w:rPr>
        <w:t>Q: What condition grades are available for pusher centrifuges?</w:t>
      </w:r>
      <w:r>
        <w:t xml:space="preserve"> A: IPP lists pusher centrifuges in good used and refurbished/rebuilt condition, each IMS listing stating its grade. For new equipment, IPP's Gale Process Solutions (GPS) subsidiary provides custom fabricated stainless steel equipment with 12 to 16 week average delivery.</w:t>
      </w:r>
    </w:p>
    <w:p>
      <w:r>
        <w:rPr>
          <w:b/>
        </w:rPr>
        <w:t>Q: How long does it take to receive a pusher centrifuge from IPP?</w:t>
      </w:r>
      <w:r>
        <w:t xml:space="preserve"> A: In-stock pusher centrifuges are ready to ship. IPP coordinates packaging, crating, freight and delivery to your plant site from offices in 15 countries. Contact IPP for shipping details on a specific unit.</w:t>
      </w:r>
    </w:p>
    <w:p>
      <w:r>
        <w:rPr>
          <w:b/>
        </w:rPr>
        <w:t>Q: What type of centrifuge is a pusher centrifuge?</w:t>
      </w:r>
      <w:r>
        <w:t xml:space="preserve"> A: Pusher centrifuges are continuous filtering centrifuges: feeding, filtration, washing and discharge run at the same time, without the stop-start cycle of a batch machine. The pusher type centrifuge takes its name from the reciprocating plate that pushes the cake along the basket, and IPP's </w:t>
      </w:r>
      <w:hyperlink r:id="rId32">
        <w:r>
          <w:rPr>
            <w:color w:val="1155CC"/>
            <w:u w:val="single"/>
          </w:rPr>
          <w:t xml:space="preserve">peeler centrifuges</w:t>
        </w:r>
      </w:hyperlink>
      <w:r>
        <w:t xml:space="preserve"> are the batch alternative.</w:t>
      </w:r>
    </w:p>
    <w:p>
      <w:r>
        <w:rPr>
          <w:b/>
        </w:rPr>
        <w:t>Q: How does a pusher centrifuge work?</w:t>
      </w:r>
      <w:r>
        <w:t xml:space="preserve"> A: A pusher centrifuge works on the principle of continuous filtration on a rotating screen basket. Slurry enters through a central feed pipe and a distributor spreads it onto the basket wall, where centrifugal force drives the liquid through the screen slots and the solids form a ring-shaped cake. A pusher plate rotates with the basket and strokes back and forth, so each forward stroke moves the cake a step toward the open end, where the solids leave the basket into the discharge housing.</w:t>
      </w:r>
    </w:p>
    <w:p>
      <w:r>
        <w:rPr>
          <w:b/>
        </w:rPr>
        <w:t>Q: How does cake washing work in a pusher centrifuge?</w:t>
      </w:r>
      <w:r>
        <w:t xml:space="preserve"> A: Wash nozzles spray liquid onto the cake as it advances along the basket, and the wash liquid displaces the mother liquor held in the crystal bed. Baffles or separate housings collect the wash filtrate apart from the mother liquor, and IMS records washing on about half of IPP's pusher centrifuges, including the Krauss Maffei SB 1000/2 machines.</w:t>
      </w:r>
    </w:p>
    <w:p>
      <w:r>
        <w:rPr>
          <w:b/>
        </w:rPr>
        <w:t>Q: Which manufacturers' pusher centrifuges does IPP carry?</w:t>
      </w:r>
      <w:r>
        <w:t xml:space="preserve"> A: IPP carries pusher centrifuges from Krauss Maffei, Escher Wyss, Andritz, Siebtechnik, Bird, Baker Perkins and Alfa Laval. Krauss Maffei and Escher Wyss hold the deepest positions, with models from 281 mm (11.1 in) to 1,050 mm (41.9 in).</w:t>
      </w:r>
    </w:p>
    <w:p>
      <w:r>
        <w:rPr>
          <w:b/>
        </w:rPr>
        <w:t>Q: What basket materials are available?</w:t>
      </w:r>
      <w:r>
        <w:t xml:space="preserve"> A: IPP's pusher centrifuges have baskets in stainless steel 316, 304, 317, austenitic and other stainless grades, and Hastelloy. Stainless steel 316 is the most common basket material in the inventory.</w:t>
      </w:r>
    </w:p>
    <w:p>
      <w:r>
        <w:rPr>
          <w:b/>
        </w:rPr>
        <w:t>Q: What basket sizes are available, and how do I find the right size?</w:t>
      </w:r>
      <w:r>
        <w:t xml:space="preserve"> A: IPP's pusher centrifuges range from 281 mm (11.1 in) to 1,050 mm (41.9 in) basket diameter, with maximum speeds of 1,000 to 2,500 rpm and motors up to 93.2 kW (125 HP). Share your throughput, feed concentration and number of stages with IPP, and the team will match units in stock to your requirements.</w:t>
      </w:r>
    </w:p>
    <w:p>
      <w:r>
        <w:rPr>
          <w:b/>
        </w:rPr>
        <w:t>Q: Are gas-tight pusher centrifuges available?</w:t>
      </w:r>
      <w:r>
        <w:t xml:space="preserve"> A: Yes. IMS lists the Krauss Maffei SB 1000/2 pusher centrifuges as gas tight, with washing and 2.1 m² (23 ft²) of filtration area. Each listing states the features that apply, including washing and controls.</w:t>
      </w:r>
    </w:p>
    <w:p>
      <w:r>
        <w:rPr>
          <w:color w:val="AAAAAA"/>
        </w:rPr>
        <w:t>────────────────────────────────────────────────────────────</w:t>
      </w:r>
    </w:p>
    <w:p>
      <w:r>
        <w:t>IPP Group supplies new custom fabricated stainless steel equipment through its Gale Process Solutions (GPS) subsidiary with 12 to 16 week average delivery. If you cannot find the pusher centrifuge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Pusher Centrifuge?</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Pusher Centrifuge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pusher-centrifuge" TargetMode="External"/><Relationship Id="rId11" Type="http://schemas.openxmlformats.org/officeDocument/2006/relationships/hyperlink" Target="https://ims.internationalprocessplants.com/inventory/equipment/detail/pusher-centrifuge/232745" TargetMode="External"/><Relationship Id="rId12" Type="http://schemas.openxmlformats.org/officeDocument/2006/relationships/hyperlink" Target="https://ims.internationalprocessplants.com/inventory/equipment/detail/pusher-centrifuge/232767" TargetMode="External"/><Relationship Id="rId13" Type="http://schemas.openxmlformats.org/officeDocument/2006/relationships/hyperlink" Target="https://ims.internationalprocessplants.com/inventory/equipment/detail/pusher-centrifuge/39548" TargetMode="External"/><Relationship Id="rId14" Type="http://schemas.openxmlformats.org/officeDocument/2006/relationships/hyperlink" Target="https://ims.internationalprocessplants.com/search?equipmenttype=pusher-centrifuge&amp;attr-basket-diameter=Metric%7C%7C500%7C0" TargetMode="External"/><Relationship Id="rId15" Type="http://schemas.openxmlformats.org/officeDocument/2006/relationships/hyperlink" Target="https://ims.internationalprocessplants.com/inventory/equipment/detail/pusher-centrifuge/704397" TargetMode="External"/><Relationship Id="rId16" Type="http://schemas.openxmlformats.org/officeDocument/2006/relationships/hyperlink" Target="https://ims.internationalprocessplants.com/inventory/equipment/detail/pusher-centrifuge/87347" TargetMode="External"/><Relationship Id="rId17" Type="http://schemas.openxmlformats.org/officeDocument/2006/relationships/hyperlink" Target="https://ims.internationalprocessplants.com/inventory/equipment/detail/pusher-centrifuge/79089" TargetMode="External"/><Relationship Id="rId18" Type="http://schemas.openxmlformats.org/officeDocument/2006/relationships/hyperlink" Target="https://ims.internationalprocessplants.com/search?equipmenttype=pusher-centrifuge&amp;attr-basket-diameter=Metric%7C501%7C800%7C0" TargetMode="External"/><Relationship Id="rId19" Type="http://schemas.openxmlformats.org/officeDocument/2006/relationships/hyperlink" Target="https://ims.internationalprocessplants.com/inventory/equipment/detail/pusher-centrifuge/240173" TargetMode="External"/><Relationship Id="rId20" Type="http://schemas.openxmlformats.org/officeDocument/2006/relationships/hyperlink" Target="https://ims.internationalprocessplants.com/inventory/equipment/detail/pusher-centrifuge/219589" TargetMode="External"/><Relationship Id="rId21" Type="http://schemas.openxmlformats.org/officeDocument/2006/relationships/hyperlink" Target="https://ims.internationalprocessplants.com/inventory/equipment/detail/pusher-centrifuge/704399" TargetMode="External"/><Relationship Id="rId22" Type="http://schemas.openxmlformats.org/officeDocument/2006/relationships/hyperlink" Target="https://ims.internationalprocessplants.com/search?equipmenttype=pusher-centrifuge&amp;attr-basket-diameter=Metric%7C801%7C100000%7C0" TargetMode="External"/><Relationship Id="rId23" Type="http://schemas.openxmlformats.org/officeDocument/2006/relationships/hyperlink" Target="https://ims.internationalprocessplants.com/search?equipmenttype=pusher-centrifuge&amp;manufacturer=Krauss%20Maffei" TargetMode="External"/><Relationship Id="rId24" Type="http://schemas.openxmlformats.org/officeDocument/2006/relationships/hyperlink" Target="https://ims.internationalprocessplants.com/inventory/equipment/detail/pusher-centrifuge/39547" TargetMode="External"/><Relationship Id="rId25" Type="http://schemas.openxmlformats.org/officeDocument/2006/relationships/hyperlink" Target="https://ims.internationalprocessplants.com/search?equipmenttype=pusher-centrifuge&amp;manufacturer=Escher%20Wyss" TargetMode="External"/><Relationship Id="rId26" Type="http://schemas.openxmlformats.org/officeDocument/2006/relationships/hyperlink" Target="https://ims.internationalprocessplants.com/inventory/equipment/detail/pusher-centrifuge/232766" TargetMode="External"/><Relationship Id="rId27" Type="http://schemas.openxmlformats.org/officeDocument/2006/relationships/hyperlink" Target="https://ims.internationalprocessplants.com/search?equipmenttype=pusher-centrifuge&amp;manufacturer=Andritz" TargetMode="External"/><Relationship Id="rId28" Type="http://schemas.openxmlformats.org/officeDocument/2006/relationships/hyperlink" Target="https://ims.internationalprocessplants.com/inventory/equipment/detail/pusher-centrifuge/219594" TargetMode="External"/><Relationship Id="rId29" Type="http://schemas.openxmlformats.org/officeDocument/2006/relationships/hyperlink" Target="https://ims.internationalprocessplants.com/search?equipmenttype=pusher-centrifuge&amp;manufacturer=Siebtechnik%20%27Konturbex" TargetMode="External"/><Relationship Id="rId30" Type="http://schemas.openxmlformats.org/officeDocument/2006/relationships/hyperlink" Target="https://ims.internationalprocessplants.com/search?equipmenttype=pusher-centrifuge&amp;condition=Used" TargetMode="External"/><Relationship Id="rId31" Type="http://schemas.openxmlformats.org/officeDocument/2006/relationships/hyperlink" Target="https://ims.internationalprocessplants.com/search?equipmenttype=pusher-centrifuge&amp;condition=Refurbished/Rebuilt" TargetMode="External"/><Relationship Id="rId32" Type="http://schemas.openxmlformats.org/officeDocument/2006/relationships/hyperlink" Target="/process-equipment/centrifuge/peeler-centrifu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