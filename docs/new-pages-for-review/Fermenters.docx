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Fermenters for Sale</w:t>
      </w:r>
    </w:p>
    <w:p>
      <w:r>
        <w:t>Buying used fermenters through International Process Plants gives biotechnology, pharmaceutical, food and beverage, brewing, and biopharmaceutical buyers access to a 24-unit inventory ranging from 20 L (5.3 gal) bench-scale fermenters to 132,500 L (35,000 gal) production-scale vessels—from ThermoFisher, Four Corp, Bujalski sp. zo.o., B. Braun &amp; Diessel Biotech, Sartorius, Voest Alpine, and other OEM manufacturers.</w:t>
      </w:r>
    </w:p>
    <w:p>
      <w:r>
        <w:t>Materials of construction include stainless steel 304, 316, and 316L, with one additional austenitic grade. 316L stainless steel is preferred for sanitary pharmaceutical and food-grade operations, while SS 304 and SS 316 cover broader industrial and biotech duties. Condition options include good used (21 units) and unused surplus (3 units).</w:t>
      </w:r>
    </w:p>
    <w:p>
      <w:r>
        <w:t>Fermenters are designed for precise control of temperature, agitation, pH, and dissolved oxygen, which is key to consistent batch quality and regulatory compliance. Key features across the inventory include CIP capability, dimple or standard jackets, sidewall baffles, mechanical or clamp-on drives, and impeller types including flat-blade turbine, paddle, and Rushton. Buying used fermenters from IPP can save up to 50% of capital and 90% of lead time versus buying new.</w:t>
      </w:r>
    </w:p>
    <w:p>
      <w:hyperlink r:id="rId9">
        <w:r>
          <w:rPr>
            <w:color w:val="1155CC"/>
            <w:u w:val="single"/>
          </w:rPr>
          <w:t xml:space="preserve">Request a Quote</w:t>
        </w:r>
      </w:hyperlink>
      <w:r>
        <w:t xml:space="preserve"> | </w:t>
      </w:r>
      <w:hyperlink r:id="rId10">
        <w:r>
          <w:rPr>
            <w:color w:val="1155CC"/>
            <w:u w:val="single"/>
          </w:rPr>
          <w:t xml:space="preserve">Search All Fermenters</w:t>
        </w:r>
      </w:hyperlink>
    </w:p>
    <w:p>
      <w:r>
        <w:rPr>
          <w:b/>
        </w:rPr>
        <w:t>Quick Stats:</w:t>
      </w:r>
      <w:r>
        <w:t xml:space="preserve"> 20+ Used Fermenters in Stock | 20 L – 132,500 L Capacity Range (5.3 – 35,000 gal) | 11+ OEM Manufacturers</w:t>
      </w:r>
    </w:p>
    <w:p>
      <w:r>
        <w:rPr>
          <w:color w:val="AAAAAA"/>
        </w:rPr>
        <w:t>────────────────────────────────────────────────────────────</w:t>
      </w:r>
    </w:p>
    <w:p>
      <w:pPr>
        <w:pStyle w:val="Heading2"/>
      </w:pPr>
      <w:r>
        <w:t>Buy Used Fermenters for Sale by Material</w:t>
      </w:r>
    </w:p>
    <w:p>
      <w:r>
        <w:t>IPP stocks used fermenters in three principal stainless steel grades. Browse representative units from each material group below; choose the alloy that matches your sanitary, corrosion, and regulatory requirements.</w:t>
      </w:r>
    </w:p>
    <w:p>
      <w:pPr>
        <w:pStyle w:val="Heading3"/>
      </w:pPr>
      <w:r>
        <w:t>Used Stainless Steel 304 Fermenters for Sale</w:t>
      </w:r>
    </w:p>
    <w:p>
      <w:r>
        <w:t>Stainless steel 304 is the deepest material position in IPP's fermenter inventory with 10 units. SS 304 is the workhorse austenitic grade for fermentation duties that do not require the molybdenum-enhanced corrosion resistance of 316. Capacities in this group range from 30 L bench units to 132,500 L production fermenters.</w:t>
      </w:r>
    </w:p>
    <w:p>
      <w:pPr>
        <w:pStyle w:val="Heading4"/>
      </w:pPr>
      <w:r>
        <w:t>[SS 304 — 132,500 L (35,000 gal)] Four Corp SS 304 Fermenter — 132,500 L (35,000 gal) ([IPP# 245643](https://ims.internationalprocessplants.com/inventory/equipment/detail/245643))</w:t>
      </w:r>
    </w:p>
    <w:p>
      <w:r>
        <w:t>Used Four Corp stainless steel 304 fermenter. 132,500 L (35,000 gal) capacity, vertical orientation with half-pipe/limpet jacket in SS 304, agitated, dished welded heads.</w:t>
      </w:r>
    </w:p>
    <w:p>
      <w:pPr>
        <w:pStyle w:val="ListBullet"/>
      </w:pPr>
      <w:r>
        <w:t>Capacity: 132,500 L (35,000 gal)</w:t>
      </w:r>
    </w:p>
    <w:p>
      <w:pPr>
        <w:pStyle w:val="ListBullet"/>
      </w:pPr>
      <w:r>
        <w:t>Material: Stainless Steel 304</w:t>
      </w:r>
    </w:p>
    <w:p>
      <w:pPr>
        <w:pStyle w:val="ListBullet"/>
      </w:pPr>
      <w:r>
        <w:t>Diameter: 3,650 mm (144 in)</w:t>
      </w:r>
    </w:p>
    <w:p>
      <w:pPr>
        <w:pStyle w:val="ListBullet"/>
      </w:pPr>
      <w:r>
        <w:t>Length: 14,950 mm (588 in)</w:t>
      </w:r>
    </w:p>
    <w:p>
      <w:pPr>
        <w:pStyle w:val="ListBullet"/>
      </w:pPr>
      <w:r>
        <w:t>Pressure: 3.4 bar (50 psi)</w:t>
      </w:r>
    </w:p>
    <w:p>
      <w:pPr>
        <w:pStyle w:val="ListBullet"/>
      </w:pPr>
      <w:r>
        <w:t>Temperature: 148.9°C (300°F)</w:t>
      </w:r>
    </w:p>
    <w:p>
      <w:pPr>
        <w:pStyle w:val="ListBullet"/>
      </w:pPr>
      <w:r>
        <w:t>Jacket: Half Pipe/Limpet, SS 304</w:t>
      </w:r>
    </w:p>
    <w:p>
      <w:hyperlink r:id="rId11">
        <w:r>
          <w:rPr>
            <w:color w:val="1155CC"/>
            <w:u w:val="single"/>
          </w:rPr>
          <w:t xml:space="preserve">View Specs</w:t>
        </w:r>
      </w:hyperlink>
      <w:r>
        <w:t xml:space="preserve"> | </w:t>
      </w:r>
      <w:hyperlink r:id="rId11">
        <w:r>
          <w:rPr>
            <w:color w:val="1155CC"/>
            <w:u w:val="single"/>
          </w:rPr>
          <w:t xml:space="preserve">View IPP# 245643</w:t>
        </w:r>
      </w:hyperlink>
    </w:p>
    <w:p>
      <w:pPr>
        <w:pStyle w:val="Heading4"/>
      </w:pPr>
      <w:r>
        <w:t>[SS 304 — 13,000 L (3,400 gal)] Shandong HG New/Unused SS 304 — 13,000 L (3,400 gal) ([IPP# 245650](https://ims.internationalprocessplants.com/inventory/equipment/detail/245650))</w:t>
      </w:r>
    </w:p>
    <w:p>
      <w:r>
        <w:t>New/Unused Shandong HG Machinery stainless steel 304 fermenter. 13,000 L (3,450 gal) capacity, dimple jacket with 3 zones, CIP capability, lifting lugs, cone bottom head.</w:t>
      </w:r>
    </w:p>
    <w:p>
      <w:pPr>
        <w:pStyle w:val="ListBullet"/>
      </w:pPr>
      <w:r>
        <w:t>Capacity: 13,000 L (3,450 gal)</w:t>
      </w:r>
    </w:p>
    <w:p>
      <w:pPr>
        <w:pStyle w:val="ListBullet"/>
      </w:pPr>
      <w:r>
        <w:t>Material: Stainless Steel 304</w:t>
      </w:r>
    </w:p>
    <w:p>
      <w:pPr>
        <w:pStyle w:val="ListBullet"/>
      </w:pPr>
      <w:r>
        <w:t>Diameter: 2,200 mm (86 in)</w:t>
      </w:r>
    </w:p>
    <w:p>
      <w:pPr>
        <w:pStyle w:val="ListBullet"/>
      </w:pPr>
      <w:r>
        <w:t>Length: 3,500 mm (137 in)</w:t>
      </w:r>
    </w:p>
    <w:p>
      <w:pPr>
        <w:pStyle w:val="ListBullet"/>
      </w:pPr>
      <w:r>
        <w:t>Jacket: Dimple, 3 zones</w:t>
      </w:r>
    </w:p>
    <w:p>
      <w:pPr>
        <w:pStyle w:val="ListBullet"/>
      </w:pPr>
      <w:r>
        <w:t>CIP: Yes</w:t>
      </w:r>
    </w:p>
    <w:p>
      <w:pPr>
        <w:pStyle w:val="ListBullet"/>
      </w:pPr>
      <w:r>
        <w:t>Pressure: 3 bar (43.5 psi)</w:t>
      </w:r>
    </w:p>
    <w:p>
      <w:hyperlink r:id="rId12">
        <w:r>
          <w:rPr>
            <w:color w:val="1155CC"/>
            <w:u w:val="single"/>
          </w:rPr>
          <w:t xml:space="preserve">View Specs</w:t>
        </w:r>
      </w:hyperlink>
      <w:r>
        <w:t xml:space="preserve"> | </w:t>
      </w:r>
      <w:hyperlink r:id="rId12">
        <w:r>
          <w:rPr>
            <w:color w:val="1155CC"/>
            <w:u w:val="single"/>
          </w:rPr>
          <w:t xml:space="preserve">View IPP# 245650</w:t>
        </w:r>
      </w:hyperlink>
    </w:p>
    <w:p>
      <w:pPr>
        <w:pStyle w:val="Heading4"/>
      </w:pPr>
      <w:r>
        <w:t>[SS 304 — 300 L (79.3 gal)] ThermoFisher HyPerforma SUF0300.4075 — 300 L (79.3 gal) ([IPP# 247096](https://ims.internationalprocessplants.com/inventory/equipment/detail/247096))</w:t>
      </w:r>
    </w:p>
    <w:p>
      <w:r>
        <w:t>Used ThermoFisher HyPerforma SUF0300.4075 stainless steel 304 fermenter. 300 L (79.3 gal) capacity, dimple jacket, flat-blade turbine impeller with clamp-on drive, legs on load cells.</w:t>
      </w:r>
    </w:p>
    <w:p>
      <w:pPr>
        <w:pStyle w:val="ListBullet"/>
      </w:pPr>
      <w:r>
        <w:t>Capacity: 300 L (79.3 gal)</w:t>
      </w:r>
    </w:p>
    <w:p>
      <w:pPr>
        <w:pStyle w:val="ListBullet"/>
      </w:pPr>
      <w:r>
        <w:t>Material: Stainless Steel 304</w:t>
      </w:r>
    </w:p>
    <w:p>
      <w:pPr>
        <w:pStyle w:val="ListBullet"/>
      </w:pPr>
      <w:r>
        <w:t>Model: HyPerforma SUF0300.4075</w:t>
      </w:r>
    </w:p>
    <w:p>
      <w:pPr>
        <w:pStyle w:val="ListBullet"/>
      </w:pPr>
      <w:r>
        <w:t>Impeller: Flat Blade Turbine</w:t>
      </w:r>
    </w:p>
    <w:p>
      <w:pPr>
        <w:pStyle w:val="ListBullet"/>
      </w:pPr>
      <w:r>
        <w:t>Jacket: Dimple, SS 304</w:t>
      </w:r>
    </w:p>
    <w:p>
      <w:pPr>
        <w:pStyle w:val="ListBullet"/>
      </w:pPr>
      <w:r>
        <w:t>Jacket Pressure: 10.3 bar (150 psi)</w:t>
      </w:r>
    </w:p>
    <w:p>
      <w:pPr>
        <w:pStyle w:val="ListBullet"/>
      </w:pPr>
      <w:r>
        <w:t>Load Cells: Yes</w:t>
      </w:r>
    </w:p>
    <w:p>
      <w:hyperlink r:id="rId13">
        <w:r>
          <w:rPr>
            <w:color w:val="1155CC"/>
            <w:u w:val="single"/>
          </w:rPr>
          <w:t xml:space="preserve">View Specs</w:t>
        </w:r>
      </w:hyperlink>
      <w:r>
        <w:t xml:space="preserve"> | </w:t>
      </w:r>
      <w:hyperlink r:id="rId13">
        <w:r>
          <w:rPr>
            <w:color w:val="1155CC"/>
            <w:u w:val="single"/>
          </w:rPr>
          <w:t xml:space="preserve">View IPP# 247096</w:t>
        </w:r>
      </w:hyperlink>
    </w:p>
    <w:p>
      <w:hyperlink r:id="rId10">
        <w:r>
          <w:rPr>
            <w:color w:val="1155CC"/>
            <w:u w:val="single"/>
          </w:rPr>
          <w:t xml:space="preserve">Browse All SS 304 Fermenters in Stock</w:t>
        </w:r>
      </w:hyperlink>
    </w:p>
    <w:p>
      <w:pPr>
        <w:pStyle w:val="Heading3"/>
      </w:pPr>
      <w:r>
        <w:t>Used Stainless Steel 316 Fermenters for Sale</w:t>
      </w:r>
    </w:p>
    <w:p>
      <w:r>
        <w:t>Stainless steel 316 is the second-deepest material position with 8 units in IPP's fermenter inventory. SS 316 adds molybdenum versus SS 304, improving resistance to chloride pitting and many process chemistries. The group includes three unused Bujalski 65,250 L vessels with Ra 0.8 um internal finish.</w:t>
      </w:r>
    </w:p>
    <w:p>
      <w:pPr>
        <w:pStyle w:val="Heading4"/>
      </w:pPr>
      <w:r>
        <w:t>[Unused — SS 316] Bujalski sp. zo.o. SS 316 — 65,250 L (17,200 gal) (Unused) ([IPP# 247041](https://ims.internationalprocessplants.com/inventory/equipment/detail/247041))</w:t>
      </w:r>
    </w:p>
    <w:p>
      <w:r>
        <w:t>Unused Bujalski sp. zo.o. stainless steel 316 fermenter. 65,250 L (17,250 gal) capacity, standard SS 316 jacket with 3 zones, vacuum and CIP capability, Ra 0.8 um internal finish.</w:t>
      </w:r>
    </w:p>
    <w:p>
      <w:pPr>
        <w:pStyle w:val="ListBullet"/>
      </w:pPr>
      <w:r>
        <w:t>Condition: Unused</w:t>
      </w:r>
    </w:p>
    <w:p>
      <w:pPr>
        <w:pStyle w:val="ListBullet"/>
      </w:pPr>
      <w:r>
        <w:t>Capacity: 65,250 L (17,250 gal)</w:t>
      </w:r>
    </w:p>
    <w:p>
      <w:pPr>
        <w:pStyle w:val="ListBullet"/>
      </w:pPr>
      <w:r>
        <w:t>Material: Stainless Steel 316</w:t>
      </w:r>
    </w:p>
    <w:p>
      <w:pPr>
        <w:pStyle w:val="ListBullet"/>
      </w:pPr>
      <w:r>
        <w:t>Diameter: 3,100 mm (122 in)</w:t>
      </w:r>
    </w:p>
    <w:p>
      <w:pPr>
        <w:pStyle w:val="ListBullet"/>
      </w:pPr>
      <w:r>
        <w:t>Pressure: 4 bar (58 psi)</w:t>
      </w:r>
    </w:p>
    <w:p>
      <w:pPr>
        <w:pStyle w:val="ListBullet"/>
      </w:pPr>
      <w:r>
        <w:t>Temperature: 148°C (298.4°F)</w:t>
      </w:r>
    </w:p>
    <w:p>
      <w:pPr>
        <w:pStyle w:val="ListBullet"/>
      </w:pPr>
      <w:r>
        <w:t>Internal Finish: Ra 0.8 um</w:t>
      </w:r>
    </w:p>
    <w:p>
      <w:pPr>
        <w:pStyle w:val="ListBullet"/>
      </w:pPr>
      <w:r>
        <w:t>CIP: Yes</w:t>
      </w:r>
    </w:p>
    <w:p>
      <w:hyperlink r:id="rId14">
        <w:r>
          <w:rPr>
            <w:color w:val="1155CC"/>
            <w:u w:val="single"/>
          </w:rPr>
          <w:t xml:space="preserve">View Specs</w:t>
        </w:r>
      </w:hyperlink>
      <w:r>
        <w:t xml:space="preserve"> | </w:t>
      </w:r>
      <w:hyperlink r:id="rId14">
        <w:r>
          <w:rPr>
            <w:color w:val="1155CC"/>
            <w:u w:val="single"/>
          </w:rPr>
          <w:t xml:space="preserve">View IPP# 247041</w:t>
        </w:r>
      </w:hyperlink>
    </w:p>
    <w:p>
      <w:pPr>
        <w:pStyle w:val="Heading4"/>
      </w:pPr>
      <w:r>
        <w:t>[SS 316 — 12,500 L (3,300 gal)] Tankki OY SS 316 — 12,500 L (3,300 gal) ([IPP# 705876](https://ims.internationalprocessplants.com/inventory/equipment/detail/705876))</w:t>
      </w:r>
    </w:p>
    <w:p>
      <w:r>
        <w:t>Used Tankki OY stainless steel 316 fermenter. 12,500 L (3,300 gal) capacity, agitated, vertical orientation with vacuum capability, dished welded heads, and (4) lug supports.</w:t>
      </w:r>
    </w:p>
    <w:p>
      <w:pPr>
        <w:pStyle w:val="ListBullet"/>
      </w:pPr>
      <w:r>
        <w:t>Capacity: 12,500 L (3,300 gal)</w:t>
      </w:r>
    </w:p>
    <w:p>
      <w:pPr>
        <w:pStyle w:val="ListBullet"/>
      </w:pPr>
      <w:r>
        <w:t>Material: Stainless Steel 316</w:t>
      </w:r>
    </w:p>
    <w:p>
      <w:pPr>
        <w:pStyle w:val="ListBullet"/>
      </w:pPr>
      <w:r>
        <w:t>Diameter: 2,200 mm (86.6 in)</w:t>
      </w:r>
    </w:p>
    <w:p>
      <w:pPr>
        <w:pStyle w:val="ListBullet"/>
      </w:pPr>
      <w:r>
        <w:t>Length: 2,500 mm (98.4 in)</w:t>
      </w:r>
    </w:p>
    <w:p>
      <w:pPr>
        <w:pStyle w:val="ListBullet"/>
      </w:pPr>
      <w:r>
        <w:t>Pressure: 4 bar (58 psi)</w:t>
      </w:r>
    </w:p>
    <w:p>
      <w:pPr>
        <w:pStyle w:val="ListBullet"/>
      </w:pPr>
      <w:r>
        <w:t>Temperature: 160°C (320°F)</w:t>
      </w:r>
    </w:p>
    <w:p>
      <w:pPr>
        <w:pStyle w:val="ListBullet"/>
      </w:pPr>
      <w:r>
        <w:t>Vacuum: Yes</w:t>
      </w:r>
    </w:p>
    <w:p>
      <w:hyperlink r:id="rId15">
        <w:r>
          <w:rPr>
            <w:color w:val="1155CC"/>
            <w:u w:val="single"/>
          </w:rPr>
          <w:t xml:space="preserve">View Specs</w:t>
        </w:r>
      </w:hyperlink>
      <w:r>
        <w:t xml:space="preserve"> | </w:t>
      </w:r>
      <w:hyperlink r:id="rId15">
        <w:r>
          <w:rPr>
            <w:color w:val="1155CC"/>
            <w:u w:val="single"/>
          </w:rPr>
          <w:t xml:space="preserve">View IPP# 705876</w:t>
        </w:r>
      </w:hyperlink>
    </w:p>
    <w:p>
      <w:pPr>
        <w:pStyle w:val="Heading4"/>
      </w:pPr>
      <w:r>
        <w:t>[SS 316 — 430 L (114 gal)] Biolafitte SS 316 Fermenter — 430 L (114 gal) ([IPP# 706846](https://ims.internationalprocessplants.com/inventory/equipment/detail/706846))</w:t>
      </w:r>
    </w:p>
    <w:p>
      <w:r>
        <w:t>Used Biolafitte stainless steel 316 fermenter. 430 L (113.6 gal) capacity, agitated, with SS 321 jacket and carbon steel skid mount, dished welded bottom head and clamped dish top.</w:t>
      </w:r>
    </w:p>
    <w:p>
      <w:pPr>
        <w:pStyle w:val="ListBullet"/>
      </w:pPr>
      <w:r>
        <w:t>Capacity: 430 L (113.6 gal)</w:t>
      </w:r>
    </w:p>
    <w:p>
      <w:pPr>
        <w:pStyle w:val="ListBullet"/>
      </w:pPr>
      <w:r>
        <w:t>Material: Stainless Steel 316</w:t>
      </w:r>
    </w:p>
    <w:p>
      <w:pPr>
        <w:pStyle w:val="ListBullet"/>
      </w:pPr>
      <w:r>
        <w:t>Diameter: 650 mm (25.6 in)</w:t>
      </w:r>
    </w:p>
    <w:p>
      <w:pPr>
        <w:pStyle w:val="ListBullet"/>
      </w:pPr>
      <w:r>
        <w:t>Length: 1,100 mm (42.5 in)</w:t>
      </w:r>
    </w:p>
    <w:p>
      <w:pPr>
        <w:pStyle w:val="ListBullet"/>
      </w:pPr>
      <w:r>
        <w:t>Pressure: 3 bar (43.5 psi)</w:t>
      </w:r>
    </w:p>
    <w:p>
      <w:pPr>
        <w:pStyle w:val="ListBullet"/>
      </w:pPr>
      <w:r>
        <w:t>Jacket MOC: Stainless Steel 321</w:t>
      </w:r>
    </w:p>
    <w:p>
      <w:hyperlink r:id="rId16">
        <w:r>
          <w:rPr>
            <w:color w:val="1155CC"/>
            <w:u w:val="single"/>
          </w:rPr>
          <w:t xml:space="preserve">View Specs</w:t>
        </w:r>
      </w:hyperlink>
      <w:r>
        <w:t xml:space="preserve"> | </w:t>
      </w:r>
      <w:hyperlink r:id="rId16">
        <w:r>
          <w:rPr>
            <w:color w:val="1155CC"/>
            <w:u w:val="single"/>
          </w:rPr>
          <w:t xml:space="preserve">View IPP# 706846</w:t>
        </w:r>
      </w:hyperlink>
    </w:p>
    <w:p>
      <w:hyperlink r:id="rId10">
        <w:r>
          <w:rPr>
            <w:color w:val="1155CC"/>
            <w:u w:val="single"/>
          </w:rPr>
          <w:t xml:space="preserve">Browse All SS 316 Fermenters in Stock</w:t>
        </w:r>
      </w:hyperlink>
    </w:p>
    <w:p>
      <w:pPr>
        <w:pStyle w:val="Heading3"/>
      </w:pPr>
      <w:r>
        <w:t>Used Stainless Steel 316L Fermenters for Sale</w:t>
      </w:r>
    </w:p>
    <w:p>
      <w:r>
        <w:t>Stainless steel 316L is available across three units in IPP's inventory. 316L stainless steel is preferred for sanitary pharmaceutical and food-grade operations, where its lower carbon content reduces sensitization risk during welding.</w:t>
      </w:r>
    </w:p>
    <w:p>
      <w:pPr>
        <w:pStyle w:val="Heading4"/>
      </w:pPr>
      <w:r>
        <w:t>[SS 316L — 650 L (172 gal)] B. Braun + Diessel Biotech SS 316L — 650 L (172 gal) ([IPP# 247791](https://ims.internationalprocessplants.com/inventory/equipment/detail/247791))</w:t>
      </w:r>
    </w:p>
    <w:p>
      <w:r>
        <w:t>Used B. Braun + Diessel Biotech GmbH stainless steel 316L fermenter. 650 L (171.7 gal) capacity, bottom-mount SEW-Eurodrive KAF57 motor (5.5 kW / 7.4 HP), standard SS 304L jacket, vacuum, sidewall baffles.</w:t>
      </w:r>
    </w:p>
    <w:p>
      <w:pPr>
        <w:pStyle w:val="ListBullet"/>
      </w:pPr>
      <w:r>
        <w:t>Capacity: 650 L (171.7 gal)</w:t>
      </w:r>
    </w:p>
    <w:p>
      <w:pPr>
        <w:pStyle w:val="ListBullet"/>
      </w:pPr>
      <w:r>
        <w:t>Material: Stainless Steel 316L</w:t>
      </w:r>
    </w:p>
    <w:p>
      <w:pPr>
        <w:pStyle w:val="ListBullet"/>
      </w:pPr>
      <w:r>
        <w:t>Diameter: 850 mm (33.5 in)</w:t>
      </w:r>
    </w:p>
    <w:p>
      <w:pPr>
        <w:pStyle w:val="ListBullet"/>
      </w:pPr>
      <w:r>
        <w:t>Length: 1,600 mm (63 in)</w:t>
      </w:r>
    </w:p>
    <w:p>
      <w:pPr>
        <w:pStyle w:val="ListBullet"/>
      </w:pPr>
      <w:r>
        <w:t>Motor Power: 5.5 kW (7.4 HP)</w:t>
      </w:r>
    </w:p>
    <w:p>
      <w:pPr>
        <w:pStyle w:val="ListBullet"/>
      </w:pPr>
      <w:r>
        <w:t>Pressure: 3 bar (43.5 psi)</w:t>
      </w:r>
    </w:p>
    <w:p>
      <w:pPr>
        <w:pStyle w:val="ListBullet"/>
      </w:pPr>
      <w:r>
        <w:t>Vacuum: Yes</w:t>
      </w:r>
    </w:p>
    <w:p>
      <w:hyperlink r:id="rId17">
        <w:r>
          <w:rPr>
            <w:color w:val="1155CC"/>
            <w:u w:val="single"/>
          </w:rPr>
          <w:t xml:space="preserve">View Specs</w:t>
        </w:r>
      </w:hyperlink>
      <w:r>
        <w:t xml:space="preserve"> | </w:t>
      </w:r>
      <w:hyperlink r:id="rId17">
        <w:r>
          <w:rPr>
            <w:color w:val="1155CC"/>
            <w:u w:val="single"/>
          </w:rPr>
          <w:t xml:space="preserve">View IPP# 247791</w:t>
        </w:r>
      </w:hyperlink>
    </w:p>
    <w:p>
      <w:pPr>
        <w:pStyle w:val="Heading4"/>
      </w:pPr>
      <w:r>
        <w:t>[SS 316L — 650 L (172 gal)] B. Braun + Diessel SS 316L Rushton — 650 L (172 gal) ([IPP# 247792](https://ims.internationalprocessplants.com/inventory/equipment/detail/247792))</w:t>
      </w:r>
    </w:p>
    <w:p>
      <w:r>
        <w:t>Used B. Braun + Diessel Biotech GmbH stainless steel 316L fermenter. 650 L (171.7 gal) capacity, Rushton impeller with mechanical seal and bottom-mount drive, standard SS 304L jacket, vacuum capable.</w:t>
      </w:r>
    </w:p>
    <w:p>
      <w:pPr>
        <w:pStyle w:val="ListBullet"/>
      </w:pPr>
      <w:r>
        <w:t>Capacity: 650 L (171.7 gal)</w:t>
      </w:r>
    </w:p>
    <w:p>
      <w:pPr>
        <w:pStyle w:val="ListBullet"/>
      </w:pPr>
      <w:r>
        <w:t>Material: Stainless Steel 316L</w:t>
      </w:r>
    </w:p>
    <w:p>
      <w:pPr>
        <w:pStyle w:val="ListBullet"/>
      </w:pPr>
      <w:r>
        <w:t>Impeller: Rushton</w:t>
      </w:r>
    </w:p>
    <w:p>
      <w:pPr>
        <w:pStyle w:val="ListBullet"/>
      </w:pPr>
      <w:r>
        <w:t>Seal: Mechanical</w:t>
      </w:r>
    </w:p>
    <w:p>
      <w:pPr>
        <w:pStyle w:val="ListBullet"/>
      </w:pPr>
      <w:r>
        <w:t>Drive: Bottom Mount</w:t>
      </w:r>
    </w:p>
    <w:p>
      <w:pPr>
        <w:pStyle w:val="ListBullet"/>
      </w:pPr>
      <w:r>
        <w:t>Pressure: 3 bar (43.5 psi)</w:t>
      </w:r>
    </w:p>
    <w:p>
      <w:pPr>
        <w:pStyle w:val="ListBullet"/>
      </w:pPr>
      <w:r>
        <w:t>Vacuum: Yes</w:t>
      </w:r>
    </w:p>
    <w:p>
      <w:hyperlink r:id="rId18">
        <w:r>
          <w:rPr>
            <w:color w:val="1155CC"/>
            <w:u w:val="single"/>
          </w:rPr>
          <w:t xml:space="preserve">View Specs</w:t>
        </w:r>
      </w:hyperlink>
      <w:r>
        <w:t xml:space="preserve"> | </w:t>
      </w:r>
      <w:hyperlink r:id="rId18">
        <w:r>
          <w:rPr>
            <w:color w:val="1155CC"/>
            <w:u w:val="single"/>
          </w:rPr>
          <w:t xml:space="preserve">View IPP# 247792</w:t>
        </w:r>
      </w:hyperlink>
    </w:p>
    <w:p>
      <w:pPr>
        <w:pStyle w:val="Heading4"/>
      </w:pPr>
      <w:r>
        <w:t>[SS 316L — 189.3 L (50 gal)] Precision Stainless R-3200 SS 316L — 189.3 L (50 gal) ([IPP# 247245](https://ims.internationalprocessplants.com/inventory/equipment/detail/247245))</w:t>
      </w:r>
    </w:p>
    <w:p>
      <w:r>
        <w:t>Used Precision Stainless R-3200 stainless steel 316L Batch-Type Agitated vessel. 189.3 L (50 gal) design capacity, propeller impeller with mechanical seal, dimple jacket, CIP, manway, #6 Ra15 internal finish.</w:t>
      </w:r>
    </w:p>
    <w:p>
      <w:pPr>
        <w:pStyle w:val="ListBullet"/>
      </w:pPr>
      <w:r>
        <w:t>Capacity (Design): 189.3 L (50 gal)</w:t>
      </w:r>
    </w:p>
    <w:p>
      <w:pPr>
        <w:pStyle w:val="ListBullet"/>
      </w:pPr>
      <w:r>
        <w:t>Material: Stainless Steel 316L</w:t>
      </w:r>
    </w:p>
    <w:p>
      <w:pPr>
        <w:pStyle w:val="ListBullet"/>
      </w:pPr>
      <w:r>
        <w:t>Internal Pressure: 3.4 bar (50 psi)</w:t>
      </w:r>
    </w:p>
    <w:p>
      <w:pPr>
        <w:pStyle w:val="ListBullet"/>
      </w:pPr>
      <w:r>
        <w:t>Internal Temperature: 176.7°C (350°F)</w:t>
      </w:r>
    </w:p>
    <w:p>
      <w:pPr>
        <w:pStyle w:val="ListBullet"/>
      </w:pPr>
      <w:r>
        <w:t>Motor Power: 5.6 kW (7.5 HP)</w:t>
      </w:r>
    </w:p>
    <w:p>
      <w:pPr>
        <w:pStyle w:val="ListBullet"/>
      </w:pPr>
      <w:r>
        <w:t>CIP: Yes</w:t>
      </w:r>
    </w:p>
    <w:p>
      <w:pPr>
        <w:pStyle w:val="ListBullet"/>
      </w:pPr>
      <w:r>
        <w:t>Finish: #6 Ra15</w:t>
      </w:r>
    </w:p>
    <w:p>
      <w:hyperlink r:id="rId19">
        <w:r>
          <w:rPr>
            <w:color w:val="1155CC"/>
            <w:u w:val="single"/>
          </w:rPr>
          <w:t xml:space="preserve">View Specs</w:t>
        </w:r>
      </w:hyperlink>
      <w:r>
        <w:t xml:space="preserve"> | </w:t>
      </w:r>
      <w:hyperlink r:id="rId19">
        <w:r>
          <w:rPr>
            <w:color w:val="1155CC"/>
            <w:u w:val="single"/>
          </w:rPr>
          <w:t xml:space="preserve">View IPP# 247245</w:t>
        </w:r>
      </w:hyperlink>
    </w:p>
    <w:p>
      <w:hyperlink r:id="rId10">
        <w:r>
          <w:rPr>
            <w:color w:val="1155CC"/>
            <w:u w:val="single"/>
          </w:rPr>
          <w:t xml:space="preserve">Browse All SS 316L Fermenters in Stock</w:t>
        </w:r>
      </w:hyperlink>
    </w:p>
    <w:p>
      <w:pPr>
        <w:pStyle w:val="Heading3"/>
      </w:pPr>
      <w:r>
        <w:t>Other Stainless Steel Fermenters for Sale</w:t>
      </w:r>
    </w:p>
    <w:p>
      <w:r>
        <w:t>A small number of fermenters in the inventory carry either Stainless Steel Other classification or do not list a specific stainless grade on the IMS product page. Contact IPP for full material certification on any unit of interest.</w:t>
      </w:r>
    </w:p>
    <w:p>
      <w:pPr>
        <w:pStyle w:val="Heading4"/>
      </w:pPr>
      <w:r>
        <w:t>[SS Other — 150 L (39.6 gal)] Chemap AG PEC-Fermenter SS Other — 150 L (39.6 gal) ([IPP# 45489](https://ims.internationalprocessplants.com/inventory/equipment/detail/45489))</w:t>
      </w:r>
    </w:p>
    <w:p>
      <w:r>
        <w:t>Used Chemap AG (Swiss) PEC-Fermenter stainless steel other-grade fermenter. 150 L (39.6 gal) capacity with standard jacket, agitated vertical drive, multi-port nozzle schedule, base-plate mounted.</w:t>
      </w:r>
    </w:p>
    <w:p>
      <w:pPr>
        <w:pStyle w:val="ListBullet"/>
      </w:pPr>
      <w:r>
        <w:t>Capacity: 150 L (39.6 gal)</w:t>
      </w:r>
    </w:p>
    <w:p>
      <w:pPr>
        <w:pStyle w:val="ListBullet"/>
      </w:pPr>
      <w:r>
        <w:t>Material: Stainless Steel Other</w:t>
      </w:r>
    </w:p>
    <w:p>
      <w:pPr>
        <w:pStyle w:val="ListBullet"/>
      </w:pPr>
      <w:r>
        <w:t>Diameter: 400 mm (15.7 in)</w:t>
      </w:r>
    </w:p>
    <w:p>
      <w:pPr>
        <w:pStyle w:val="ListBullet"/>
      </w:pPr>
      <w:r>
        <w:t>Length: 875 mm (34.4 in)</w:t>
      </w:r>
    </w:p>
    <w:p>
      <w:pPr>
        <w:pStyle w:val="ListBullet"/>
      </w:pPr>
      <w:r>
        <w:t>Pressure: 3 bar (43.5 psi)</w:t>
      </w:r>
    </w:p>
    <w:p>
      <w:pPr>
        <w:pStyle w:val="ListBullet"/>
      </w:pPr>
      <w:r>
        <w:t>Temperature: 130°C (266°F)</w:t>
      </w:r>
    </w:p>
    <w:p>
      <w:hyperlink r:id="rId20">
        <w:r>
          <w:rPr>
            <w:color w:val="1155CC"/>
            <w:u w:val="single"/>
          </w:rPr>
          <w:t xml:space="preserve">View Specs</w:t>
        </w:r>
      </w:hyperlink>
      <w:r>
        <w:t xml:space="preserve"> | </w:t>
      </w:r>
      <w:hyperlink r:id="rId20">
        <w:r>
          <w:rPr>
            <w:color w:val="1155CC"/>
            <w:u w:val="single"/>
          </w:rPr>
          <w:t xml:space="preserve">View IPP# 45489</w:t>
        </w:r>
      </w:hyperlink>
    </w:p>
    <w:p>
      <w:pPr>
        <w:pStyle w:val="Heading4"/>
      </w:pPr>
      <w:r>
        <w:t>[Sartorius — 100 L (26.4 gal)] Sartorius Fermenter — 100 L (26.4 gal) ([IPP# 247793](https://ims.internationalprocessplants.com/inventory/equipment/detail/247793))</w:t>
      </w:r>
    </w:p>
    <w:p>
      <w:r>
        <w:t>Used Sartorius stainless steel fermenter. 100 L (26.4 gal) capacity, vertical orientation, vacuum capability, dished welded bottom with clamped flat top head, jacket rated 4 bar.</w:t>
      </w:r>
    </w:p>
    <w:p>
      <w:pPr>
        <w:pStyle w:val="ListBullet"/>
      </w:pPr>
      <w:r>
        <w:t>Capacity: 100 L (26.4 gal)</w:t>
      </w:r>
    </w:p>
    <w:p>
      <w:pPr>
        <w:pStyle w:val="ListBullet"/>
      </w:pPr>
      <w:r>
        <w:t>Manufacturer: Sartorius</w:t>
      </w:r>
    </w:p>
    <w:p>
      <w:pPr>
        <w:pStyle w:val="ListBullet"/>
      </w:pPr>
      <w:r>
        <w:t>Pressure: 3 bar (43.5 psi)</w:t>
      </w:r>
    </w:p>
    <w:p>
      <w:pPr>
        <w:pStyle w:val="ListBullet"/>
      </w:pPr>
      <w:r>
        <w:t>Temperature: 150°C (302°F)</w:t>
      </w:r>
    </w:p>
    <w:p>
      <w:pPr>
        <w:pStyle w:val="ListBullet"/>
      </w:pPr>
      <w:r>
        <w:t>Jacket Pressure: 4 bar (58 psi)</w:t>
      </w:r>
    </w:p>
    <w:p>
      <w:pPr>
        <w:pStyle w:val="ListBullet"/>
      </w:pPr>
      <w:r>
        <w:t>Vacuum: Yes</w:t>
      </w:r>
    </w:p>
    <w:p>
      <w:hyperlink r:id="rId21">
        <w:r>
          <w:rPr>
            <w:color w:val="1155CC"/>
            <w:u w:val="single"/>
          </w:rPr>
          <w:t xml:space="preserve">View Specs</w:t>
        </w:r>
      </w:hyperlink>
      <w:r>
        <w:t xml:space="preserve"> | </w:t>
      </w:r>
      <w:hyperlink r:id="rId21">
        <w:r>
          <w:rPr>
            <w:color w:val="1155CC"/>
            <w:u w:val="single"/>
          </w:rPr>
          <w:t xml:space="preserve">View IPP# 247793</w:t>
        </w:r>
      </w:hyperlink>
    </w:p>
    <w:p>
      <w:pPr>
        <w:pStyle w:val="Heading4"/>
      </w:pPr>
      <w:r>
        <w:t>[B. Braun — 200 L (52.8 gal)] B. Braun + Diessel Biotech — 200 L (52.8 gal) ([IPP# 247790](https://ims.internationalprocessplants.com/inventory/equipment/detail/247790))</w:t>
      </w:r>
    </w:p>
    <w:p>
      <w:r>
        <w:t>Used B. Braun + Diessel Biotech GmbH fermenter. 200 L (52.8 gal) capacity, agitated vertical vessel, vessel and jacket pressure ratings to 3-4 bar, 130°C (266°F).</w:t>
      </w:r>
    </w:p>
    <w:p>
      <w:pPr>
        <w:pStyle w:val="ListBullet"/>
      </w:pPr>
      <w:r>
        <w:t>Capacity: 200 L (52.8 gal)</w:t>
      </w:r>
    </w:p>
    <w:p>
      <w:pPr>
        <w:pStyle w:val="ListBullet"/>
      </w:pPr>
      <w:r>
        <w:t>Manufacturer: B. Braun + Diessel Biotech</w:t>
      </w:r>
    </w:p>
    <w:p>
      <w:pPr>
        <w:pStyle w:val="ListBullet"/>
      </w:pPr>
      <w:r>
        <w:t>Pressure: 3 bar (43.5 psi)</w:t>
      </w:r>
    </w:p>
    <w:p>
      <w:pPr>
        <w:pStyle w:val="ListBullet"/>
      </w:pPr>
      <w:r>
        <w:t>Temperature: 130°C (266°F)</w:t>
      </w:r>
    </w:p>
    <w:p>
      <w:pPr>
        <w:pStyle w:val="ListBullet"/>
      </w:pPr>
      <w:r>
        <w:t>Jacket Pressure: 4 bar (58 psi)</w:t>
      </w:r>
    </w:p>
    <w:p>
      <w:pPr>
        <w:pStyle w:val="ListBullet"/>
      </w:pPr>
      <w:r>
        <w:t>Agitation: Yes</w:t>
      </w:r>
    </w:p>
    <w:p>
      <w:hyperlink r:id="rId22">
        <w:r>
          <w:rPr>
            <w:color w:val="1155CC"/>
            <w:u w:val="single"/>
          </w:rPr>
          <w:t xml:space="preserve">View Specs</w:t>
        </w:r>
      </w:hyperlink>
      <w:r>
        <w:t xml:space="preserve"> | </w:t>
      </w:r>
      <w:hyperlink r:id="rId22">
        <w:r>
          <w:rPr>
            <w:color w:val="1155CC"/>
            <w:u w:val="single"/>
          </w:rPr>
          <w:t xml:space="preserve">View IPP# 247790</w:t>
        </w:r>
      </w:hyperlink>
    </w:p>
    <w:p>
      <w:hyperlink r:id="rId10">
        <w:r>
          <w:rPr>
            <w:color w:val="1155CC"/>
            <w:u w:val="single"/>
          </w:rPr>
          <w:t xml:space="preserve">Browse All Fermenters in Stock</w:t>
        </w:r>
      </w:hyperlink>
    </w:p>
    <w:p>
      <w:r>
        <w:rPr>
          <w:color w:val="AAAAAA"/>
        </w:rPr>
        <w:t>────────────────────────────────────────────────────────────</w:t>
      </w:r>
    </w:p>
    <w:p>
      <w:pPr>
        <w:pStyle w:val="Heading2"/>
      </w:pPr>
      <w:r>
        <w:t>Buy Used Fermenters for Sale by Manufacturer</w:t>
      </w:r>
    </w:p>
    <w:p>
      <w:r>
        <w:t>IPP stocks fermenters from ThermoFisher, Four Corp, Bujalski sp. zo.o., and B. Braun &amp; Diessel Biotech as the four largest manufacturer positions in current inventory. Buying from the original equipment manufacturer helps ensure compatibility with existing plant infrastructure, replacement parts, and operator familiarity.</w:t>
      </w:r>
    </w:p>
    <w:p>
      <w:pPr>
        <w:pStyle w:val="Heading3"/>
      </w:pPr>
      <w:r>
        <w:t>Buy Used ThermoFisher Fermenters for Sale</w:t>
      </w:r>
    </w:p>
    <w:p>
      <w:r>
        <w:t>ThermoFisher is the deepest single-manufacturer position in IPP's fermenter inventory with 6 units across the HyPerforma SUF series. Available models include HyPerforma SUF0030.2238, SUF0300.4075, and SUF0300.2320.</w:t>
      </w:r>
    </w:p>
    <w:p>
      <w:pPr>
        <w:pStyle w:val="Heading4"/>
      </w:pPr>
      <w:r>
        <w:t>[ThermoFisher 30 L (7.9 gal)] ThermoFisher HyPerforma SUF0030.2238 — 30 L (7.9 gal) ([IPP# 247092](https://ims.internationalprocessplants.com/inventory/equipment/detail/247092))</w:t>
      </w:r>
    </w:p>
    <w:p>
      <w:r>
        <w:t>Used ThermoFisher HyPerforma SUF0030.2238 stainless steel 304 fermenter. 30 L (7.9 gal) capacity, flat-blade turbine impeller, clamp-on drive, dimple jacket SS 304, mounted on wheels with load cells.</w:t>
      </w:r>
    </w:p>
    <w:p>
      <w:pPr>
        <w:pStyle w:val="ListBullet"/>
      </w:pPr>
      <w:r>
        <w:t>Capacity: 30 L (7.9 gal)</w:t>
      </w:r>
    </w:p>
    <w:p>
      <w:pPr>
        <w:pStyle w:val="ListBullet"/>
      </w:pPr>
      <w:r>
        <w:t>Model: HyPerforma SUF0030.2238</w:t>
      </w:r>
    </w:p>
    <w:p>
      <w:pPr>
        <w:pStyle w:val="ListBullet"/>
      </w:pPr>
      <w:r>
        <w:t>Material: Stainless Steel 304</w:t>
      </w:r>
    </w:p>
    <w:p>
      <w:pPr>
        <w:pStyle w:val="ListBullet"/>
      </w:pPr>
      <w:r>
        <w:t>Impeller: Flat Blade Turbine</w:t>
      </w:r>
    </w:p>
    <w:p>
      <w:pPr>
        <w:pStyle w:val="ListBullet"/>
      </w:pPr>
      <w:r>
        <w:t>Drive: Clamp-on</w:t>
      </w:r>
    </w:p>
    <w:p>
      <w:pPr>
        <w:pStyle w:val="ListBullet"/>
      </w:pPr>
      <w:r>
        <w:t>Load Cells: Yes</w:t>
      </w:r>
    </w:p>
    <w:p>
      <w:hyperlink r:id="rId23">
        <w:r>
          <w:rPr>
            <w:color w:val="1155CC"/>
            <w:u w:val="single"/>
          </w:rPr>
          <w:t xml:space="preserve">View Specs</w:t>
        </w:r>
      </w:hyperlink>
      <w:r>
        <w:t xml:space="preserve"> | </w:t>
      </w:r>
      <w:hyperlink r:id="rId23">
        <w:r>
          <w:rPr>
            <w:color w:val="1155CC"/>
            <w:u w:val="single"/>
          </w:rPr>
          <w:t xml:space="preserve">View IPP# 247092</w:t>
        </w:r>
      </w:hyperlink>
    </w:p>
    <w:p>
      <w:pPr>
        <w:pStyle w:val="Heading4"/>
      </w:pPr>
      <w:r>
        <w:t>[ThermoFisher 300 L (79.3 gal)] ThermoFisher HyPerforma SUF0300.4075 Paddle — 300 L (79.3 gal) ([IPP# 247098](https://ims.internationalprocessplants.com/inventory/equipment/detail/247098))</w:t>
      </w:r>
    </w:p>
    <w:p>
      <w:r>
        <w:t>Used ThermoFisher HyPerforma SUF0300.4075 stainless steel 304 fermenter. 300 L (79.3 gal) capacity, paddle impeller variant with clamp-on drive, dimple jacket, legs on load cells, buff polish internal/external finish.</w:t>
      </w:r>
    </w:p>
    <w:p>
      <w:pPr>
        <w:pStyle w:val="ListBullet"/>
      </w:pPr>
      <w:r>
        <w:t>Capacity: 300 L (79.3 gal)</w:t>
      </w:r>
    </w:p>
    <w:p>
      <w:pPr>
        <w:pStyle w:val="ListBullet"/>
      </w:pPr>
      <w:r>
        <w:t>Model: HyPerforma SUF0300.4075</w:t>
      </w:r>
    </w:p>
    <w:p>
      <w:pPr>
        <w:pStyle w:val="ListBullet"/>
      </w:pPr>
      <w:r>
        <w:t>Impeller: Paddle</w:t>
      </w:r>
    </w:p>
    <w:p>
      <w:pPr>
        <w:pStyle w:val="ListBullet"/>
      </w:pPr>
      <w:r>
        <w:t>Jacket: Dimple, SS 304</w:t>
      </w:r>
    </w:p>
    <w:p>
      <w:pPr>
        <w:pStyle w:val="ListBullet"/>
      </w:pPr>
      <w:r>
        <w:t>Finish: Buff Polish</w:t>
      </w:r>
    </w:p>
    <w:p>
      <w:pPr>
        <w:pStyle w:val="ListBullet"/>
      </w:pPr>
      <w:r>
        <w:t>Load Cells: Yes</w:t>
      </w:r>
    </w:p>
    <w:p>
      <w:hyperlink r:id="rId24">
        <w:r>
          <w:rPr>
            <w:color w:val="1155CC"/>
            <w:u w:val="single"/>
          </w:rPr>
          <w:t xml:space="preserve">View Specs</w:t>
        </w:r>
      </w:hyperlink>
      <w:r>
        <w:t xml:space="preserve"> | </w:t>
      </w:r>
      <w:hyperlink r:id="rId24">
        <w:r>
          <w:rPr>
            <w:color w:val="1155CC"/>
            <w:u w:val="single"/>
          </w:rPr>
          <w:t xml:space="preserve">View IPP# 247098</w:t>
        </w:r>
      </w:hyperlink>
    </w:p>
    <w:p>
      <w:pPr>
        <w:pStyle w:val="Heading4"/>
      </w:pPr>
      <w:r>
        <w:t>[ThermoFisher 300 L (79.3 gal)] ThermoFisher HyPerforma SUF0300.2320 — 300 L (79.3 gal) ([IPP# 247130](https://ims.internationalprocessplants.com/inventory/equipment/detail/247130))</w:t>
      </w:r>
    </w:p>
    <w:p>
      <w:r>
        <w:t>Used ThermoFisher Single Use Fermenter HyPerforma SUF0300.2320 stainless steel 304. 300 L (79.3 gal) capacity, non-code rated, flat-blade turbine impeller, dimple jacket SS 304, legs on load cells.</w:t>
      </w:r>
    </w:p>
    <w:p>
      <w:pPr>
        <w:pStyle w:val="ListBullet"/>
      </w:pPr>
      <w:r>
        <w:t>Capacity: 300 L (79.3 gal)</w:t>
      </w:r>
    </w:p>
    <w:p>
      <w:pPr>
        <w:pStyle w:val="ListBullet"/>
      </w:pPr>
      <w:r>
        <w:t>Model: HyPerforma SUF0300.2320</w:t>
      </w:r>
    </w:p>
    <w:p>
      <w:pPr>
        <w:pStyle w:val="ListBullet"/>
      </w:pPr>
      <w:r>
        <w:t>Material: Stainless Steel 304</w:t>
      </w:r>
    </w:p>
    <w:p>
      <w:pPr>
        <w:pStyle w:val="ListBullet"/>
      </w:pPr>
      <w:r>
        <w:t>Non-code: Yes</w:t>
      </w:r>
    </w:p>
    <w:p>
      <w:pPr>
        <w:pStyle w:val="ListBullet"/>
      </w:pPr>
      <w:r>
        <w:t>Jacket Pressure: 10.3 bar (150 psi)</w:t>
      </w:r>
    </w:p>
    <w:p>
      <w:pPr>
        <w:pStyle w:val="ListBullet"/>
      </w:pPr>
      <w:r>
        <w:t>Finish: Buff Polish</w:t>
      </w:r>
    </w:p>
    <w:p>
      <w:hyperlink r:id="rId25">
        <w:r>
          <w:rPr>
            <w:color w:val="1155CC"/>
            <w:u w:val="single"/>
          </w:rPr>
          <w:t xml:space="preserve">View Specs</w:t>
        </w:r>
      </w:hyperlink>
      <w:r>
        <w:t xml:space="preserve"> | </w:t>
      </w:r>
      <w:hyperlink r:id="rId25">
        <w:r>
          <w:rPr>
            <w:color w:val="1155CC"/>
            <w:u w:val="single"/>
          </w:rPr>
          <w:t xml:space="preserve">View IPP# 247130</w:t>
        </w:r>
      </w:hyperlink>
    </w:p>
    <w:p>
      <w:hyperlink r:id="rId10">
        <w:r>
          <w:rPr>
            <w:color w:val="1155CC"/>
            <w:u w:val="single"/>
          </w:rPr>
          <w:t xml:space="preserve">Browse All ThermoFisher Fermenters in Stock</w:t>
        </w:r>
      </w:hyperlink>
    </w:p>
    <w:p>
      <w:pPr>
        <w:pStyle w:val="Heading3"/>
      </w:pPr>
      <w:r>
        <w:t>Buy Used Four Corp Fermenters for Sale</w:t>
      </w:r>
    </w:p>
    <w:p>
      <w:r>
        <w:t>IPP stocks three production-scale Four Corp 132,500 L (35,000 gal) stainless steel 304 fermenters. All three units share identical specifications, making them suitable for parallel installation or system redundancy planning.</w:t>
      </w:r>
    </w:p>
    <w:p>
      <w:pPr>
        <w:pStyle w:val="Heading4"/>
      </w:pPr>
      <w:r>
        <w:t>[Four Corp] Four Corp SS 304 — 132,500 L (35,000 gal) (Unit 1) ([IPP# 245643](https://ims.internationalprocessplants.com/inventory/equipment/detail/245643))</w:t>
      </w:r>
    </w:p>
    <w:p>
      <w:r>
        <w:t>Used Four Corp stainless steel 304 fermenter. 132,500 L (35,000 gal) production-scale, half-pipe/limpet jacket, agitated with sidewall baffles, dished welded heads top and bottom.</w:t>
      </w:r>
    </w:p>
    <w:p>
      <w:pPr>
        <w:pStyle w:val="ListBullet"/>
      </w:pPr>
      <w:r>
        <w:t>Capacity: 132,500 L (35,000 gal)</w:t>
      </w:r>
    </w:p>
    <w:p>
      <w:pPr>
        <w:pStyle w:val="ListBullet"/>
      </w:pPr>
      <w:r>
        <w:t>Material: Stainless Steel 304</w:t>
      </w:r>
    </w:p>
    <w:p>
      <w:pPr>
        <w:pStyle w:val="ListBullet"/>
      </w:pPr>
      <w:r>
        <w:t>Jacket Pressure: 10.3 bar (150 psi)</w:t>
      </w:r>
    </w:p>
    <w:p>
      <w:pPr>
        <w:pStyle w:val="ListBullet"/>
      </w:pPr>
      <w:r>
        <w:t>Pressure: 3.4 bar (50 psi)</w:t>
      </w:r>
    </w:p>
    <w:p>
      <w:hyperlink r:id="rId11">
        <w:r>
          <w:rPr>
            <w:color w:val="1155CC"/>
            <w:u w:val="single"/>
          </w:rPr>
          <w:t xml:space="preserve">View Specs</w:t>
        </w:r>
      </w:hyperlink>
      <w:r>
        <w:t xml:space="preserve"> | </w:t>
      </w:r>
      <w:hyperlink r:id="rId11">
        <w:r>
          <w:rPr>
            <w:color w:val="1155CC"/>
            <w:u w:val="single"/>
          </w:rPr>
          <w:t xml:space="preserve">View IPP# 245643</w:t>
        </w:r>
      </w:hyperlink>
    </w:p>
    <w:p>
      <w:pPr>
        <w:pStyle w:val="Heading4"/>
      </w:pPr>
      <w:r>
        <w:t>[Four Corp] Four Corp SS 304 — 132,500 L (35,000 gal) (Unit 2) ([IPP# 245645](https://ims.internationalprocessplants.com/inventory/equipment/detail/245645))</w:t>
      </w:r>
    </w:p>
    <w:p>
      <w:r>
        <w:t>Used Four Corp stainless steel 304 fermenter. 132,500 L (35,000 gal) production-scale, sister to 245643 and 245646, half-pipe/limpet jacket, agitated.</w:t>
      </w:r>
    </w:p>
    <w:p>
      <w:pPr>
        <w:pStyle w:val="ListBullet"/>
      </w:pPr>
      <w:r>
        <w:t>Capacity: 132,500 L (35,000 gal)</w:t>
      </w:r>
    </w:p>
    <w:p>
      <w:pPr>
        <w:pStyle w:val="ListBullet"/>
      </w:pPr>
      <w:r>
        <w:t>Material: Stainless Steel 304</w:t>
      </w:r>
    </w:p>
    <w:p>
      <w:pPr>
        <w:pStyle w:val="ListBullet"/>
      </w:pPr>
      <w:r>
        <w:t>Diameter: 3,650 mm (144 in)</w:t>
      </w:r>
    </w:p>
    <w:p>
      <w:pPr>
        <w:pStyle w:val="ListBullet"/>
      </w:pPr>
      <w:r>
        <w:t>Length: 14,950 mm (588 in)</w:t>
      </w:r>
    </w:p>
    <w:p>
      <w:hyperlink r:id="rId26">
        <w:r>
          <w:rPr>
            <w:color w:val="1155CC"/>
            <w:u w:val="single"/>
          </w:rPr>
          <w:t xml:space="preserve">View Specs</w:t>
        </w:r>
      </w:hyperlink>
      <w:r>
        <w:t xml:space="preserve"> | </w:t>
      </w:r>
      <w:hyperlink r:id="rId26">
        <w:r>
          <w:rPr>
            <w:color w:val="1155CC"/>
            <w:u w:val="single"/>
          </w:rPr>
          <w:t xml:space="preserve">View IPP# 245645</w:t>
        </w:r>
      </w:hyperlink>
    </w:p>
    <w:p>
      <w:pPr>
        <w:pStyle w:val="Heading4"/>
      </w:pPr>
      <w:r>
        <w:t>[Four Corp] Four Corp SS 304 — 132,500 L (35,000 gal) (Unit 3) ([IPP# 245646](https://ims.internationalprocessplants.com/inventory/equipment/detail/245646))</w:t>
      </w:r>
    </w:p>
    <w:p>
      <w:r>
        <w:t>Used Four Corp stainless steel 304 fermenter. 132,500 L (35,000 gal) production-scale, the third matching unit, half-pipe/limpet jacket SS 304.</w:t>
      </w:r>
    </w:p>
    <w:p>
      <w:pPr>
        <w:pStyle w:val="ListBullet"/>
      </w:pPr>
      <w:r>
        <w:t>Capacity: 132,500 L (35,000 gal)</w:t>
      </w:r>
    </w:p>
    <w:p>
      <w:pPr>
        <w:pStyle w:val="ListBullet"/>
      </w:pPr>
      <w:r>
        <w:t>Material: Stainless Steel 304</w:t>
      </w:r>
    </w:p>
    <w:p>
      <w:pPr>
        <w:pStyle w:val="ListBullet"/>
      </w:pPr>
      <w:r>
        <w:t>Temperature: 148.9°C (300°F)</w:t>
      </w:r>
    </w:p>
    <w:p>
      <w:pPr>
        <w:pStyle w:val="ListBullet"/>
      </w:pPr>
      <w:r>
        <w:t>Jacket Temp: 148.9°C (300°F)</w:t>
      </w:r>
    </w:p>
    <w:p>
      <w:hyperlink r:id="rId27">
        <w:r>
          <w:rPr>
            <w:color w:val="1155CC"/>
            <w:u w:val="single"/>
          </w:rPr>
          <w:t xml:space="preserve">View Specs</w:t>
        </w:r>
      </w:hyperlink>
      <w:r>
        <w:t xml:space="preserve"> | </w:t>
      </w:r>
      <w:hyperlink r:id="rId27">
        <w:r>
          <w:rPr>
            <w:color w:val="1155CC"/>
            <w:u w:val="single"/>
          </w:rPr>
          <w:t xml:space="preserve">View IPP# 245646</w:t>
        </w:r>
      </w:hyperlink>
    </w:p>
    <w:p>
      <w:hyperlink r:id="rId10">
        <w:r>
          <w:rPr>
            <w:color w:val="1155CC"/>
            <w:u w:val="single"/>
          </w:rPr>
          <w:t xml:space="preserve">Browse All Four Corp Fermenters in Stock</w:t>
        </w:r>
      </w:hyperlink>
    </w:p>
    <w:p>
      <w:pPr>
        <w:pStyle w:val="Heading3"/>
      </w:pPr>
      <w:r>
        <w:t>Buy Unused Bujalski sp. zo.o. Fermenters for Sale</w:t>
      </w:r>
    </w:p>
    <w:p>
      <w:r>
        <w:t>IPP stocks three unused Bujalski sp. zo.o. 65,250 L (17,250 gal) stainless steel 316 fermenters, all with Ra 0.8 um internal finish, vacuum and CIP capability. These are bioprocessing-grade vessels ready for immediate installation into pharmaceutical or biotech production lines.</w:t>
      </w:r>
    </w:p>
    <w:p>
      <w:pPr>
        <w:pStyle w:val="Heading4"/>
      </w:pPr>
      <w:r>
        <w:t>[Unused] Bujalski Unused SS 316 — 65,250 L (17,200 gal) (Unit 1) ([IPP# 247041](https://ims.internationalprocessplants.com/inventory/equipment/detail/247041))</w:t>
      </w:r>
    </w:p>
    <w:p>
      <w:r>
        <w:t>Unused Bujalski sp. zo.o. stainless steel 316 fermenter. 65,250 L (17,250 gal), Ra 0.8 um internal finish, standard SS 316 jacket with 3 zones, vacuum and CIP, sidewall baffles, dished welded heads.</w:t>
      </w:r>
    </w:p>
    <w:p>
      <w:pPr>
        <w:pStyle w:val="ListBullet"/>
      </w:pPr>
      <w:r>
        <w:t>Condition: Unused</w:t>
      </w:r>
    </w:p>
    <w:p>
      <w:pPr>
        <w:pStyle w:val="ListBullet"/>
      </w:pPr>
      <w:r>
        <w:t>Capacity: 65,250 L (17,250 gal)</w:t>
      </w:r>
    </w:p>
    <w:p>
      <w:pPr>
        <w:pStyle w:val="ListBullet"/>
      </w:pPr>
      <w:r>
        <w:t>Material: Stainless Steel 316</w:t>
      </w:r>
    </w:p>
    <w:p>
      <w:pPr>
        <w:pStyle w:val="ListBullet"/>
      </w:pPr>
      <w:r>
        <w:t>Finish: Ra 0.8 um</w:t>
      </w:r>
    </w:p>
    <w:p>
      <w:pPr>
        <w:pStyle w:val="ListBullet"/>
      </w:pPr>
      <w:r>
        <w:t>CIP: Yes</w:t>
      </w:r>
    </w:p>
    <w:p>
      <w:pPr>
        <w:pStyle w:val="ListBullet"/>
      </w:pPr>
      <w:r>
        <w:t>Vacuum: Yes</w:t>
      </w:r>
    </w:p>
    <w:p>
      <w:hyperlink r:id="rId14">
        <w:r>
          <w:rPr>
            <w:color w:val="1155CC"/>
            <w:u w:val="single"/>
          </w:rPr>
          <w:t xml:space="preserve">View Specs</w:t>
        </w:r>
      </w:hyperlink>
      <w:r>
        <w:t xml:space="preserve"> | </w:t>
      </w:r>
      <w:hyperlink r:id="rId14">
        <w:r>
          <w:rPr>
            <w:color w:val="1155CC"/>
            <w:u w:val="single"/>
          </w:rPr>
          <w:t xml:space="preserve">View IPP# 247041</w:t>
        </w:r>
      </w:hyperlink>
    </w:p>
    <w:p>
      <w:pPr>
        <w:pStyle w:val="Heading4"/>
      </w:pPr>
      <w:r>
        <w:t>[Unused] Bujalski Unused SS 316 — 65,250 L (17,200 gal) (Unit 2) ([IPP# 247042](https://ims.internationalprocessplants.com/inventory/equipment/detail/247042))</w:t>
      </w:r>
    </w:p>
    <w:p>
      <w:r>
        <w:t>Unused Bujalski sp. zo.o. stainless steel 316 fermenter. 65,250 L (17,250 gal), sister to 247041 and 247043, Ra 0.8 um internal finish, CIP, vacuum, legs supported.</w:t>
      </w:r>
    </w:p>
    <w:p>
      <w:pPr>
        <w:pStyle w:val="ListBullet"/>
      </w:pPr>
      <w:r>
        <w:t>Condition: Unused</w:t>
      </w:r>
    </w:p>
    <w:p>
      <w:pPr>
        <w:pStyle w:val="ListBullet"/>
      </w:pPr>
      <w:r>
        <w:t>Capacity: 65,250 L (17,250 gal)</w:t>
      </w:r>
    </w:p>
    <w:p>
      <w:pPr>
        <w:pStyle w:val="ListBullet"/>
      </w:pPr>
      <w:r>
        <w:t>Jacket Pressure: 3.5 bar (50.8 psi)</w:t>
      </w:r>
    </w:p>
    <w:p>
      <w:pPr>
        <w:pStyle w:val="ListBullet"/>
      </w:pPr>
      <w:r>
        <w:t>Pressure: 4 bar (58 psi)</w:t>
      </w:r>
    </w:p>
    <w:p>
      <w:pPr>
        <w:pStyle w:val="ListBullet"/>
      </w:pPr>
      <w:r>
        <w:t>Support: Legs</w:t>
      </w:r>
    </w:p>
    <w:p>
      <w:hyperlink r:id="rId28">
        <w:r>
          <w:rPr>
            <w:color w:val="1155CC"/>
            <w:u w:val="single"/>
          </w:rPr>
          <w:t xml:space="preserve">View Specs</w:t>
        </w:r>
      </w:hyperlink>
      <w:r>
        <w:t xml:space="preserve"> | </w:t>
      </w:r>
      <w:hyperlink r:id="rId28">
        <w:r>
          <w:rPr>
            <w:color w:val="1155CC"/>
            <w:u w:val="single"/>
          </w:rPr>
          <w:t xml:space="preserve">View IPP# 247042</w:t>
        </w:r>
      </w:hyperlink>
    </w:p>
    <w:p>
      <w:pPr>
        <w:pStyle w:val="Heading4"/>
      </w:pPr>
      <w:r>
        <w:t>[Unused] Bujalski Unused SS 316 — 65,250 L (17,200 gal) (Unit 3) ([IPP# 247043](https://ims.internationalprocessplants.com/inventory/equipment/detail/247043))</w:t>
      </w:r>
    </w:p>
    <w:p>
      <w:r>
        <w:t>Unused Bujalski sp. zo.o. stainless steel 316 fermenter. 65,250 L (17,250 gal), third of three matching unused units, Ra 0.8 um, dished welded heads, sidewall baffles.</w:t>
      </w:r>
    </w:p>
    <w:p>
      <w:pPr>
        <w:pStyle w:val="ListBullet"/>
      </w:pPr>
      <w:r>
        <w:t>Condition: Unused</w:t>
      </w:r>
    </w:p>
    <w:p>
      <w:pPr>
        <w:pStyle w:val="ListBullet"/>
      </w:pPr>
      <w:r>
        <w:t>Diameter: 3,100 mm (122 in)</w:t>
      </w:r>
    </w:p>
    <w:p>
      <w:pPr>
        <w:pStyle w:val="ListBullet"/>
      </w:pPr>
      <w:r>
        <w:t>Length: 9,300 mm (366.6 in)</w:t>
      </w:r>
    </w:p>
    <w:p>
      <w:pPr>
        <w:pStyle w:val="ListBullet"/>
      </w:pPr>
      <w:r>
        <w:t>Temperature: 148°C (298.4°F)</w:t>
      </w:r>
    </w:p>
    <w:p>
      <w:pPr>
        <w:pStyle w:val="ListBullet"/>
      </w:pPr>
      <w:r>
        <w:t>Jacket Zones: 3</w:t>
      </w:r>
    </w:p>
    <w:p>
      <w:hyperlink r:id="rId29">
        <w:r>
          <w:rPr>
            <w:color w:val="1155CC"/>
            <w:u w:val="single"/>
          </w:rPr>
          <w:t xml:space="preserve">View Specs</w:t>
        </w:r>
      </w:hyperlink>
      <w:r>
        <w:t xml:space="preserve"> | </w:t>
      </w:r>
      <w:hyperlink r:id="rId29">
        <w:r>
          <w:rPr>
            <w:color w:val="1155CC"/>
            <w:u w:val="single"/>
          </w:rPr>
          <w:t xml:space="preserve">View IPP# 247043</w:t>
        </w:r>
      </w:hyperlink>
    </w:p>
    <w:p>
      <w:hyperlink r:id="rId10">
        <w:r>
          <w:rPr>
            <w:color w:val="1155CC"/>
            <w:u w:val="single"/>
          </w:rPr>
          <w:t xml:space="preserve">Browse All Bujalski Fermenters in Stock</w:t>
        </w:r>
      </w:hyperlink>
    </w:p>
    <w:p>
      <w:pPr>
        <w:pStyle w:val="Heading3"/>
      </w:pPr>
      <w:r>
        <w:t>Buy Used B. Braun &amp; Diessel Biotech Fermenters for Sale</w:t>
      </w:r>
    </w:p>
    <w:p>
      <w:r>
        <w:t>IPP stocks four B. Braun &amp; Diessel Biotech fermenters spanning bench-scale 20 L (5.3 gal) up to pilot-scale 650 L (171.7 gal) capacities. This German OEM is widely used in biotech process development and clinical-batch fermentation lines.</w:t>
      </w:r>
    </w:p>
    <w:p>
      <w:pPr>
        <w:pStyle w:val="Heading4"/>
      </w:pPr>
      <w:r>
        <w:t>[B. Braun 650 L (172 gal)] B. Braun + Diessel SS 316L — 650 L (172 gal) ([IPP# 247791](https://ims.internationalprocessplants.com/inventory/equipment/detail/247791))</w:t>
      </w:r>
    </w:p>
    <w:p>
      <w:r>
        <w:t>Used B. Braun + Diessel Biotech GmbH stainless steel 316L fermenter. 650 L (171.7 gal) with SEW-Eurodrive KAF57 DV132S2/TF bottom-mount drive, 2,880 RPM motor at 230–400 V, vacuum capable, sidewall baffles.</w:t>
      </w:r>
    </w:p>
    <w:p>
      <w:pPr>
        <w:pStyle w:val="ListBullet"/>
      </w:pPr>
      <w:r>
        <w:t>Capacity: 650 L (171.7 gal)</w:t>
      </w:r>
    </w:p>
    <w:p>
      <w:pPr>
        <w:pStyle w:val="ListBullet"/>
      </w:pPr>
      <w:r>
        <w:t>Material: Stainless Steel 316L</w:t>
      </w:r>
    </w:p>
    <w:p>
      <w:pPr>
        <w:pStyle w:val="ListBullet"/>
      </w:pPr>
      <w:r>
        <w:t>Drive: SEW-Eurodrive KAF57</w:t>
      </w:r>
    </w:p>
    <w:p>
      <w:pPr>
        <w:pStyle w:val="ListBullet"/>
      </w:pPr>
      <w:r>
        <w:t>Motor Power: 5.5 kW (7.4 HP)</w:t>
      </w:r>
    </w:p>
    <w:p>
      <w:pPr>
        <w:pStyle w:val="ListBullet"/>
      </w:pPr>
      <w:r>
        <w:t>Motor Speed: 2,880 RPM</w:t>
      </w:r>
    </w:p>
    <w:p>
      <w:hyperlink r:id="rId17">
        <w:r>
          <w:rPr>
            <w:color w:val="1155CC"/>
            <w:u w:val="single"/>
          </w:rPr>
          <w:t xml:space="preserve">View Specs</w:t>
        </w:r>
      </w:hyperlink>
      <w:r>
        <w:t xml:space="preserve"> | </w:t>
      </w:r>
      <w:hyperlink r:id="rId17">
        <w:r>
          <w:rPr>
            <w:color w:val="1155CC"/>
            <w:u w:val="single"/>
          </w:rPr>
          <w:t xml:space="preserve">View IPP# 247791</w:t>
        </w:r>
      </w:hyperlink>
    </w:p>
    <w:p>
      <w:pPr>
        <w:pStyle w:val="Heading4"/>
      </w:pPr>
      <w:r>
        <w:t>[B. Braun 200 L (52.8 gal)] B. Braun + Diessel Biotech — 200 L (52.8 gal) ([IPP# 247790](https://ims.internationalprocessplants.com/inventory/equipment/detail/247790))</w:t>
      </w:r>
    </w:p>
    <w:p>
      <w:r>
        <w:t>Used B. Braun + Diessel Biotech GmbH fermenter. 200 L (52.8 gal), agitated vertical vessel with jacket rated to 4 bar (58 psi) at 130°C (266°F).</w:t>
      </w:r>
    </w:p>
    <w:p>
      <w:pPr>
        <w:pStyle w:val="ListBullet"/>
      </w:pPr>
      <w:r>
        <w:t>Capacity: 200 L (52.8 gal)</w:t>
      </w:r>
    </w:p>
    <w:p>
      <w:pPr>
        <w:pStyle w:val="ListBullet"/>
      </w:pPr>
      <w:r>
        <w:t>Pressure: 3 bar (43.5 psi)</w:t>
      </w:r>
    </w:p>
    <w:p>
      <w:pPr>
        <w:pStyle w:val="ListBullet"/>
      </w:pPr>
      <w:r>
        <w:t>Jacket Pressure: 4 bar (58 psi)</w:t>
      </w:r>
    </w:p>
    <w:p>
      <w:pPr>
        <w:pStyle w:val="ListBullet"/>
      </w:pPr>
      <w:r>
        <w:t>Temperature: 130°C (266°F)</w:t>
      </w:r>
    </w:p>
    <w:p>
      <w:hyperlink r:id="rId22">
        <w:r>
          <w:rPr>
            <w:color w:val="1155CC"/>
            <w:u w:val="single"/>
          </w:rPr>
          <w:t xml:space="preserve">View Specs</w:t>
        </w:r>
      </w:hyperlink>
      <w:r>
        <w:t xml:space="preserve"> | </w:t>
      </w:r>
      <w:hyperlink r:id="rId22">
        <w:r>
          <w:rPr>
            <w:color w:val="1155CC"/>
            <w:u w:val="single"/>
          </w:rPr>
          <w:t xml:space="preserve">View IPP# 247790</w:t>
        </w:r>
      </w:hyperlink>
    </w:p>
    <w:p>
      <w:pPr>
        <w:pStyle w:val="Heading4"/>
      </w:pPr>
      <w:r>
        <w:t>[B. Braun 20 L (5.3 gal)] B.Braun + Diessel V20D SS 316 — 20 L (5.3 gal) ([IPP# 705854](https://ims.internationalprocessplants.com/inventory/equipment/detail/705854))</w:t>
      </w:r>
    </w:p>
    <w:p>
      <w:r>
        <w:t>Used B.Braun + Diessel Biotech GMBH V20D stainless steel 316 fermenter. 20 L (5.3 gal) bench-scale unit, vacuum capable, agitated, bolted flat top head, dished welded bottom, jacket rated 3 bar at 150°C.</w:t>
      </w:r>
    </w:p>
    <w:p>
      <w:pPr>
        <w:pStyle w:val="ListBullet"/>
      </w:pPr>
      <w:r>
        <w:t>Capacity: 20 L (5.3 gal)</w:t>
      </w:r>
    </w:p>
    <w:p>
      <w:pPr>
        <w:pStyle w:val="ListBullet"/>
      </w:pPr>
      <w:r>
        <w:t>Model: V20D</w:t>
      </w:r>
    </w:p>
    <w:p>
      <w:pPr>
        <w:pStyle w:val="ListBullet"/>
      </w:pPr>
      <w:r>
        <w:t>Material: Stainless Steel 316</w:t>
      </w:r>
    </w:p>
    <w:p>
      <w:pPr>
        <w:pStyle w:val="ListBullet"/>
      </w:pPr>
      <w:r>
        <w:t>Diameter: 200 mm (7.9 in)</w:t>
      </w:r>
    </w:p>
    <w:p>
      <w:pPr>
        <w:pStyle w:val="ListBullet"/>
      </w:pPr>
      <w:r>
        <w:t>Temperature: 150°C (302°F)</w:t>
      </w:r>
    </w:p>
    <w:p>
      <w:pPr>
        <w:pStyle w:val="ListBullet"/>
      </w:pPr>
      <w:r>
        <w:t>Vacuum: Yes</w:t>
      </w:r>
    </w:p>
    <w:p>
      <w:hyperlink r:id="rId30">
        <w:r>
          <w:rPr>
            <w:color w:val="1155CC"/>
            <w:u w:val="single"/>
          </w:rPr>
          <w:t xml:space="preserve">View Specs</w:t>
        </w:r>
      </w:hyperlink>
      <w:r>
        <w:t xml:space="preserve"> | </w:t>
      </w:r>
      <w:hyperlink r:id="rId30">
        <w:r>
          <w:rPr>
            <w:color w:val="1155CC"/>
            <w:u w:val="single"/>
          </w:rPr>
          <w:t xml:space="preserve">View IPP# 705854</w:t>
        </w:r>
      </w:hyperlink>
    </w:p>
    <w:p>
      <w:hyperlink r:id="rId10">
        <w:r>
          <w:rPr>
            <w:color w:val="1155CC"/>
            <w:u w:val="single"/>
          </w:rPr>
          <w:t xml:space="preserve">Browse All B. Braun Fermenters in Stock</w:t>
        </w:r>
      </w:hyperlink>
    </w:p>
    <w:p>
      <w:r>
        <w:rPr>
          <w:color w:val="AAAAAA"/>
        </w:rPr>
        <w:t>────────────────────────────────────────────────────────────</w:t>
      </w:r>
    </w:p>
    <w:p>
      <w:pPr>
        <w:pStyle w:val="Heading2"/>
      </w:pPr>
      <w:r>
        <w:t>Buy Used Fermenters for Sale by Condition</w:t>
      </w:r>
    </w:p>
    <w:p>
      <w:r>
        <w:t>IPP stocks fermenters in two condition grades: used (21 units) and unused surplus (3 units). Choose the condition that matches your budget, timeline, and qualification requirements.</w:t>
      </w:r>
    </w:p>
    <w:p>
      <w:pPr>
        <w:pStyle w:val="Heading3"/>
      </w:pPr>
      <w:r>
        <w:t>Buy Used Fermenters for Sale</w:t>
      </w:r>
    </w:p>
    <w:p>
      <w:r>
        <w:t>Good used fermenters represent 21 of the 24 units in IPP's fermenter inventory. These vessels were previously installed in production service, inspected on intake, and are offered at the lowest price point while retaining OEM construction and components.</w:t>
      </w:r>
    </w:p>
    <w:p>
      <w:pPr>
        <w:pStyle w:val="Heading4"/>
      </w:pPr>
      <w:r>
        <w:t>Used Four Corp SS 304 — 132,500 L (35,000 gal) ([IPP# 245643](https://ims.internationalprocessplants.com/inventory/equipment/detail/245643))</w:t>
      </w:r>
    </w:p>
    <w:p>
      <w:r>
        <w:t>Used Four Corp stainless steel 304 fermenter. 132,500 L (35,000 gal) production-scale unit with half-pipe jacket and dished welded heads.</w:t>
      </w:r>
    </w:p>
    <w:p>
      <w:pPr>
        <w:pStyle w:val="ListBullet"/>
      </w:pPr>
      <w:r>
        <w:t>Condition: Used</w:t>
      </w:r>
    </w:p>
    <w:p>
      <w:pPr>
        <w:pStyle w:val="ListBullet"/>
      </w:pPr>
      <w:r>
        <w:t>Capacity: 132,500 L (35,000 gal)</w:t>
      </w:r>
    </w:p>
    <w:p>
      <w:pPr>
        <w:pStyle w:val="ListBullet"/>
      </w:pPr>
      <w:r>
        <w:t>Material: Stainless Steel 304</w:t>
      </w:r>
    </w:p>
    <w:p>
      <w:hyperlink r:id="rId11">
        <w:r>
          <w:rPr>
            <w:color w:val="1155CC"/>
            <w:u w:val="single"/>
          </w:rPr>
          <w:t xml:space="preserve">View Specs</w:t>
        </w:r>
      </w:hyperlink>
      <w:r>
        <w:t xml:space="preserve"> | </w:t>
      </w:r>
      <w:hyperlink r:id="rId11">
        <w:r>
          <w:rPr>
            <w:color w:val="1155CC"/>
            <w:u w:val="single"/>
          </w:rPr>
          <w:t xml:space="preserve">View IPP# 245643</w:t>
        </w:r>
      </w:hyperlink>
    </w:p>
    <w:p>
      <w:pPr>
        <w:pStyle w:val="Heading4"/>
      </w:pPr>
      <w:r>
        <w:t>Used ThermoFisher HyPerforma — 300 L (79.3 gal) ([IPP# 247097](https://ims.internationalprocessplants.com/inventory/equipment/detail/247097))</w:t>
      </w:r>
    </w:p>
    <w:p>
      <w:r>
        <w:t>Used ThermoFisher HyPerforma SUF0300.4075 stainless steel 304 fermenter. 300 L (79.3 gal), flat-blade turbine impeller, buff polish finish.</w:t>
      </w:r>
    </w:p>
    <w:p>
      <w:pPr>
        <w:pStyle w:val="ListBullet"/>
      </w:pPr>
      <w:r>
        <w:t>Condition: Used</w:t>
      </w:r>
    </w:p>
    <w:p>
      <w:pPr>
        <w:pStyle w:val="ListBullet"/>
      </w:pPr>
      <w:r>
        <w:t>Capacity: 300 L (79.3 gal)</w:t>
      </w:r>
    </w:p>
    <w:p>
      <w:pPr>
        <w:pStyle w:val="ListBullet"/>
      </w:pPr>
      <w:r>
        <w:t>Material: Stainless Steel 304</w:t>
      </w:r>
    </w:p>
    <w:p>
      <w:hyperlink r:id="rId31">
        <w:r>
          <w:rPr>
            <w:color w:val="1155CC"/>
            <w:u w:val="single"/>
          </w:rPr>
          <w:t xml:space="preserve">View Specs</w:t>
        </w:r>
      </w:hyperlink>
      <w:r>
        <w:t xml:space="preserve"> | </w:t>
      </w:r>
      <w:hyperlink r:id="rId31">
        <w:r>
          <w:rPr>
            <w:color w:val="1155CC"/>
            <w:u w:val="single"/>
          </w:rPr>
          <w:t xml:space="preserve">View IPP# 247097</w:t>
        </w:r>
      </w:hyperlink>
    </w:p>
    <w:p>
      <w:pPr>
        <w:pStyle w:val="Heading4"/>
      </w:pPr>
      <w:r>
        <w:t>Used Voest Alpine SS 316 — 300 L (79.3 gal) ([IPP# 201484](https://ims.internationalprocessplants.com/inventory/equipment/detail/201484))</w:t>
      </w:r>
    </w:p>
    <w:p>
      <w:r>
        <w:t>Used Voest Alpine (Bertrams AG) stainless steel 316 fermenter. 300 L (79.3 gal), agitated, with carbon steel frame and clamped flat top head.</w:t>
      </w:r>
    </w:p>
    <w:p>
      <w:pPr>
        <w:pStyle w:val="ListBullet"/>
      </w:pPr>
      <w:r>
        <w:t>Condition: Used</w:t>
      </w:r>
    </w:p>
    <w:p>
      <w:pPr>
        <w:pStyle w:val="ListBullet"/>
      </w:pPr>
      <w:r>
        <w:t>Capacity: 300 L (79.3 gal)</w:t>
      </w:r>
    </w:p>
    <w:p>
      <w:pPr>
        <w:pStyle w:val="ListBullet"/>
      </w:pPr>
      <w:r>
        <w:t>Material: Stainless Steel 316</w:t>
      </w:r>
    </w:p>
    <w:p>
      <w:pPr>
        <w:pStyle w:val="ListBullet"/>
      </w:pPr>
      <w:r>
        <w:t>Temperature: 150°C (302°F)</w:t>
      </w:r>
    </w:p>
    <w:p>
      <w:hyperlink r:id="rId32">
        <w:r>
          <w:rPr>
            <w:color w:val="1155CC"/>
            <w:u w:val="single"/>
          </w:rPr>
          <w:t xml:space="preserve">View Specs</w:t>
        </w:r>
      </w:hyperlink>
      <w:r>
        <w:t xml:space="preserve"> | </w:t>
      </w:r>
      <w:hyperlink r:id="rId32">
        <w:r>
          <w:rPr>
            <w:color w:val="1155CC"/>
            <w:u w:val="single"/>
          </w:rPr>
          <w:t xml:space="preserve">View IPP# 201484</w:t>
        </w:r>
      </w:hyperlink>
    </w:p>
    <w:p>
      <w:hyperlink r:id="rId10">
        <w:r>
          <w:rPr>
            <w:color w:val="1155CC"/>
            <w:u w:val="single"/>
          </w:rPr>
          <w:t xml:space="preserve">Browse All Used Fermenters in Stock</w:t>
        </w:r>
      </w:hyperlink>
    </w:p>
    <w:p>
      <w:pPr>
        <w:pStyle w:val="Heading3"/>
      </w:pPr>
      <w:r>
        <w:t>Buy Unused Surplus Fermenters for Sale</w:t>
      </w:r>
    </w:p>
    <w:p>
      <w:r>
        <w:t>Unused surplus fermenters in IPP's inventory consist of three Bujalski sp. zo.o. 65,250 L (17,250 gal) stainless steel 316 vessels. These units were manufactured but never installed, offering new-equipment performance with immediate availability.</w:t>
      </w:r>
    </w:p>
    <w:p>
      <w:pPr>
        <w:pStyle w:val="Heading4"/>
      </w:pPr>
      <w:r>
        <w:t>[Unused] Unused Bujalski SS 316 — 65,250 L (17,200 gal) (#1) ([IPP# 247041](https://ims.internationalprocessplants.com/inventory/equipment/detail/247041))</w:t>
      </w:r>
    </w:p>
    <w:p>
      <w:r>
        <w:t>Unused Bujalski sp. zo.o. stainless steel 316 fermenter. 65,250 L (17,250 gal) with Ra 0.8 um internal finish, 3-zone jacket, vacuum and CIP capability.</w:t>
      </w:r>
    </w:p>
    <w:p>
      <w:pPr>
        <w:pStyle w:val="ListBullet"/>
      </w:pPr>
      <w:r>
        <w:t>Condition: Unused</w:t>
      </w:r>
    </w:p>
    <w:p>
      <w:pPr>
        <w:pStyle w:val="ListBullet"/>
      </w:pPr>
      <w:r>
        <w:t>Capacity: 65,250 L (17,250 gal)</w:t>
      </w:r>
    </w:p>
    <w:p>
      <w:pPr>
        <w:pStyle w:val="ListBullet"/>
      </w:pPr>
      <w:r>
        <w:t>Finish: Ra 0.8 um</w:t>
      </w:r>
    </w:p>
    <w:p>
      <w:hyperlink r:id="rId14">
        <w:r>
          <w:rPr>
            <w:color w:val="1155CC"/>
            <w:u w:val="single"/>
          </w:rPr>
          <w:t xml:space="preserve">View Specs</w:t>
        </w:r>
      </w:hyperlink>
      <w:r>
        <w:t xml:space="preserve"> | </w:t>
      </w:r>
      <w:hyperlink r:id="rId14">
        <w:r>
          <w:rPr>
            <w:color w:val="1155CC"/>
            <w:u w:val="single"/>
          </w:rPr>
          <w:t xml:space="preserve">View IPP# 247041</w:t>
        </w:r>
      </w:hyperlink>
    </w:p>
    <w:p>
      <w:pPr>
        <w:pStyle w:val="Heading4"/>
      </w:pPr>
      <w:r>
        <w:t>[Unused] Unused Bujalski SS 316 — 65,250 L (17,200 gal) (#2) ([IPP# 247042](https://ims.internationalprocessplants.com/inventory/equipment/detail/247042))</w:t>
      </w:r>
    </w:p>
    <w:p>
      <w:r>
        <w:t>Unused Bujalski sp. zo.o. stainless steel 316 fermenter, second of the three matching vessels.</w:t>
      </w:r>
    </w:p>
    <w:p>
      <w:pPr>
        <w:pStyle w:val="ListBullet"/>
      </w:pPr>
      <w:r>
        <w:t>Condition: Unused</w:t>
      </w:r>
    </w:p>
    <w:p>
      <w:pPr>
        <w:pStyle w:val="ListBullet"/>
      </w:pPr>
      <w:r>
        <w:t>Pressure: 4 bar (58 psi)</w:t>
      </w:r>
    </w:p>
    <w:p>
      <w:pPr>
        <w:pStyle w:val="ListBullet"/>
      </w:pPr>
      <w:r>
        <w:t>Temperature: 148°C (298.4°F)</w:t>
      </w:r>
    </w:p>
    <w:p>
      <w:hyperlink r:id="rId28">
        <w:r>
          <w:rPr>
            <w:color w:val="1155CC"/>
            <w:u w:val="single"/>
          </w:rPr>
          <w:t xml:space="preserve">View Specs</w:t>
        </w:r>
      </w:hyperlink>
      <w:r>
        <w:t xml:space="preserve"> | </w:t>
      </w:r>
      <w:hyperlink r:id="rId28">
        <w:r>
          <w:rPr>
            <w:color w:val="1155CC"/>
            <w:u w:val="single"/>
          </w:rPr>
          <w:t xml:space="preserve">View IPP# 247042</w:t>
        </w:r>
      </w:hyperlink>
    </w:p>
    <w:p>
      <w:pPr>
        <w:pStyle w:val="Heading4"/>
      </w:pPr>
      <w:r>
        <w:t>[Unused] Unused Bujalski SS 316 — 65,250 L (17,200 gal) (#3) ([IPP# 247043](https://ims.internationalprocessplants.com/inventory/equipment/detail/247043))</w:t>
      </w:r>
    </w:p>
    <w:p>
      <w:r>
        <w:t>Unused Bujalski sp. zo.o. stainless steel 316 fermenter, the third matching vessel. Insulation, pickled welds, glass-blasted top, legs, and handrails.</w:t>
      </w:r>
    </w:p>
    <w:p>
      <w:pPr>
        <w:pStyle w:val="ListBullet"/>
      </w:pPr>
      <w:r>
        <w:t>Condition: Unused</w:t>
      </w:r>
    </w:p>
    <w:p>
      <w:pPr>
        <w:pStyle w:val="ListBullet"/>
      </w:pPr>
      <w:r>
        <w:t>CIP: Yes</w:t>
      </w:r>
    </w:p>
    <w:p>
      <w:pPr>
        <w:pStyle w:val="ListBullet"/>
      </w:pPr>
      <w:r>
        <w:t>External Finish: Insulation 2B</w:t>
      </w:r>
    </w:p>
    <w:p>
      <w:hyperlink r:id="rId29">
        <w:r>
          <w:rPr>
            <w:color w:val="1155CC"/>
            <w:u w:val="single"/>
          </w:rPr>
          <w:t xml:space="preserve">View Specs</w:t>
        </w:r>
      </w:hyperlink>
      <w:r>
        <w:t xml:space="preserve"> | </w:t>
      </w:r>
      <w:hyperlink r:id="rId29">
        <w:r>
          <w:rPr>
            <w:color w:val="1155CC"/>
            <w:u w:val="single"/>
          </w:rPr>
          <w:t xml:space="preserve">View IPP# 247043</w:t>
        </w:r>
      </w:hyperlink>
    </w:p>
    <w:p>
      <w:hyperlink r:id="rId10">
        <w:r>
          <w:rPr>
            <w:color w:val="1155CC"/>
            <w:u w:val="single"/>
          </w:rPr>
          <w:t xml:space="preserve">Browse All Unused Fermenters in Stock</w:t>
        </w:r>
      </w:hyperlink>
    </w:p>
    <w:p>
      <w:r>
        <w:rPr>
          <w:color w:val="AAAAAA"/>
        </w:rPr>
        <w:t>────────────────────────────────────────────────────────────</w:t>
      </w:r>
    </w:p>
    <w:p>
      <w:pPr>
        <w:pStyle w:val="Heading2"/>
      </w:pPr>
      <w:r>
        <w:t>Used Fermenter vs New Fermenter</w:t>
      </w:r>
    </w:p>
    <w:p>
      <w:r>
        <w:t>Used fermenters from IPP deliver the same OEM construction as new equipment at a fraction of the price and lead time. Below is a side-by-side comparison.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Criteria</w:t>
            </w:r>
          </w:p>
        </w:tc>
        <w:tc>
          <w:tcPr>
            <w:tcW w:type="dxa" w:w="3216"/>
          </w:tcPr>
          <w:p>
            <w:r/>
            <w:r>
              <w:rPr>
                <w:b/>
              </w:rPr>
              <w:t>Used Fermenter (IPP)</w:t>
            </w:r>
          </w:p>
        </w:tc>
        <w:tc>
          <w:tcPr>
            <w:tcW w:type="dxa" w:w="3216"/>
          </w:tcPr>
          <w:p>
            <w:r/>
            <w:r>
              <w:rPr>
                <w:b/>
              </w:rPr>
              <w:t>New Fermenter (OEM Order)</w:t>
            </w:r>
          </w:p>
        </w:tc>
      </w:tr>
      <w:tr>
        <w:tc>
          <w:tcPr>
            <w:tcW w:type="dxa" w:w="3216"/>
          </w:tcPr>
          <w:p>
            <w:r/>
            <w:r>
              <w:t>Capital Cost</w:t>
            </w:r>
          </w:p>
        </w:tc>
        <w:tc>
          <w:tcPr>
            <w:tcW w:type="dxa" w:w="3216"/>
          </w:tcPr>
          <w:p>
            <w:r/>
            <w:r>
              <w:t>Up to 50% lower than new</w:t>
            </w:r>
          </w:p>
        </w:tc>
        <w:tc>
          <w:tcPr>
            <w:tcW w:type="dxa" w:w="3216"/>
          </w:tcPr>
          <w:p>
            <w:r/>
            <w:r>
              <w:t>Full OEM list price</w:t>
            </w:r>
          </w:p>
        </w:tc>
      </w:tr>
      <w:tr>
        <w:tc>
          <w:tcPr>
            <w:tcW w:type="dxa" w:w="3216"/>
          </w:tcPr>
          <w:p>
            <w:r/>
            <w:r>
              <w:t>Lead Time</w:t>
            </w:r>
          </w:p>
        </w:tc>
        <w:tc>
          <w:tcPr>
            <w:tcW w:type="dxa" w:w="3216"/>
          </w:tcPr>
          <w:p>
            <w:r/>
            <w:r>
              <w:t>Ready to ship; up to 90% faster</w:t>
            </w:r>
          </w:p>
        </w:tc>
        <w:tc>
          <w:tcPr>
            <w:tcW w:type="dxa" w:w="3216"/>
          </w:tcPr>
          <w:p>
            <w:r/>
            <w:r>
              <w:t>Typically 6–12 months for fabrication</w:t>
            </w:r>
          </w:p>
        </w:tc>
      </w:tr>
      <w:tr>
        <w:tc>
          <w:tcPr>
            <w:tcW w:type="dxa" w:w="3216"/>
          </w:tcPr>
          <w:p>
            <w:r/>
            <w:r>
              <w:t>OEM Construction</w:t>
            </w:r>
          </w:p>
        </w:tc>
        <w:tc>
          <w:tcPr>
            <w:tcW w:type="dxa" w:w="3216"/>
          </w:tcPr>
          <w:p>
            <w:r/>
            <w:r>
              <w:t>Yes — original ThermoFisher, Bujalski, B. Braun, Four Corp, Sartorius, etc.</w:t>
            </w:r>
          </w:p>
        </w:tc>
        <w:tc>
          <w:tcPr>
            <w:tcW w:type="dxa" w:w="3216"/>
          </w:tcPr>
          <w:p>
            <w:r/>
            <w:r>
              <w:t>Yes — same OEM</w:t>
            </w:r>
          </w:p>
        </w:tc>
      </w:tr>
      <w:tr>
        <w:tc>
          <w:tcPr>
            <w:tcW w:type="dxa" w:w="3216"/>
          </w:tcPr>
          <w:p>
            <w:r/>
            <w:r>
              <w:t>Materials Available</w:t>
            </w:r>
          </w:p>
        </w:tc>
        <w:tc>
          <w:tcPr>
            <w:tcW w:type="dxa" w:w="3216"/>
          </w:tcPr>
          <w:p>
            <w:r/>
            <w:r>
              <w:t>SS 304, SS 316, SS 316L, SS Other</w:t>
            </w:r>
          </w:p>
        </w:tc>
        <w:tc>
          <w:tcPr>
            <w:tcW w:type="dxa" w:w="3216"/>
          </w:tcPr>
          <w:p>
            <w:r/>
            <w:r>
              <w:t>Built-to-spec; alloy options depend on OEM</w:t>
            </w:r>
          </w:p>
        </w:tc>
      </w:tr>
      <w:tr>
        <w:tc>
          <w:tcPr>
            <w:tcW w:type="dxa" w:w="3216"/>
          </w:tcPr>
          <w:p>
            <w:r/>
            <w:r>
              <w:t>Capacity Range Available Now</w:t>
            </w:r>
          </w:p>
        </w:tc>
        <w:tc>
          <w:tcPr>
            <w:tcW w:type="dxa" w:w="3216"/>
          </w:tcPr>
          <w:p>
            <w:r/>
            <w:r>
              <w:t>20 L (5.3 gal) to 132,500 L (35,000 gal)</w:t>
            </w:r>
          </w:p>
        </w:tc>
        <w:tc>
          <w:tcPr>
            <w:tcW w:type="dxa" w:w="3216"/>
          </w:tcPr>
          <w:p>
            <w:r/>
            <w:r>
              <w:t>Custom; any size, but with full lead time</w:t>
            </w:r>
          </w:p>
        </w:tc>
      </w:tr>
      <w:tr>
        <w:tc>
          <w:tcPr>
            <w:tcW w:type="dxa" w:w="3216"/>
          </w:tcPr>
          <w:p>
            <w:r/>
            <w:r>
              <w:t>Unused Surplus Option</w:t>
            </w:r>
          </w:p>
        </w:tc>
        <w:tc>
          <w:tcPr>
            <w:tcW w:type="dxa" w:w="3216"/>
          </w:tcPr>
          <w:p>
            <w:r/>
            <w:r>
              <w:t>Yes — 3 unused Bujalski 65,250 L units available</w:t>
            </w:r>
          </w:p>
        </w:tc>
        <w:tc>
          <w:tcPr>
            <w:tcW w:type="dxa" w:w="3216"/>
          </w:tcPr>
          <w:p>
            <w:r/>
            <w:r>
              <w:t>Not applicable</w:t>
            </w:r>
          </w:p>
        </w:tc>
      </w:tr>
      <w:tr>
        <w:tc>
          <w:tcPr>
            <w:tcW w:type="dxa" w:w="3216"/>
          </w:tcPr>
          <w:p>
            <w:r/>
            <w:r>
              <w:t>CIP / Vacuum Features</w:t>
            </w:r>
          </w:p>
        </w:tc>
        <w:tc>
          <w:tcPr>
            <w:tcW w:type="dxa" w:w="3216"/>
          </w:tcPr>
          <w:p>
            <w:r/>
            <w:r>
              <w:t>CIP and vacuum capability on select units</w:t>
            </w:r>
          </w:p>
        </w:tc>
        <w:tc>
          <w:tcPr>
            <w:tcW w:type="dxa" w:w="3216"/>
          </w:tcPr>
          <w:p>
            <w:r/>
            <w:r>
              <w:t>Custom-built per specification</w:t>
            </w:r>
          </w:p>
        </w:tc>
      </w:tr>
      <w:tr>
        <w:tc>
          <w:tcPr>
            <w:tcW w:type="dxa" w:w="3216"/>
          </w:tcPr>
          <w:p>
            <w:r/>
            <w:r>
              <w:t>Global Shipping</w:t>
            </w:r>
          </w:p>
        </w:tc>
        <w:tc>
          <w:tcPr>
            <w:tcW w:type="dxa" w:w="3216"/>
          </w:tcPr>
          <w:p>
            <w:r/>
            <w:r>
              <w:t>Worldwide from IPP offices in 15 countries</w:t>
            </w:r>
          </w:p>
        </w:tc>
        <w:tc>
          <w:tcPr>
            <w:tcW w:type="dxa" w:w="3216"/>
          </w:tcPr>
          <w:p>
            <w:r/>
            <w:r>
              <w:t>Direct from OEM factory</w:t>
            </w:r>
          </w:p>
        </w:tc>
      </w:tr>
    </w:tbl>
    <w:p>
      <w:r>
        <w:rPr>
          <w:color w:val="AAAAAA"/>
        </w:rPr>
        <w:t>────────────────────────────────────────────────────────────</w:t>
      </w:r>
    </w:p>
    <w:p>
      <w:pPr>
        <w:pStyle w:val="Heading2"/>
      </w:pPr>
      <w:r>
        <w:t>Need a Used Fermenter? Ask an IPP Expert.</w:t>
      </w:r>
    </w:p>
    <w:p>
      <w:r>
        <w:t>Tell us your capacity, material grade, agitation, and bioprocess requirements. Our team will match your specifications against fermenters in current inventory and provide a detailed quote.</w:t>
      </w:r>
    </w:p>
    <w:p>
      <w:hyperlink r:id="rId9">
        <w:r>
          <w:rPr>
            <w:color w:val="1155CC"/>
            <w:u w:val="single"/>
          </w:rPr>
          <w:t xml:space="preserve">Request a Quote</w:t>
        </w:r>
      </w:hyperlink>
    </w:p>
    <w:p>
      <w:r>
        <w:rPr>
          <w:color w:val="AAAAAA"/>
        </w:rPr>
        <w:t>────────────────────────────────────────────────────────────</w:t>
      </w:r>
    </w:p>
    <w:p>
      <w:pPr>
        <w:pStyle w:val="Heading2"/>
      </w:pPr>
      <w:r>
        <w:t>Advantages of Buying Used Fermenters from IPP</w:t>
      </w:r>
    </w:p>
    <w:p>
      <w:r>
        <w:t>International Process Plants combines more than 47 years of process equipment expertise, nearly 150 colleagues across 15 countries, and an inventory of 15,000+ process systems to deliver used fermenters ready for your bioprocess.</w:t>
      </w:r>
    </w:p>
    <w:p>
      <w:pPr>
        <w:pStyle w:val="Heading3"/>
      </w:pPr>
      <w:r>
        <w:t>Significant Cost Savings</w:t>
      </w:r>
    </w:p>
    <w:p>
      <w:r>
        <w:t>Buying used fermenters from IPP can save up to 50% of capital and 90% of lead time versus buying new. With 24 units from 11+ OEMs in inventory, IPP offers a broad selection to match your budget and process requirements.</w:t>
      </w:r>
    </w:p>
    <w:p>
      <w:pPr>
        <w:pStyle w:val="Heading3"/>
      </w:pPr>
      <w:r>
        <w:t>Immediate Availability</w:t>
      </w:r>
    </w:p>
    <w:p>
      <w:r>
        <w:t>In-stock fermenters from IPP are ready to ship. New OEM fermenter orders typically require 6–12 months for engineering, procurement, and fabrication. IPP's GPS subsidiary also provides custom fabricated new equipment with 12–16 week average delivery.</w:t>
      </w:r>
    </w:p>
    <w:p>
      <w:pPr>
        <w:pStyle w:val="Heading3"/>
      </w:pPr>
      <w:r>
        <w:t>Sanitary Bioprocessing Construction</w:t>
      </w:r>
    </w:p>
    <w:p>
      <w:r>
        <w:t>Fermenters in IPP's inventory are engineered to meet cleanroom and cGMP requirements with 316L stainless steel for sanitary pharmaceutical and food-grade operations. Bujalski units feature Ra 0.8 um internal finish.</w:t>
      </w:r>
    </w:p>
    <w:p>
      <w:pPr>
        <w:pStyle w:val="Heading3"/>
      </w:pPr>
      <w:r>
        <w:t>Three Stainless Steel Grades</w:t>
      </w:r>
    </w:p>
    <w:p>
      <w:r>
        <w:t>Materials include Stainless Steel 304 (10 units), Stainless Steel 316 (8 units), Stainless Steel 316L (3 units), and one additional stainless grade. Match the alloy to your process chemistry, sterility, and regulatory requirements.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Leading Bioprocessing OEMs</w:t>
      </w:r>
    </w:p>
    <w:p>
      <w:r>
        <w:t>IPP stocks fermenters from ThermoFisher, Four Corp, Bujalski sp. zo.o., B. Braun &amp; Diessel Biotech, Voest Alpine, Sartorius, Biolafitte, and other OEMs. Every unit is an original OEM product with traceable provenance.</w:t>
      </w:r>
    </w:p>
    <w:p>
      <w:r>
        <w:rPr>
          <w:color w:val="AAAAAA"/>
        </w:rPr>
        <w:t>────────────────────────────────────────────────────────────</w:t>
      </w:r>
    </w:p>
    <w:p>
      <w:pPr>
        <w:pStyle w:val="Heading2"/>
      </w:pPr>
      <w:r>
        <w:t>How Buying a Used Fermenter Works</w:t>
      </w:r>
    </w:p>
    <w:p>
      <w:r>
        <w:t>The process of purchasing a used fermenter from IPP follows five steps, from specification to delivery.</w:t>
      </w:r>
    </w:p>
    <w:p>
      <w:pPr>
        <w:pStyle w:val="ListNumber"/>
      </w:pPr>
      <w:r>
        <w:rPr>
          <w:b/>
        </w:rPr>
        <w:t>Submit Requirements</w:t>
      </w:r>
      <w:r>
        <w:t xml:space="preserve"> -- Share your fermenter specifications: capacity, material grade, agitation, sterility, CIP/SIP, and target temperature. Or browse the searchable IMS fermenter inventory.</w:t>
      </w:r>
    </w:p>
    <w:p>
      <w:pPr>
        <w:pStyle w:val="ListNumber"/>
      </w:pPr>
      <w:r>
        <w:rPr>
          <w:b/>
        </w:rPr>
        <w:t>Receive Data Package</w:t>
      </w:r>
      <w:r>
        <w:t xml:space="preserve"> -- IPP sends a detailed equipment data sheet with capacity, dimensions, jacket details, impeller type, motor power, pressure and temperature ratings, internal finish, and condition report with photographs.</w:t>
      </w:r>
    </w:p>
    <w:p>
      <w:pPr>
        <w:pStyle w:val="ListNumber"/>
      </w:pPr>
      <w:r>
        <w:rPr>
          <w:b/>
        </w:rPr>
        <w:t>Inspect the Equipment</w:t>
      </w:r>
      <w:r>
        <w:t xml:space="preserve"> -- Contact IPP to arrange an on-site visit or request a live video walkthrough of the fermenter with an IPP team member at one of our global locations.</w:t>
      </w:r>
    </w:p>
    <w:p>
      <w:pPr>
        <w:pStyle w:val="ListNumber"/>
      </w:pPr>
      <w:r>
        <w:rPr>
          <w:b/>
        </w:rPr>
        <w:t>Refurbishment Options</w:t>
      </w:r>
      <w:r>
        <w:t xml:space="preserve"> -- Contact IPP to discuss refurbishment, sanitary polishing, or other reconditioning services to meet your bioprocess qualification requirements.</w:t>
      </w:r>
    </w:p>
    <w:p>
      <w:pPr>
        <w:pStyle w:val="ListNumber"/>
      </w:pPr>
      <w:r>
        <w:rPr>
          <w:b/>
        </w:rPr>
        <w:t>Packaging &amp; Delivery</w:t>
      </w:r>
      <w:r>
        <w:t xml:space="preserve"> -- IPP coordinates packaging, crating, freight, and delivery to your plant site. Worldwide shipping from offices in 15 countries.</w:t>
      </w:r>
    </w:p>
    <w:p>
      <w:r>
        <w:rPr>
          <w:color w:val="AAAAAA"/>
        </w:rPr>
        <w:t>────────────────────────────────────────────────────────────</w:t>
      </w:r>
    </w:p>
    <w:p>
      <w:pPr>
        <w:pStyle w:val="Heading2"/>
      </w:pPr>
      <w:r>
        <w:t>Browse Related Equipment Categories</w:t>
      </w:r>
    </w:p>
    <w:p>
      <w:r>
        <w:t>If a fermenter is not the right fit for your application, explore IPP's related bioprocessing and chemical-processing equipment inventories.</w:t>
      </w:r>
    </w:p>
    <w:p>
      <w:pPr>
        <w:pStyle w:val="ListBullet"/>
      </w:pPr>
      <w:hyperlink r:id="rId33">
        <w:r>
          <w:rPr>
            <w:color w:val="1155CC"/>
            <w:u w:val="single"/>
          </w:rPr>
          <w:t xml:space="preserve">Reactors In Stock Glass-lined, stainless steel, and Hastelloy reactor vessels for batch and continuous chemistry.</w:t>
        </w:r>
      </w:hyperlink>
    </w:p>
    <w:p>
      <w:pPr>
        <w:pStyle w:val="ListBullet"/>
      </w:pPr>
      <w:hyperlink r:id="rId34">
        <w:r>
          <w:rPr>
            <w:color w:val="1155CC"/>
            <w:u w:val="single"/>
          </w:rPr>
          <w:t xml:space="preserve">Tanks In Stock Storage, mix, and process tanks in carbon steel, stainless steel, and lined construction.</w:t>
        </w:r>
      </w:hyperlink>
    </w:p>
    <w:p>
      <w:pPr>
        <w:pStyle w:val="ListBullet"/>
      </w:pPr>
      <w:hyperlink r:id="rId35">
        <w:r>
          <w:rPr>
            <w:color w:val="1155CC"/>
            <w:u w:val="single"/>
          </w:rPr>
          <w:t xml:space="preserve">Mixers In Stock Top-entry, bottom-entry, side-entry, and inline mixers for liquid and slurry blending.</w:t>
        </w:r>
      </w:hyperlink>
    </w:p>
    <w:p>
      <w:pPr>
        <w:pStyle w:val="ListBullet"/>
      </w:pPr>
      <w:hyperlink r:id="rId36">
        <w:r>
          <w:rPr>
            <w:color w:val="1155CC"/>
            <w:u w:val="single"/>
          </w:rPr>
          <w:t xml:space="preserve">Agitators In Stock Standalone agitator assemblies with various impeller styles and seal options.</w:t>
        </w:r>
      </w:hyperlink>
    </w:p>
    <w:p>
      <w:pPr>
        <w:pStyle w:val="ListBullet"/>
      </w:pPr>
      <w:hyperlink r:id="rId37">
        <w:r>
          <w:rPr>
            <w:color w:val="1155CC"/>
            <w:u w:val="single"/>
          </w:rPr>
          <w:t xml:space="preserve">Centrifuges In Stock Separators, decanters, and basket centrifuges for downstream bioprocessing.</w:t>
        </w:r>
      </w:hyperlink>
    </w:p>
    <w:p>
      <w:pPr>
        <w:pStyle w:val="ListBullet"/>
      </w:pPr>
      <w:hyperlink r:id="rId38">
        <w:r>
          <w:rPr>
            <w:color w:val="1155CC"/>
            <w:u w:val="single"/>
          </w:rPr>
          <w:t xml:space="preserve">Heat Exchangers In Stock Shell-and-tube, plate, and specialty heat exchangers for media heating/cooling duties.</w:t>
        </w:r>
      </w:hyperlink>
    </w:p>
    <w:p>
      <w:r>
        <w:rPr>
          <w:color w:val="AAAAAA"/>
        </w:rPr>
        <w:t>────────────────────────────────────────────────────────────</w:t>
      </w:r>
    </w:p>
    <w:p>
      <w:pPr>
        <w:pStyle w:val="Heading2"/>
      </w:pPr>
      <w:r>
        <w:t>Industries That Buy Used Fermenters</w:t>
      </w:r>
    </w:p>
    <w:p>
      <w:r>
        <w:t>IPP supplies used fermenters to manufacturers across pharmaceutical, biotech, food and beverage, brewing, and industrial biotechnology applications worldwide.</w:t>
      </w:r>
    </w:p>
    <w:p>
      <w:pPr>
        <w:pStyle w:val="ListBullet"/>
      </w:pPr>
      <w:r>
        <w:t>Pharmaceutical</w:t>
      </w:r>
    </w:p>
    <w:p>
      <w:pPr>
        <w:pStyle w:val="ListBullet"/>
      </w:pPr>
      <w:r>
        <w:t>Biotechnology</w:t>
      </w:r>
    </w:p>
    <w:p>
      <w:pPr>
        <w:pStyle w:val="ListBullet"/>
      </w:pPr>
      <w:r>
        <w:t>Food &amp; Beverage</w:t>
      </w:r>
    </w:p>
    <w:p>
      <w:pPr>
        <w:pStyle w:val="ListBullet"/>
      </w:pPr>
      <w:r>
        <w:t>Brewing</w:t>
      </w:r>
    </w:p>
    <w:p>
      <w:pPr>
        <w:pStyle w:val="ListBullet"/>
      </w:pPr>
      <w:r>
        <w:t>Vaccines</w:t>
      </w:r>
    </w:p>
    <w:p>
      <w:pPr>
        <w:pStyle w:val="ListBullet"/>
      </w:pPr>
      <w:r>
        <w:t>Probiotics &amp; Yeasts</w:t>
      </w:r>
    </w:p>
    <w:p>
      <w:pPr>
        <w:pStyle w:val="ListBullet"/>
      </w:pPr>
      <w:r>
        <w:t>Biofuels</w:t>
      </w:r>
    </w:p>
    <w:p>
      <w:pPr>
        <w:pStyle w:val="ListBullet"/>
      </w:pPr>
      <w:r>
        <w:t>Industrial Biotech</w:t>
      </w:r>
    </w:p>
    <w:p>
      <w:pPr>
        <w:pStyle w:val="ListBullet"/>
      </w:pPr>
      <w:r>
        <w:t>Enzymes</w:t>
      </w:r>
    </w:p>
    <w:p>
      <w:pPr>
        <w:pStyle w:val="ListBullet"/>
      </w:pPr>
      <w:r>
        <w:t>Nutraceuticals</w:t>
      </w:r>
    </w:p>
    <w:p>
      <w:r>
        <w:rPr>
          <w:color w:val="AAAAAA"/>
        </w:rPr>
        <w:t>────────────────────────────────────────────────────────────</w:t>
      </w:r>
    </w:p>
    <w:p>
      <w:pPr>
        <w:pStyle w:val="Heading2"/>
      </w:pPr>
      <w:r>
        <w:t>Frequently Asked Questions About Buying Used Fermenters</w:t>
      </w:r>
    </w:p>
    <w:p>
      <w:r>
        <w:t>Answers to the most common questions from bioprocess engineers and procurement teams evaluating used fermenters.</w:t>
      </w:r>
    </w:p>
    <w:p>
      <w:r>
        <w:rPr>
          <w:b/>
        </w:rPr>
        <w:t>Q: What manufacturers of used fermenters does IPP stock?</w:t>
      </w:r>
      <w:r>
        <w:t xml:space="preserve"> A: IPP stocks used fermenters from ThermoFisher (HyPerforma SUF series), Four Corp, Bujalski sp. zo.o., B. Braun &amp; Diessel Biotech, Voest Alpine (Bertrams AG), Shandong HG Machinery, Sartorius, Chemap AG, Tankki OY, Biolafitte, and Precision Stainless. Browse the IMS fermenter inventory for current availability, or </w:t>
      </w:r>
      <w:hyperlink r:id="rId9">
        <w:r>
          <w:rPr>
            <w:color w:val="1155CC"/>
            <w:u w:val="single"/>
          </w:rPr>
          <w:t xml:space="preserve">contact IPP</w:t>
        </w:r>
      </w:hyperlink>
      <w:r>
        <w:t xml:space="preserve"> to discuss your specific bioprocess requirements.</w:t>
      </w:r>
    </w:p>
    <w:p>
      <w:r>
        <w:rPr>
          <w:b/>
        </w:rPr>
        <w:t>Q: What capacity range is available?</w:t>
      </w:r>
      <w:r>
        <w:t xml:space="preserve"> A: IPP's used fermenter inventory ranges from 20 L (5.3 gal) bench-scale units up to 132,500 L (35,000 gal) production-scale vessels. Mid-range capacities include 100 L, 150 L, 200 L, 300 L, 340 L, 430 L, 650 L, 12,500 L, 13,000 L, and 65,250 L vessels, covering pilot, pharmaceutical, biotech, and large-scale industrial fermentation duties.</w:t>
      </w:r>
    </w:p>
    <w:p>
      <w:r>
        <w:rPr>
          <w:b/>
        </w:rPr>
        <w:t>Q: What materials of construction are available?</w:t>
      </w:r>
      <w:r>
        <w:t xml:space="preserve"> A: IPP stocks used fermenters in Stainless Steel 304 (10 units), Stainless Steel 316 (8 units), Stainless Steel 316L (3 units), and one additional stainless grade. SS 316L is preferred for sanitary pharmaceutical and food-grade operations while SS 304 and SS 316 cover industrial and biotech production duties. Jacketed vessels are available for precise temperature control.</w:t>
      </w:r>
    </w:p>
    <w:p>
      <w:r>
        <w:rPr>
          <w:b/>
        </w:rPr>
        <w:t>Q: Are unused surplus fermenters available?</w:t>
      </w:r>
      <w:r>
        <w:t xml:space="preserve"> A: Yes. Three Bujalski sp. zo.o. 65,250 L (17,250 gal) stainless steel 316 fermenters in IPP's inventory are listed as Unused condition. These vessels feature Ra 0.8 um internal finish, vacuum and CIP capability, 3-zone jackets, and external insulation with pickled welds and glass-blasted top, legs, and handrails.</w:t>
      </w:r>
    </w:p>
    <w:p>
      <w:r>
        <w:rPr>
          <w:b/>
        </w:rPr>
        <w:t>Q: Do IPP fermenters include CIP and vacuum capability?</w:t>
      </w:r>
      <w:r>
        <w:t xml:space="preserve"> A: Yes. Several units include CIP (clean-in-place) and vacuum capability. The three Bujalski 65,250 L units, the Shandong HG Machinery 13,000 L unit, and the Precision Stainless 189.3 L vessel all include CIP. Vacuum capability appears on multiple units including the Bujalski vessels, B. Braun &amp; Diessel SS 316L fermenters, the Tankki OY 12,500 L unit, the Sartorius 100 L unit, and the B.Braun V20D 20 L bench-scale fermenter.</w:t>
      </w:r>
    </w:p>
    <w:p>
      <w:r>
        <w:rPr>
          <w:b/>
        </w:rPr>
        <w:t>Q: How much can I save buying a used fermenter versus new?</w:t>
      </w:r>
      <w:r>
        <w:t xml:space="preserve"> A: Buying used fermenters from IPP can save up to 50% of capital and 90% of lead time versus buying new. The exact savings depend on capacity, manufacturer, material grade, internal finish, and condition. IPP delivers ready-to-ship solutions that help you optimize throughput without overextending your budget. Contact IPP for pricing on specific units from current inventory.</w:t>
      </w:r>
    </w:p>
    <w:p>
      <w:r>
        <w:rPr>
          <w:color w:val="AAAAAA"/>
        </w:rPr>
        <w:t>────────────────────────────────────────────────────────────</w:t>
      </w:r>
    </w:p>
    <w:p>
      <w:pPr>
        <w:pStyle w:val="Heading3"/>
      </w:pPr>
      <w:r>
        <w:t>Looking for a New Fermenter?</w:t>
      </w:r>
    </w:p>
    <w:p>
      <w:r>
        <w:t>IPP Group supplies new process equipment through its Gale Process Solutions (GPS) subsidiary, which provides custom fabricated equipment with 12–16 week average delivery. If you cannot find what you need in our used fermenter inventory, we can build to your specifications.</w:t>
      </w:r>
    </w:p>
    <w:p>
      <w:hyperlink r:id="rId9">
        <w:r>
          <w:rPr>
            <w:color w:val="1155CC"/>
            <w:u w:val="single"/>
          </w:rPr>
          <w:t xml:space="preserve">Ask About New Equipment</w:t>
        </w:r>
      </w:hyperlink>
    </w:p>
    <w:p>
      <w:r>
        <w:rPr>
          <w:color w:val="AAAAAA"/>
        </w:rPr>
        <w:t>────────────────────────────────────────────────────────────</w:t>
      </w:r>
    </w:p>
    <w:p>
      <w:pPr>
        <w:pStyle w:val="Heading2"/>
      </w:pPr>
      <w:r>
        <w:t>Ready to Buy a Used Fermenter?</w:t>
      </w:r>
    </w:p>
    <w:p>
      <w:r>
        <w:t>IPP has supplied quality process equipment worldwide since 1980, serving 160,000+ customers. Tell us what you need —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Fermenter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fermenter" TargetMode="External"/><Relationship Id="rId11" Type="http://schemas.openxmlformats.org/officeDocument/2006/relationships/hyperlink" Target="https://ims.internationalprocessplants.com/inventory/equipment/detail/245643" TargetMode="External"/><Relationship Id="rId12" Type="http://schemas.openxmlformats.org/officeDocument/2006/relationships/hyperlink" Target="https://ims.internationalprocessplants.com/inventory/equipment/detail/245650" TargetMode="External"/><Relationship Id="rId13" Type="http://schemas.openxmlformats.org/officeDocument/2006/relationships/hyperlink" Target="https://ims.internationalprocessplants.com/inventory/equipment/detail/247096" TargetMode="External"/><Relationship Id="rId14" Type="http://schemas.openxmlformats.org/officeDocument/2006/relationships/hyperlink" Target="https://ims.internationalprocessplants.com/inventory/equipment/detail/247041" TargetMode="External"/><Relationship Id="rId15" Type="http://schemas.openxmlformats.org/officeDocument/2006/relationships/hyperlink" Target="https://ims.internationalprocessplants.com/inventory/equipment/detail/705876" TargetMode="External"/><Relationship Id="rId16" Type="http://schemas.openxmlformats.org/officeDocument/2006/relationships/hyperlink" Target="https://ims.internationalprocessplants.com/inventory/equipment/detail/706846" TargetMode="External"/><Relationship Id="rId17" Type="http://schemas.openxmlformats.org/officeDocument/2006/relationships/hyperlink" Target="https://ims.internationalprocessplants.com/inventory/equipment/detail/247791" TargetMode="External"/><Relationship Id="rId18" Type="http://schemas.openxmlformats.org/officeDocument/2006/relationships/hyperlink" Target="https://ims.internationalprocessplants.com/inventory/equipment/detail/247792" TargetMode="External"/><Relationship Id="rId19" Type="http://schemas.openxmlformats.org/officeDocument/2006/relationships/hyperlink" Target="https://ims.internationalprocessplants.com/inventory/equipment/detail/247245" TargetMode="External"/><Relationship Id="rId20" Type="http://schemas.openxmlformats.org/officeDocument/2006/relationships/hyperlink" Target="https://ims.internationalprocessplants.com/inventory/equipment/detail/45489" TargetMode="External"/><Relationship Id="rId21" Type="http://schemas.openxmlformats.org/officeDocument/2006/relationships/hyperlink" Target="https://ims.internationalprocessplants.com/inventory/equipment/detail/247793" TargetMode="External"/><Relationship Id="rId22" Type="http://schemas.openxmlformats.org/officeDocument/2006/relationships/hyperlink" Target="https://ims.internationalprocessplants.com/inventory/equipment/detail/247790" TargetMode="External"/><Relationship Id="rId23" Type="http://schemas.openxmlformats.org/officeDocument/2006/relationships/hyperlink" Target="https://ims.internationalprocessplants.com/inventory/equipment/detail/247092" TargetMode="External"/><Relationship Id="rId24" Type="http://schemas.openxmlformats.org/officeDocument/2006/relationships/hyperlink" Target="https://ims.internationalprocessplants.com/inventory/equipment/detail/247098" TargetMode="External"/><Relationship Id="rId25" Type="http://schemas.openxmlformats.org/officeDocument/2006/relationships/hyperlink" Target="https://ims.internationalprocessplants.com/inventory/equipment/detail/247130" TargetMode="External"/><Relationship Id="rId26" Type="http://schemas.openxmlformats.org/officeDocument/2006/relationships/hyperlink" Target="https://ims.internationalprocessplants.com/inventory/equipment/detail/245645" TargetMode="External"/><Relationship Id="rId27" Type="http://schemas.openxmlformats.org/officeDocument/2006/relationships/hyperlink" Target="https://ims.internationalprocessplants.com/inventory/equipment/detail/245646" TargetMode="External"/><Relationship Id="rId28" Type="http://schemas.openxmlformats.org/officeDocument/2006/relationships/hyperlink" Target="https://ims.internationalprocessplants.com/inventory/equipment/detail/247042" TargetMode="External"/><Relationship Id="rId29" Type="http://schemas.openxmlformats.org/officeDocument/2006/relationships/hyperlink" Target="https://ims.internationalprocessplants.com/inventory/equipment/detail/247043" TargetMode="External"/><Relationship Id="rId30" Type="http://schemas.openxmlformats.org/officeDocument/2006/relationships/hyperlink" Target="https://ims.internationalprocessplants.com/inventory/equipment/detail/705854" TargetMode="External"/><Relationship Id="rId31" Type="http://schemas.openxmlformats.org/officeDocument/2006/relationships/hyperlink" Target="https://ims.internationalprocessplants.com/inventory/equipment/detail/247097" TargetMode="External"/><Relationship Id="rId32" Type="http://schemas.openxmlformats.org/officeDocument/2006/relationships/hyperlink" Target="https://ims.internationalprocessplants.com/inventory/equipment/detail/201484" TargetMode="External"/><Relationship Id="rId33" Type="http://schemas.openxmlformats.org/officeDocument/2006/relationships/hyperlink" Target="/equipment/reactor/" TargetMode="External"/><Relationship Id="rId34" Type="http://schemas.openxmlformats.org/officeDocument/2006/relationships/hyperlink" Target="/equipment/tank/" TargetMode="External"/><Relationship Id="rId35" Type="http://schemas.openxmlformats.org/officeDocument/2006/relationships/hyperlink" Target="/equipment/mixer/" TargetMode="External"/><Relationship Id="rId36" Type="http://schemas.openxmlformats.org/officeDocument/2006/relationships/hyperlink" Target="/equipment/agitators/" TargetMode="External"/><Relationship Id="rId37" Type="http://schemas.openxmlformats.org/officeDocument/2006/relationships/hyperlink" Target="/equipment/centrifuge/" TargetMode="External"/><Relationship Id="rId38" Type="http://schemas.openxmlformats.org/officeDocument/2006/relationships/hyperlink" Target="/equipment/heat-excha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