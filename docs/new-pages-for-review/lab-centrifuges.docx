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Lab Centrifuges for Sale</w:t>
      </w:r>
    </w:p>
    <w:p>
      <w:r>
        <w:t>Buying good used lab centrifuges from International Process Plants (IPP) adds high-speed separation, continuous-flow processing, and pilot-scale capacity while ending issues like long build lead times and high new-unit prices. Process development, pilot plant and laboratory teams take separation work beyond the benchtop with lab-scale units: Carr Centritech Centritec Cell 8 single-use flow centrifuges, a Sharples Type 1P laboratory super centrifuge and a beaker centrifuge. Speeds reach 50,000 rpm and 62,000 G on the Sharples unit. Buying used saves up to 50% of capital and 90% of lead time versus buying new, and IPP has supplied process equipment worldwide since 1980.</w:t>
      </w:r>
    </w:p>
    <w:p>
      <w:r>
        <w:t>IPP's lab centrifuges are good used units in stainless steel 316L and 316, plus a carbon steel beaker centrifuge. The Carr Centritech units carry heating, refrigeration, a 2 to 150 °C (36 to 302 °F) temperature control range and programmable HMI controls, and the Sharples Type 1P runs on an air or steam turbine drive. Each used lab centrifuge for sale here is available now.</w:t>
      </w:r>
    </w:p>
    <w:p>
      <w:r>
        <w:t>On IPP's IMS inventory system, every lab centrifuge carries its type, maximum speed, maximum G force, capacity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50,000 Maximum rpm | 3 Lab Centrifuge Types | 1980 Established Since | 15 Countries with Offices</w:t>
      </w:r>
    </w:p>
    <w:p>
      <w:r>
        <w:rPr>
          <w:b/>
        </w:rPr>
        <w:t>Featured Equipment:</w:t>
      </w:r>
    </w:p>
    <w:p>
      <w:pPr>
        <w:pStyle w:val="ListBullet"/>
      </w:pPr>
      <w:hyperlink r:id="rId11">
        <w:r>
          <w:rPr>
            <w:color w:val="1155CC"/>
            <w:u w:val="single"/>
          </w:rPr>
          <w:t xml:space="preserve">Single-Use Flow Centrifuges -- Carr Centritech Centritec Cell 8 units</w:t>
        </w:r>
      </w:hyperlink>
    </w:p>
    <w:p>
      <w:pPr>
        <w:pStyle w:val="ListBullet"/>
      </w:pPr>
      <w:hyperlink r:id="rId12">
        <w:r>
          <w:rPr>
            <w:color w:val="1155CC"/>
            <w:u w:val="single"/>
          </w:rPr>
          <w:t xml:space="preserve">Laboratory Super Centrifuge -- Sharples Type 1P, 50,000 rpm</w:t>
        </w:r>
      </w:hyperlink>
    </w:p>
    <w:p>
      <w:pPr>
        <w:pStyle w:val="ListBullet"/>
      </w:pPr>
      <w:hyperlink r:id="rId10">
        <w:r>
          <w:rPr>
            <w:color w:val="1155CC"/>
            <w:u w:val="single"/>
          </w:rPr>
          <w:t xml:space="preserve">All Lab Centrifuges -- The full IMS lab centrifuge category</w:t>
        </w:r>
      </w:hyperlink>
    </w:p>
    <w:p>
      <w:r>
        <w:rPr>
          <w:color w:val="AAAAAA"/>
        </w:rPr>
        <w:t>────────────────────────────────────────────────────────────</w:t>
      </w:r>
    </w:p>
    <w:p>
      <w:r>
        <w:t>[Product listing] Live IMS inventory of lab centrifuges with filters (lab centrifuge type, manufacturer, material, condition), sorting and See More, as on the live reactor page. Cards are generated from IMS data, so they are not part of this content review.</w:t>
      </w:r>
    </w:p>
    <w:p>
      <w:r>
        <w:rPr>
          <w:color w:val="AAAAAA"/>
        </w:rPr>
        <w:t>────────────────────────────────────────────────────────────</w:t>
      </w:r>
    </w:p>
    <w:p>
      <w:pPr>
        <w:pStyle w:val="Heading2"/>
      </w:pPr>
      <w:r>
        <w:t>Browse Used Lab Centrifuges by Type</w:t>
      </w:r>
    </w:p>
    <w:p>
      <w:r>
        <w:t>IMS types sort this inventory into micro flow centrifuges, an ultra-speed laboratory super centrifuge and a multipurpose beaker centrifuge.</w:t>
      </w:r>
    </w:p>
    <w:p>
      <w:r>
        <w:rPr>
          <w:color w:val="AAAAAA"/>
        </w:rPr>
        <w:t>────────────────────────────────────────────────────────────</w:t>
      </w:r>
    </w:p>
    <w:p>
      <w:pPr>
        <w:pStyle w:val="Heading2"/>
      </w:pPr>
      <w:r>
        <w:t>Continuous-Flow vs Batch Lab Centrifuges</w:t>
      </w:r>
    </w:p>
    <w:p>
      <w:r>
        <w:t>Continuous-flow and batch lab centrifuges both use centrifugal force to separate components by density, while the way material enters and leaves the machine separates them. The table compares them factor by factor.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Continuous-Flow Centrifuge</w:t>
            </w:r>
          </w:p>
        </w:tc>
        <w:tc>
          <w:tcPr>
            <w:tcW w:type="dxa" w:w="3216"/>
          </w:tcPr>
          <w:p>
            <w:r/>
            <w:r>
              <w:rPr>
                <w:b/>
              </w:rPr>
              <w:t>Batch Centrifuge</w:t>
            </w:r>
          </w:p>
        </w:tc>
      </w:tr>
      <w:tr>
        <w:tc>
          <w:tcPr>
            <w:tcW w:type="dxa" w:w="3216"/>
          </w:tcPr>
          <w:p>
            <w:r/>
            <w:r>
              <w:t>Operation</w:t>
            </w:r>
          </w:p>
        </w:tc>
        <w:tc>
          <w:tcPr>
            <w:tcW w:type="dxa" w:w="3216"/>
          </w:tcPr>
          <w:p>
            <w:r/>
            <w:r>
              <w:t>Liquid is pumped into the spinning bowl and the clarified liquid flows out without stopping</w:t>
            </w:r>
          </w:p>
        </w:tc>
        <w:tc>
          <w:tcPr>
            <w:tcW w:type="dxa" w:w="3216"/>
          </w:tcPr>
          <w:p>
            <w:r/>
            <w:r>
              <w:t>Samples are loaded, spun and unloaded after the rotor stops</w:t>
            </w:r>
          </w:p>
        </w:tc>
      </w:tr>
      <w:tr>
        <w:tc>
          <w:tcPr>
            <w:tcW w:type="dxa" w:w="3216"/>
          </w:tcPr>
          <w:p>
            <w:r/>
            <w:r>
              <w:t>Volume</w:t>
            </w:r>
          </w:p>
        </w:tc>
        <w:tc>
          <w:tcPr>
            <w:tcW w:type="dxa" w:w="3216"/>
          </w:tcPr>
          <w:p>
            <w:r/>
            <w:r>
              <w:t>Large volumes without repeated loading and unloading</w:t>
            </w:r>
          </w:p>
        </w:tc>
        <w:tc>
          <w:tcPr>
            <w:tcW w:type="dxa" w:w="3216"/>
          </w:tcPr>
          <w:p>
            <w:r/>
            <w:r>
              <w:t>A fixed volume per run</w:t>
            </w:r>
          </w:p>
        </w:tc>
      </w:tr>
      <w:tr>
        <w:tc>
          <w:tcPr>
            <w:tcW w:type="dxa" w:w="3216"/>
          </w:tcPr>
          <w:p>
            <w:r/>
            <w:r>
              <w:t>Solids</w:t>
            </w:r>
          </w:p>
        </w:tc>
        <w:tc>
          <w:tcPr>
            <w:tcW w:type="dxa" w:w="3216"/>
          </w:tcPr>
          <w:p>
            <w:r/>
            <w:r>
              <w:t>Held in the bowl until the run ends or the solids space is full</w:t>
            </w:r>
          </w:p>
        </w:tc>
        <w:tc>
          <w:tcPr>
            <w:tcW w:type="dxa" w:w="3216"/>
          </w:tcPr>
          <w:p>
            <w:r/>
            <w:r>
              <w:t>Collected in the tube, beaker or basket after each run</w:t>
            </w:r>
          </w:p>
        </w:tc>
      </w:tr>
      <w:tr>
        <w:tc>
          <w:tcPr>
            <w:tcW w:type="dxa" w:w="3216"/>
          </w:tcPr>
          <w:p>
            <w:r/>
            <w:r>
              <w:t>Fluid Path</w:t>
            </w:r>
          </w:p>
        </w:tc>
        <w:tc>
          <w:tcPr>
            <w:tcW w:type="dxa" w:w="3216"/>
          </w:tcPr>
          <w:p>
            <w:r/>
            <w:r>
              <w:t>Rotating seals keep the fluid path closed during the run</w:t>
            </w:r>
          </w:p>
        </w:tc>
        <w:tc>
          <w:tcPr>
            <w:tcW w:type="dxa" w:w="3216"/>
          </w:tcPr>
          <w:p>
            <w:r/>
            <w:r>
              <w:t>Loaded and unloaded by hand between runs</w:t>
            </w:r>
          </w:p>
        </w:tc>
      </w:tr>
      <w:tr>
        <w:tc>
          <w:tcPr>
            <w:tcW w:type="dxa" w:w="3216"/>
          </w:tcPr>
          <w:p>
            <w:r/>
            <w:r>
              <w:t>In IPP's Inventory</w:t>
            </w:r>
          </w:p>
        </w:tc>
        <w:tc>
          <w:tcPr>
            <w:tcW w:type="dxa" w:w="3216"/>
          </w:tcPr>
          <w:p>
            <w:r/>
            <w:r>
              <w:t>Carr Centritech Centritec Cell 8 units and the Sharples Type 1P</w:t>
            </w:r>
          </w:p>
        </w:tc>
        <w:tc>
          <w:tcPr>
            <w:tcW w:type="dxa" w:w="3216"/>
          </w:tcPr>
          <w:p>
            <w:r/>
            <w:r>
              <w:t>A carbon steel beaker centrifuge</w:t>
            </w:r>
          </w:p>
        </w:tc>
      </w:tr>
    </w:tbl>
    <w:p>
      <w:r>
        <w:rPr>
          <w:color w:val="AAAAAA"/>
        </w:rPr>
        <w:t>────────────────────────────────────────────────────────────</w:t>
      </w:r>
    </w:p>
    <w:p>
      <w:pPr>
        <w:pStyle w:val="Heading2"/>
      </w:pPr>
      <w:r>
        <w:t>Buy Used Lab Centrifuges for Sale by Manufacturer</w:t>
      </w:r>
    </w:p>
    <w:p>
      <w:r>
        <w:t>Carr Centritech and Sharples are the named manufacturers in IPP's lab centrifuge inventory, and larger Sharples tubular bowl units are listed on IPP's tubular and Podbielniak centrifuge page.</w:t>
      </w:r>
    </w:p>
    <w:p>
      <w:pPr>
        <w:pStyle w:val="Heading3"/>
      </w:pPr>
      <w:r>
        <w:t>Buy Used Carr Centritech Lab Centrifuges for Sale</w:t>
      </w:r>
    </w:p>
    <w:p>
      <w:r>
        <w:t>Carr Centritech CC 46, CC 47 and CC 48 units in IPP's inventory are Centritec Cell 8 single-use insert flow centrifuges with a 6 to 120 L/hr capacity, 1,200 rpm maximum speed and 320 G maximum G force.</w:t>
      </w:r>
    </w:p>
    <w:p>
      <w:pPr>
        <w:pStyle w:val="Heading4"/>
      </w:pPr>
      <w:r>
        <w:t>[Featured] Carr Centritech CC 46 SS 316L ([IPP# 239307](https://ims.internationalprocessplants.com/inventory/equipment/detail/lab-centrifuge/239307))</w:t>
      </w:r>
    </w:p>
    <w:p>
      <w:r>
        <w:t>Good used Carr Centritech CC 46 single-use flow centrifuge with a 1,200 rpm maximum speed and 320 G maximum G force.</w:t>
      </w:r>
    </w:p>
    <w:p>
      <w:pPr>
        <w:pStyle w:val="ListBullet"/>
      </w:pPr>
      <w:r>
        <w:t>Type: Single-Use Flow Centrifuge</w:t>
      </w:r>
    </w:p>
    <w:p>
      <w:pPr>
        <w:pStyle w:val="ListBullet"/>
      </w:pPr>
      <w:r>
        <w:t>Maximum Speed: 1,200 rpm</w:t>
      </w:r>
    </w:p>
    <w:p>
      <w:pPr>
        <w:pStyle w:val="ListBullet"/>
      </w:pPr>
      <w:r>
        <w:t>Maximum G Force: 320 G</w:t>
      </w:r>
    </w:p>
    <w:p>
      <w:pPr>
        <w:pStyle w:val="ListBullet"/>
      </w:pPr>
      <w:r>
        <w:t>Maximum Capacity: 6 to 120 L/hr</w:t>
      </w:r>
    </w:p>
    <w:p>
      <w:pPr>
        <w:pStyle w:val="ListBullet"/>
      </w:pPr>
      <w:r>
        <w:t>Temperature Control Range: 2 to 150 °C (36 to 302 °F)</w:t>
      </w:r>
    </w:p>
    <w:p>
      <w:pPr>
        <w:pStyle w:val="ListBullet"/>
      </w:pPr>
      <w:r>
        <w:t>Material: Stainless Steel 316L</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239307</w:t>
        </w:r>
      </w:hyperlink>
    </w:p>
    <w:p>
      <w:pPr>
        <w:pStyle w:val="Heading4"/>
      </w:pPr>
      <w:r>
        <w:t>Carr Centritech CC 48 SS 316L ([IPP# 239308](https://ims.internationalprocessplants.com/inventory/equipment/detail/lab-centrifuge/239308))</w:t>
      </w:r>
    </w:p>
    <w:p>
      <w:r>
        <w:t>Good used Carr Centritech CC 48 single-use flow centrifuge with a 1,200 rpm maximum speed and 320 G maximum G force.</w:t>
      </w:r>
    </w:p>
    <w:p>
      <w:pPr>
        <w:pStyle w:val="ListBullet"/>
      </w:pPr>
      <w:r>
        <w:t>Type: Single-Use Flow Centrifuge</w:t>
      </w:r>
    </w:p>
    <w:p>
      <w:pPr>
        <w:pStyle w:val="ListBullet"/>
      </w:pPr>
      <w:r>
        <w:t>Maximum Speed: 1,200 rpm</w:t>
      </w:r>
    </w:p>
    <w:p>
      <w:pPr>
        <w:pStyle w:val="ListBullet"/>
      </w:pPr>
      <w:r>
        <w:t>Maximum G Force: 320 G</w:t>
      </w:r>
    </w:p>
    <w:p>
      <w:pPr>
        <w:pStyle w:val="ListBullet"/>
      </w:pPr>
      <w:r>
        <w:t>Maximum Capacity: 6 to 120 L/hr</w:t>
      </w:r>
    </w:p>
    <w:p>
      <w:pPr>
        <w:pStyle w:val="ListBullet"/>
      </w:pPr>
      <w:r>
        <w:t>Temperature Control Range: 2 to 150 °C (36 to 302 °F)</w:t>
      </w:r>
    </w:p>
    <w:p>
      <w:pPr>
        <w:pStyle w:val="ListBullet"/>
      </w:pPr>
      <w:r>
        <w:t>Material: Stainless Steel 316L</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239308</w:t>
        </w:r>
      </w:hyperlink>
    </w:p>
    <w:p>
      <w:pPr>
        <w:pStyle w:val="Heading4"/>
      </w:pPr>
      <w:r>
        <w:t>Carr Centritech CC 47 SS 316 ([IPP# 239309](https://ims.internationalprocessplants.com/inventory/equipment/detail/lab-centrifuge/239309))</w:t>
      </w:r>
    </w:p>
    <w:p>
      <w:r>
        <w:t>Good used Carr Centritech CC 47 single-use flow centrifuge with a 1,200 rpm maximum speed and 320 G maximum G force.</w:t>
      </w:r>
    </w:p>
    <w:p>
      <w:pPr>
        <w:pStyle w:val="ListBullet"/>
      </w:pPr>
      <w:r>
        <w:t>Type: Single-Use Flow Centrifuge</w:t>
      </w:r>
    </w:p>
    <w:p>
      <w:pPr>
        <w:pStyle w:val="ListBullet"/>
      </w:pPr>
      <w:r>
        <w:t>Maximum Speed: 1,200 rpm</w:t>
      </w:r>
    </w:p>
    <w:p>
      <w:pPr>
        <w:pStyle w:val="ListBullet"/>
      </w:pPr>
      <w:r>
        <w:t>Maximum G Force: 320 G</w:t>
      </w:r>
    </w:p>
    <w:p>
      <w:pPr>
        <w:pStyle w:val="ListBullet"/>
      </w:pPr>
      <w:r>
        <w:t>Maximum Capacity: 6 to 120 L/hr</w:t>
      </w:r>
    </w:p>
    <w:p>
      <w:pPr>
        <w:pStyle w:val="ListBullet"/>
      </w:pPr>
      <w:r>
        <w:t>Temperature Control Range: 2 to 150 °C (36 to 302 °F)</w:t>
      </w:r>
    </w:p>
    <w:p>
      <w:pPr>
        <w:pStyle w:val="ListBullet"/>
      </w:pPr>
      <w:r>
        <w:t>Material: Stainless Steel 316</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239309</w:t>
        </w:r>
      </w:hyperlink>
    </w:p>
    <w:p>
      <w:hyperlink r:id="rId16">
        <w:r>
          <w:rPr>
            <w:color w:val="1155CC"/>
            <w:u w:val="single"/>
          </w:rPr>
          <w:t xml:space="preserve">Browse All Carr Centritech Lab Centrifuges on IMS</w:t>
        </w:r>
      </w:hyperlink>
    </w:p>
    <w:p>
      <w:pPr>
        <w:pStyle w:val="Heading3"/>
      </w:pPr>
      <w:r>
        <w:t>Buy Used Sharples Lab Centrifuges for Sale</w:t>
      </w:r>
    </w:p>
    <w:p>
      <w:r>
        <w:t>IPP's Sharples Type 1P is a pressure-tight laboratory super centrifuge with an air or steam turbine drive, rated to 50,000 rpm and 62,000 G with a 350 g (12.3 oz) maximum load, and it comes with spares and tools.</w:t>
      </w:r>
    </w:p>
    <w:p>
      <w:pPr>
        <w:pStyle w:val="Heading4"/>
      </w:pPr>
      <w:r>
        <w:t>Sharples 1P Stainless Steel ([IPP# 702583](https://ims.internationalprocessplants.com/inventory/equipment/detail/lab-centrifuge/702583))</w:t>
      </w:r>
    </w:p>
    <w:p>
      <w:r>
        <w:t>Good used Sharples 1P laboratory super centrifuge with a 50,000 rpm maximum speed and 62,000 G maximum G force.</w:t>
      </w:r>
    </w:p>
    <w:p>
      <w:pPr>
        <w:pStyle w:val="ListBullet"/>
      </w:pPr>
      <w:r>
        <w:t>Type: Laboratory Super Centrifuge</w:t>
      </w:r>
    </w:p>
    <w:p>
      <w:pPr>
        <w:pStyle w:val="ListBullet"/>
      </w:pPr>
      <w:r>
        <w:t>Maximum Speed: 50,000 rpm</w:t>
      </w:r>
    </w:p>
    <w:p>
      <w:pPr>
        <w:pStyle w:val="ListBullet"/>
      </w:pPr>
      <w:r>
        <w:t>Maximum G Force: 62,000 G</w:t>
      </w:r>
    </w:p>
    <w:p>
      <w:pPr>
        <w:pStyle w:val="ListBullet"/>
      </w:pPr>
      <w:r>
        <w:t>Maximum Capacity: 350 g (12.3 oz)</w:t>
      </w:r>
    </w:p>
    <w:p>
      <w:pPr>
        <w:pStyle w:val="ListBullet"/>
      </w:pPr>
      <w:r>
        <w:t>Material: Stainless steel</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702583</w:t>
        </w:r>
      </w:hyperlink>
    </w:p>
    <w:p>
      <w:hyperlink r:id="rId18">
        <w:r>
          <w:rPr>
            <w:color w:val="1155CC"/>
            <w:u w:val="single"/>
          </w:rPr>
          <w:t xml:space="preserve">Browse All Sharples Lab Centrifuges on IMS</w:t>
        </w:r>
      </w:hyperlink>
    </w:p>
    <w:p>
      <w:r>
        <w:rPr>
          <w:color w:val="AAAAAA"/>
        </w:rPr>
        <w:t>────────────────────────────────────────────────────────────</w:t>
      </w:r>
    </w:p>
    <w:p>
      <w:pPr>
        <w:pStyle w:val="Heading2"/>
      </w:pPr>
      <w:r>
        <w:t>Advantages of Buying Used Lab Centrifuges from IPP</w:t>
      </w:r>
    </w:p>
    <w:p>
      <w:r>
        <w:t>International Process Plants combines over 46 years of process equipment expertise, nearly 150 colleagues across 15 countries, and an inventory of 15,000 process systems and major equipment pieces to deliver lab centrifuges ready for your process.</w:t>
      </w:r>
    </w:p>
    <w:p>
      <w:pPr>
        <w:pStyle w:val="Heading3"/>
      </w:pPr>
      <w:r>
        <w:t>Significant Cost Savings</w:t>
      </w:r>
    </w:p>
    <w:p>
      <w:r>
        <w:t>Buying used lab centrifuges from IPP can save up to 50% of capital and 90% of lead time versus buying new. IPP quotes the price of each unit on request and lists units across a wide range of types, speeds and capacities to match your budget and specifications.</w:t>
      </w:r>
    </w:p>
    <w:p>
      <w:pPr>
        <w:pStyle w:val="Heading3"/>
      </w:pPr>
      <w:r>
        <w:t>Immediate Availability</w:t>
      </w:r>
    </w:p>
    <w:p>
      <w:r>
        <w:t>In-stock lab centrifuges from IPP are ready to ship. IPP's GPS subsidiary also provides custom fabricated new stainless steel equipment with 12 to 16 week average delivery.</w:t>
      </w:r>
    </w:p>
    <w:p>
      <w:pPr>
        <w:pStyle w:val="Heading3"/>
      </w:pPr>
      <w:r>
        <w:t>Multiple OEM Manufacturers</w:t>
      </w:r>
    </w:p>
    <w:p>
      <w:r>
        <w:t>IPP stocks lab centrifuges from Carr Centritech and Sharples. Each unit is listed with its manufacturer and model where IMS records them.</w:t>
      </w:r>
    </w:p>
    <w:p>
      <w:pPr>
        <w:pStyle w:val="Heading3"/>
      </w:pPr>
      <w:r>
        <w:t>Full Range of Materials &amp; Specs</w:t>
      </w:r>
    </w:p>
    <w:p>
      <w:r>
        <w:t>Lab centrifuge types include single-use flow centrifuges, a laboratory super centrifuge and a beaker centrifuge, with maximum speeds from 1,200 to 50,000 rpm.</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lab centrifuges in good used condition. Each IMS listing states the condition grade alongside the unit's specifications.</w:t>
      </w:r>
    </w:p>
    <w:p>
      <w:r>
        <w:rPr>
          <w:color w:val="AAAAAA"/>
        </w:rPr>
        <w:t>────────────────────────────────────────────────────────────</w:t>
      </w:r>
    </w:p>
    <w:p>
      <w:pPr>
        <w:pStyle w:val="Heading2"/>
      </w:pPr>
      <w:r>
        <w:t>How Purchasing a Used Lab Centrifuge Works</w:t>
      </w:r>
    </w:p>
    <w:p>
      <w:r>
        <w:t>The process of buying a used lab centrifuge from IPP follows five steps, from specification to delivery.</w:t>
      </w:r>
    </w:p>
    <w:p>
      <w:pPr>
        <w:pStyle w:val="ListNumber"/>
      </w:pPr>
      <w:r>
        <w:rPr>
          <w:b/>
        </w:rPr>
        <w:t>Submit Requirements</w:t>
      </w:r>
      <w:r>
        <w:t xml:space="preserve"> -- Share your lab centrifuge specifications: type, flow rate or batch volume, maximum speed and G force. Or browse IPP's searchable inventory.</w:t>
      </w:r>
    </w:p>
    <w:p>
      <w:pPr>
        <w:pStyle w:val="ListNumber"/>
      </w:pPr>
      <w:r>
        <w:rPr>
          <w:b/>
        </w:rPr>
        <w:t>Receive Data Package</w:t>
      </w:r>
      <w:r>
        <w:t xml:space="preserve"> -- IPP sends a detailed equipment data sheet with type, maximum speed, maximum G force, capacity, temperature control range, dimensions and a condition report with photographs.</w:t>
      </w:r>
    </w:p>
    <w:p>
      <w:pPr>
        <w:pStyle w:val="ListNumber"/>
      </w:pPr>
      <w:r>
        <w:rPr>
          <w:b/>
        </w:rPr>
        <w:t>Inspect the Equipment</w:t>
      </w:r>
      <w:r>
        <w:t xml:space="preserve"> -- Contact IPP to arrange an on-site visit or request a live video walkthrough of the centrifuge with an IPP team member at one of our global locations.</w:t>
      </w:r>
    </w:p>
    <w:p>
      <w:pPr>
        <w:pStyle w:val="ListNumber"/>
      </w:pPr>
      <w:r>
        <w:rPr>
          <w:b/>
        </w:rPr>
        <w:t>Refurbishment Options</w:t>
      </w:r>
      <w:r>
        <w:t xml:space="preserve"> -- Contact IPP for details on refurbishment services for a specific lab centrifuge.</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Lab Centrifuge? Ask an IPP Expert.</w:t>
      </w:r>
    </w:p>
    <w:p>
      <w:r>
        <w:t>Tell us your flow rate, speed and G-force requirements. Our team will match your specifications against lab centrifuges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Lab Centrifuges</w:t>
      </w:r>
    </w:p>
    <w:p>
      <w:r>
        <w:t>IPP supplies used lab centrifuges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Lab Centrifuges vs Buying New</w:t>
      </w:r>
    </w:p>
    <w:p>
      <w:r>
        <w:t>Buying used lab centrifuges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Types</w:t>
            </w:r>
          </w:p>
        </w:tc>
        <w:tc>
          <w:tcPr>
            <w:tcW w:type="dxa" w:w="3216"/>
          </w:tcPr>
          <w:p>
            <w:r/>
            <w:r>
              <w:t>Flow, super and beaker centrifuges in stock</w:t>
            </w:r>
          </w:p>
        </w:tc>
        <w:tc>
          <w:tcPr>
            <w:tcW w:type="dxa" w:w="3216"/>
          </w:tcPr>
          <w:p>
            <w:r/>
            <w:r>
              <w:t>Built to specification</w:t>
            </w:r>
          </w:p>
        </w:tc>
      </w:tr>
      <w:tr>
        <w:tc>
          <w:tcPr>
            <w:tcW w:type="dxa" w:w="3216"/>
          </w:tcPr>
          <w:p>
            <w:r/>
            <w:r>
              <w:t>Speed and G Force</w:t>
            </w:r>
          </w:p>
        </w:tc>
        <w:tc>
          <w:tcPr>
            <w:tcW w:type="dxa" w:w="3216"/>
          </w:tcPr>
          <w:p>
            <w:r/>
            <w:r>
              <w:t>1,200 to 50,000 rpm and 320 to 62,000 G</w:t>
            </w:r>
          </w:p>
        </w:tc>
        <w:tc>
          <w:tcPr>
            <w:tcW w:type="dxa" w:w="3216"/>
          </w:tcPr>
          <w:p>
            <w:r/>
            <w:r>
              <w:t>Built to specification</w:t>
            </w:r>
          </w:p>
        </w:tc>
      </w:tr>
      <w:tr>
        <w:tc>
          <w:tcPr>
            <w:tcW w:type="dxa" w:w="3216"/>
          </w:tcPr>
          <w:p>
            <w:r/>
            <w:r>
              <w:t>Materials</w:t>
            </w:r>
          </w:p>
        </w:tc>
        <w:tc>
          <w:tcPr>
            <w:tcW w:type="dxa" w:w="3216"/>
          </w:tcPr>
          <w:p>
            <w:r/>
            <w:r>
              <w:t>Stainless steel 316L and 316; carbon steel</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Lab Centrifuges</w:t>
      </w:r>
    </w:p>
    <w:p>
      <w:r>
        <w:t>Answers to the most common questions from engineering and procurement teams evaluating used lab centrifuges from IPP.</w:t>
      </w:r>
    </w:p>
    <w:p>
      <w:r>
        <w:rPr>
          <w:b/>
        </w:rPr>
        <w:t>Q: Which lab centrifuges does IPP stock?</w:t>
      </w:r>
      <w:r>
        <w:t xml:space="preserve"> A: IPP's lab centrifuges are process-scale units rather than benchtop tube centrifuges: Carr Centritech Centritec Cell 8 single-use flow centrifuges, a Sharples Type 1P laboratory super centrifuge and a carbon steel beaker centrifuge, all good used. Current availability is live on IMS.</w:t>
      </w:r>
    </w:p>
    <w:p>
      <w:r>
        <w:rPr>
          <w:b/>
        </w:rPr>
        <w:t>Q: How much can I save buying a used lab centrifuge versus new?</w:t>
      </w:r>
      <w:r>
        <w:t xml:space="preserve"> A: Buying a used lab centrifuge from IPP can save up to 50% of capital and 90% of lead time versus buying new. The exact savings and price depend on manufacturer, type, maximum speed and condition, so the cost of a specific unit is quoted on request. Contact IPP for pricing on specific units.</w:t>
      </w:r>
    </w:p>
    <w:p>
      <w:r>
        <w:rPr>
          <w:b/>
        </w:rPr>
        <w:t>Q: What condition are IPP's lab centrifuges in?</w:t>
      </w:r>
      <w:r>
        <w:t xml:space="preserve"> A: IPP's lab centrifuges are good used units with their condition grade on IMS, and the Sharples Type 1P comes with spares and tools. For new equipment, IPP's Gale Process Solutions (GPS) subsidiary provides custom fabricated stainless steel equipment with 12 to 16 week average delivery.</w:t>
      </w:r>
    </w:p>
    <w:p>
      <w:r>
        <w:rPr>
          <w:b/>
        </w:rPr>
        <w:t>Q: How long does it take to receive a lab centrifuge from IPP?</w:t>
      </w:r>
      <w:r>
        <w:t xml:space="preserve"> A: In-stock lab centrifuges are ready to ship. IPP coordinates packaging, crating, freight and delivery to your plant site from offices in 15 countries. Contact IPP for shipping details on a specific unit.</w:t>
      </w:r>
    </w:p>
    <w:p>
      <w:r>
        <w:rPr>
          <w:b/>
        </w:rPr>
        <w:t>Q: How does a continuous flow centrifuge work?</w:t>
      </w:r>
      <w:r>
        <w:t xml:space="preserve"> A: A continuous flow centrifuge pumps the liquid through a sealed inlet into the spinning bowl, where centrifugal force drives the denser solids to the bowl wall while the clarified liquid flows out through a separate outlet. The unit runs until the batch is processed or the solids space is full, then stops for the solids to be harvested, and rotating seals keep the fluid path closed during the run.</w:t>
      </w:r>
    </w:p>
    <w:p>
      <w:r>
        <w:rPr>
          <w:b/>
        </w:rPr>
        <w:t>Q: What is the Sharples Type 1P super centrifuge?</w:t>
      </w:r>
      <w:r>
        <w:t xml:space="preserve"> A: Sharples built the Type 1P as a high-speed tubular bowl laboratory super centrifuge for continuous separation of immiscible liquids and clarification of solids from liquids. Liquid enters at the base of the vertical bowl, the separated liquid phases leave through spouts at the top, and the solids stay in the bowl for cleaning after the run. IPP's unit has a pressure-tight bowl and an air or steam turbine drive rated to 50,000 rpm.</w:t>
      </w:r>
    </w:p>
    <w:p>
      <w:r>
        <w:rPr>
          <w:b/>
        </w:rPr>
        <w:t>Q: What is the Carr Centritech Centritec Cell 8?</w:t>
      </w:r>
      <w:r>
        <w:t xml:space="preserve"> A: IMS lists the Centritec Cell 8 as a single-use insert flow centrifuge from Carr Centritech, with a precise servo drive, heating and refrigeration, a 2 to 150 °C (36 to 302 °F) temperature control range, programmable HMI controls and data export. Its capacity is 6 to 120 L/hr, and IPP stocks CC 46, CC 47 and CC 48 units in stainless steel 316L and 316.</w:t>
      </w:r>
    </w:p>
    <w:p>
      <w:r>
        <w:rPr>
          <w:b/>
        </w:rPr>
        <w:t>Q: What speeds and capacities are available?</w:t>
      </w:r>
      <w:r>
        <w:t xml:space="preserve"> A: The Carr Centritech units run to 1,200 rpm and 320 G with a 6 to 120 L/hr capacity, and the Sharples Type 1P runs to 50,000 rpm and 62,000 G with a 350 g (12.3 oz) maximum load. The beaker centrifuge has a 191 mm (7.5 in) diameter, 76 mm (3 in) deep chamber for two 38 mm (1.5 in) cone-bottom beakers.</w:t>
      </w:r>
    </w:p>
    <w:p>
      <w:r>
        <w:rPr>
          <w:b/>
        </w:rPr>
        <w:t>Q: Which manufacturers' lab centrifuges does IPP carry?</w:t>
      </w:r>
      <w:r>
        <w:t xml:space="preserve"> A: IPP carries lab centrifuges from Carr Centritech and Sharples, plus a beaker centrifuge without a recorded manufacturer. Carr Centritech built the Centritec Cell 8 flow centrifuges, and Sharples the Type 1P laboratory super centrifuge.</w:t>
      </w:r>
    </w:p>
    <w:p>
      <w:r>
        <w:rPr>
          <w:color w:val="AAAAAA"/>
        </w:rPr>
        <w:t>────────────────────────────────────────────────────────────</w:t>
      </w:r>
    </w:p>
    <w:p>
      <w:r>
        <w:t>IPP Group supplies new custom fabricated stainless steel equipment through its Gale Process Solutions (GPS) subsidiary with 12 to 16 week average delivery. If you cannot find the lab centrifuge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Lab Centrifuge?</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Lab Centrifuge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lab-centrifuge" TargetMode="External"/><Relationship Id="rId11" Type="http://schemas.openxmlformats.org/officeDocument/2006/relationships/hyperlink" Target="https://ims.internationalprocessplants.com/search?equipmenttype=lab-centrifuge&amp;attr-lab-centrifuge-type=Micro" TargetMode="External"/><Relationship Id="rId12" Type="http://schemas.openxmlformats.org/officeDocument/2006/relationships/hyperlink" Target="https://ims.internationalprocessplants.com/search?equipmenttype=lab-centrifuge&amp;attr-lab-centrifuge-type=Ultra%20Centrifuge" TargetMode="External"/><Relationship Id="rId13" Type="http://schemas.openxmlformats.org/officeDocument/2006/relationships/hyperlink" Target="https://ims.internationalprocessplants.com/inventory/equipment/detail/lab-centrifuge/239307" TargetMode="External"/><Relationship Id="rId14" Type="http://schemas.openxmlformats.org/officeDocument/2006/relationships/hyperlink" Target="https://ims.internationalprocessplants.com/inventory/equipment/detail/lab-centrifuge/239308" TargetMode="External"/><Relationship Id="rId15" Type="http://schemas.openxmlformats.org/officeDocument/2006/relationships/hyperlink" Target="https://ims.internationalprocessplants.com/inventory/equipment/detail/lab-centrifuge/239309" TargetMode="External"/><Relationship Id="rId16" Type="http://schemas.openxmlformats.org/officeDocument/2006/relationships/hyperlink" Target="https://ims.internationalprocessplants.com/search?equipmenttype=lab-centrifuge&amp;manufacturer=Carr%20Centritech" TargetMode="External"/><Relationship Id="rId17" Type="http://schemas.openxmlformats.org/officeDocument/2006/relationships/hyperlink" Target="https://ims.internationalprocessplants.com/inventory/equipment/detail/lab-centrifuge/702583" TargetMode="External"/><Relationship Id="rId18" Type="http://schemas.openxmlformats.org/officeDocument/2006/relationships/hyperlink" Target="https://ims.internationalprocessplants.com/search?equipmenttype=lab-centrifuge&amp;manufacturer=Shar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