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Pebble Mills Sourced to Specification</w:t>
      </w:r>
    </w:p>
    <w:p>
      <w:r>
        <w:t>Buying good used pebble mills from International Process Plants (IPP) assures ceramic-lined batch grinding, flint-media tumbling, and metal-free size reduction while settling issues like drawn-out mill fabrication and OEM list prices. Chemical, pharmaceutical, food and specialty manufacturers source pebble mills through IPP, whose sourcing team searches the global market to specification. Shell size, lining and media follow the specification you send. Buying used saves up to 50% of capital and 90% of lead time versus buying new, and IPP has supplied process equipment worldwide since 1980.</w:t>
      </w:r>
    </w:p>
    <w:p>
      <w:r>
        <w:t>A pebble mill tumbles the charge in a horizontal shell lined with ceramic or porcelain, where flint pebbles or ceramic balls lift with the rotation, cascade back and grind the product by impact and attrition. IPP's ball mill page lists the steel-ball mills in stock, among them a TEMA vibratory mill whose IMS listing names pebbles as accepted media.</w:t>
      </w:r>
    </w:p>
    <w:p>
      <w:r>
        <w:t>IPP's data sheet for each sourced mill states shell size, lining, media, drive and condition.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15,000 Pieces in Inventory | 160,000+ Customers Served | 1980 Established Since | 15 Countries with Offices</w:t>
      </w:r>
    </w:p>
    <w:p>
      <w:r>
        <w:rPr>
          <w:b/>
        </w:rPr>
        <w:t>Featured Equipment:</w:t>
      </w:r>
    </w:p>
    <w:p>
      <w:pPr>
        <w:pStyle w:val="ListBullet"/>
      </w:pPr>
      <w:hyperlink r:id="rId9">
        <w:r>
          <w:rPr>
            <w:color w:val="1155CC"/>
            <w:u w:val="single"/>
          </w:rPr>
          <w:t xml:space="preserve">Source a Pebble Mill -- Send shell size, lining and media</w:t>
        </w:r>
      </w:hyperlink>
    </w:p>
    <w:p>
      <w:pPr>
        <w:pStyle w:val="ListBullet"/>
      </w:pPr>
      <w:hyperlink r:id="rId11">
        <w:r>
          <w:rPr>
            <w:color w:val="1155CC"/>
            <w:u w:val="single"/>
          </w:rPr>
          <w:t xml:space="preserve">IPP's Ball Mills -- Cylindrical, conical and vibratory mills</w:t>
        </w:r>
      </w:hyperlink>
    </w:p>
    <w:p>
      <w:pPr>
        <w:pStyle w:val="ListBullet"/>
      </w:pPr>
      <w:hyperlink r:id="rId10">
        <w:r>
          <w:rPr>
            <w:color w:val="1155CC"/>
            <w:u w:val="single"/>
          </w:rPr>
          <w:t xml:space="preserve">All Mills on IMS -- IPP's full mill inventory</w:t>
        </w:r>
      </w:hyperlink>
    </w:p>
    <w:p>
      <w:r>
        <w:rPr>
          <w:color w:val="AAAAAA"/>
        </w:rPr>
        <w:t>────────────────────────────────────────────────────────────</w:t>
      </w:r>
    </w:p>
    <w:p>
      <w:pPr>
        <w:pStyle w:val="Heading2"/>
      </w:pPr>
      <w:r>
        <w:t>Pebble Mills Sourced to Specification</w:t>
      </w:r>
    </w:p>
    <w:p>
      <w:r>
        <w:t>IMS lists no pebble mills at present, and IPP's sourcing team searches the global market for units that match your specification; IMS shows any unit that enters the category. Request a sourcing search, or compare the ball mills IPP holds in stock.</w:t>
      </w:r>
    </w:p>
    <w:p>
      <w:r>
        <w:rPr>
          <w:color w:val="AAAAAA"/>
        </w:rPr>
        <w:t>────────────────────────────────────────────────────────────</w:t>
      </w:r>
    </w:p>
    <w:p>
      <w:pPr>
        <w:pStyle w:val="Heading2"/>
      </w:pPr>
      <w:r>
        <w:t>Pebble Mills vs Ball Mills</w:t>
      </w:r>
    </w:p>
    <w:p>
      <w:r>
        <w:t>Both mill types share the tumbling principle, while media, lining and charge weight separate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Pebble Mill</w:t>
            </w:r>
          </w:p>
        </w:tc>
        <w:tc>
          <w:tcPr>
            <w:tcW w:type="dxa" w:w="3216"/>
          </w:tcPr>
          <w:p>
            <w:r/>
            <w:r>
              <w:rPr>
                <w:b/>
              </w:rPr>
              <w:t>Ball Mill</w:t>
            </w:r>
          </w:p>
        </w:tc>
      </w:tr>
      <w:tr>
        <w:tc>
          <w:tcPr>
            <w:tcW w:type="dxa" w:w="3216"/>
          </w:tcPr>
          <w:p>
            <w:r/>
            <w:r>
              <w:t>Grinding Media</w:t>
            </w:r>
          </w:p>
        </w:tc>
        <w:tc>
          <w:tcPr>
            <w:tcW w:type="dxa" w:w="3216"/>
          </w:tcPr>
          <w:p>
            <w:r/>
            <w:r>
              <w:t>Flint pebbles, porcelain or high-alumina ceramic</w:t>
            </w:r>
          </w:p>
        </w:tc>
        <w:tc>
          <w:tcPr>
            <w:tcW w:type="dxa" w:w="3216"/>
          </w:tcPr>
          <w:p>
            <w:r/>
            <w:r>
              <w:t>Forged steel, iron or stainless steel balls</w:t>
            </w:r>
          </w:p>
        </w:tc>
      </w:tr>
      <w:tr>
        <w:tc>
          <w:tcPr>
            <w:tcW w:type="dxa" w:w="3216"/>
          </w:tcPr>
          <w:p>
            <w:r/>
            <w:r>
              <w:t>Lining</w:t>
            </w:r>
          </w:p>
        </w:tc>
        <w:tc>
          <w:tcPr>
            <w:tcW w:type="dxa" w:w="3216"/>
          </w:tcPr>
          <w:p>
            <w:r/>
            <w:r>
              <w:t>Ceramic brick, porcelain or rubber</w:t>
            </w:r>
          </w:p>
        </w:tc>
        <w:tc>
          <w:tcPr>
            <w:tcW w:type="dxa" w:w="3216"/>
          </w:tcPr>
          <w:p>
            <w:r/>
            <w:r>
              <w:t>Alloy steel or metal liners</w:t>
            </w:r>
          </w:p>
        </w:tc>
      </w:tr>
      <w:tr>
        <w:tc>
          <w:tcPr>
            <w:tcW w:type="dxa" w:w="3216"/>
          </w:tcPr>
          <w:p>
            <w:r/>
            <w:r>
              <w:t>Charge Weight</w:t>
            </w:r>
          </w:p>
        </w:tc>
        <w:tc>
          <w:tcPr>
            <w:tcW w:type="dxa" w:w="3216"/>
          </w:tcPr>
          <w:p>
            <w:r/>
            <w:r>
              <w:t>Lighter media, so the mill draws less power and needs a larger shell for the same output</w:t>
            </w:r>
          </w:p>
        </w:tc>
        <w:tc>
          <w:tcPr>
            <w:tcW w:type="dxa" w:w="3216"/>
          </w:tcPr>
          <w:p>
            <w:r/>
            <w:r>
              <w:t>Media over three times heavier for the same volume, for faster grinding</w:t>
            </w:r>
          </w:p>
        </w:tc>
      </w:tr>
      <w:tr>
        <w:tc>
          <w:tcPr>
            <w:tcW w:type="dxa" w:w="3216"/>
          </w:tcPr>
          <w:p>
            <w:r/>
            <w:r>
              <w:t>Metal Contact</w:t>
            </w:r>
          </w:p>
        </w:tc>
        <w:tc>
          <w:tcPr>
            <w:tcW w:type="dxa" w:w="3216"/>
          </w:tcPr>
          <w:p>
            <w:r/>
            <w:r>
              <w:t>No metal media or lining touches the product</w:t>
            </w:r>
          </w:p>
        </w:tc>
        <w:tc>
          <w:tcPr>
            <w:tcW w:type="dxa" w:w="3216"/>
          </w:tcPr>
          <w:p>
            <w:r/>
            <w:r>
              <w:t>Steel media and shell touch the product</w:t>
            </w:r>
          </w:p>
        </w:tc>
      </w:tr>
      <w:tr>
        <w:tc>
          <w:tcPr>
            <w:tcW w:type="dxa" w:w="3216"/>
          </w:tcPr>
          <w:p>
            <w:r/>
            <w:r>
              <w:t>In IPP's Inventory</w:t>
            </w:r>
          </w:p>
        </w:tc>
        <w:tc>
          <w:tcPr>
            <w:tcW w:type="dxa" w:w="3216"/>
          </w:tcPr>
          <w:p>
            <w:r/>
            <w:r>
              <w:t>Sourced to specification on request</w:t>
            </w:r>
          </w:p>
        </w:tc>
        <w:tc>
          <w:tcPr>
            <w:tcW w:type="dxa" w:w="3216"/>
          </w:tcPr>
          <w:p>
            <w:r/>
            <w:hyperlink r:id="rId12">
              <w:r>
                <w:rPr>
                  <w:color w:val="1155CC"/>
                  <w:u w:val="single"/>
                </w:rPr>
                <w:t xml:space="preserve">Listed on IPP's ball mill page</w:t>
              </w:r>
            </w:hyperlink>
          </w:p>
        </w:tc>
      </w:tr>
    </w:tbl>
    <w:p>
      <w:r>
        <w:rPr>
          <w:color w:val="AAAAAA"/>
        </w:rPr>
        <w:t>────────────────────────────────────────────────────────────</w:t>
      </w:r>
    </w:p>
    <w:p>
      <w:pPr>
        <w:pStyle w:val="Heading2"/>
      </w:pPr>
      <w:r>
        <w:t>Advantages of Buying Used Pebble Mills from IPP</w:t>
      </w:r>
    </w:p>
    <w:p>
      <w:r>
        <w:t>International Process Plants combines over 46 years of process equipment expertise, nearly 150 colleagues across 15 countries, and an inventory of 15,000 process systems and major equipment pieces to deliver used mills ready for your process.</w:t>
      </w:r>
    </w:p>
    <w:p>
      <w:pPr>
        <w:pStyle w:val="Heading3"/>
      </w:pPr>
      <w:r>
        <w:t>Significant Cost Savings</w:t>
      </w:r>
    </w:p>
    <w:p>
      <w:r>
        <w:t>Buying used pebble mills from IPP can save up to 50% of capital and 90% of lead time versus buying new. IPP prices each sourced mill on request against your budget and specifications.</w:t>
      </w:r>
    </w:p>
    <w:p>
      <w:pPr>
        <w:pStyle w:val="Heading3"/>
      </w:pPr>
      <w:r>
        <w:t>Global Sourcing to Specification</w:t>
      </w:r>
    </w:p>
    <w:p>
      <w:r>
        <w:t>IPP's sourcing team covers the global used-equipment market from offices in 15 countries. IPP's GPS subsidiary also provides custom fabricated new stainless steel equipment with 12 to 16 week average delivery.</w:t>
      </w:r>
    </w:p>
    <w:p>
      <w:pPr>
        <w:pStyle w:val="Heading3"/>
      </w:pPr>
      <w:r>
        <w:t>Named OEM Equipment</w:t>
      </w:r>
    </w:p>
    <w:p>
      <w:r>
        <w:t>Sourced pebble mills arrive with the maker and model named on IPP's data sheet. IPP considers mills from any OEM that meets your specification.</w:t>
      </w:r>
    </w:p>
    <w:p>
      <w:pPr>
        <w:pStyle w:val="Heading3"/>
      </w:pPr>
      <w:r>
        <w:t>Specified Shell, Lining and Media</w:t>
      </w:r>
    </w:p>
    <w:p>
      <w:r>
        <w:t>IPP sources pebble mills by shell size, lining and media to the specification you send. Each candidate unit arrives with a data sheet naming its dimensions, lining, drive and condition.</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Sourced to Specification</w:t>
      </w:r>
    </w:p>
    <w:p>
      <w:r>
        <w:t>Each sourced pebble mill arrives with a condition report and photographs before you commit.</w:t>
      </w:r>
    </w:p>
    <w:p>
      <w:r>
        <w:rPr>
          <w:color w:val="AAAAAA"/>
        </w:rPr>
        <w:t>────────────────────────────────────────────────────────────</w:t>
      </w:r>
    </w:p>
    <w:p>
      <w:pPr>
        <w:pStyle w:val="Heading2"/>
      </w:pPr>
      <w:r>
        <w:t>How Purchasing a Used Pebble Mill Works</w:t>
      </w:r>
    </w:p>
    <w:p>
      <w:r>
        <w:t>The process of buying a used pebble mill from IPP follows five steps, from specification to delivery.</w:t>
      </w:r>
    </w:p>
    <w:p>
      <w:pPr>
        <w:pStyle w:val="ListNumber"/>
      </w:pPr>
      <w:r>
        <w:rPr>
          <w:b/>
        </w:rPr>
        <w:t>Submit Requirements</w:t>
      </w:r>
      <w:r>
        <w:t xml:space="preserve"> -- Share your pebble mill specifications: shell diameter and length, lining, media type, batch volume and drive. Or browse IPP's searchable inventory.</w:t>
      </w:r>
    </w:p>
    <w:p>
      <w:pPr>
        <w:pStyle w:val="ListNumber"/>
      </w:pPr>
      <w:r>
        <w:rPr>
          <w:b/>
        </w:rPr>
        <w:t>Receive Data Package</w:t>
      </w:r>
      <w:r>
        <w:t xml:space="preserve"> -- IPP sends a detailed equipment data sheet with shell size, lining, media, drive, dimensions and a condition report with photographs.</w:t>
      </w:r>
    </w:p>
    <w:p>
      <w:pPr>
        <w:pStyle w:val="ListNumber"/>
      </w:pPr>
      <w:r>
        <w:rPr>
          <w:b/>
        </w:rPr>
        <w:t>Inspect the Equipment</w:t>
      </w:r>
      <w:r>
        <w:t xml:space="preserve"> -- Contact IPP to arrange an on-site visit or request a live video walkthrough of the mill with an IPP team member at one of our global locations.</w:t>
      </w:r>
    </w:p>
    <w:p>
      <w:pPr>
        <w:pStyle w:val="ListNumber"/>
      </w:pPr>
      <w:r>
        <w:rPr>
          <w:b/>
        </w:rPr>
        <w:t>Refurbishment Options</w:t>
      </w:r>
      <w:r>
        <w:t xml:space="preserve"> -- Contact IPP for details on refurbishment services for a specific pebble mill.</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Pebble Mill? Ask an IPP Expert.</w:t>
      </w:r>
    </w:p>
    <w:p>
      <w:r>
        <w:t>Tell us your shell size, lining and media requirements. Our sourcing team will search the global market for matching pebble mills and provide a detailed quote.</w:t>
      </w:r>
    </w:p>
    <w:p>
      <w:hyperlink r:id="rId9">
        <w:r>
          <w:rPr>
            <w:color w:val="1155CC"/>
            <w:u w:val="single"/>
          </w:rPr>
          <w:t xml:space="preserve">Request a Quote</w:t>
        </w:r>
      </w:hyperlink>
    </w:p>
    <w:p>
      <w:r>
        <w:rPr>
          <w:color w:val="AAAAAA"/>
        </w:rPr>
        <w:t>────────────────────────────────────────────────────────────</w:t>
      </w:r>
    </w:p>
    <w:p>
      <w:pPr>
        <w:pStyle w:val="Heading2"/>
      </w:pPr>
      <w:r>
        <w:t>Industries That Buy Used Pebble Mills</w:t>
      </w:r>
    </w:p>
    <w:p>
      <w:r>
        <w:t>IPP supplies used mills and process equipment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Pebble Mills vs Buying New</w:t>
      </w:r>
    </w:p>
    <w:p>
      <w:r>
        <w:t>Buying used pebble mills from IPP can save up to 50% of capital and 90% of lead time versus buying new. A sourced used mill and a new OEM build compare across the factors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Sourced 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Set by where the sourcing team locates the unit</w:t>
            </w:r>
          </w:p>
        </w:tc>
        <w:tc>
          <w:tcPr>
            <w:tcW w:type="dxa" w:w="3216"/>
          </w:tcPr>
          <w:p>
            <w:r/>
            <w:r>
              <w:t>Extended lead times (new fabrication)</w:t>
            </w:r>
          </w:p>
        </w:tc>
      </w:tr>
      <w:tr>
        <w:tc>
          <w:tcPr>
            <w:tcW w:type="dxa" w:w="3216"/>
          </w:tcPr>
          <w:p>
            <w:r/>
            <w:r>
              <w:t>Specification</w:t>
            </w:r>
          </w:p>
        </w:tc>
        <w:tc>
          <w:tcPr>
            <w:tcW w:type="dxa" w:w="3216"/>
          </w:tcPr>
          <w:p>
            <w:r/>
            <w:r>
              <w:t>Shell size, lining and media matched to your request</w:t>
            </w:r>
          </w:p>
        </w:tc>
        <w:tc>
          <w:tcPr>
            <w:tcW w:type="dxa" w:w="3216"/>
          </w:tcPr>
          <w:p>
            <w:r/>
            <w:r>
              <w:t>Built to specification</w:t>
            </w:r>
          </w:p>
        </w:tc>
      </w:tr>
      <w:tr>
        <w:tc>
          <w:tcPr>
            <w:tcW w:type="dxa" w:w="3216"/>
          </w:tcPr>
          <w:p>
            <w:r/>
            <w:r>
              <w:t>Sourcing</w:t>
            </w:r>
          </w:p>
        </w:tc>
        <w:tc>
          <w:tcPr>
            <w:tcW w:type="dxa" w:w="3216"/>
          </w:tcPr>
          <w:p>
            <w:r/>
            <w:r>
              <w:t>IPP searches the global market through offices in 15 countries</w:t>
            </w:r>
          </w:p>
        </w:tc>
        <w:tc>
          <w:tcPr>
            <w:tcW w:type="dxa" w:w="3216"/>
          </w:tcPr>
          <w:p>
            <w:r/>
            <w:r>
              <w:t>OEM catalog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Pebble Mills</w:t>
      </w:r>
    </w:p>
    <w:p>
      <w:r>
        <w:t>Answers to the most common questions from engineering and procurement teams evaluating used pebble mills from IPP.</w:t>
      </w:r>
    </w:p>
    <w:p>
      <w:r>
        <w:rPr>
          <w:b/>
        </w:rPr>
        <w:t>Q: Does IPP have pebble mills in stock?</w:t>
      </w:r>
      <w:r>
        <w:t xml:space="preserve"> A: No. IMS lists no units in its pebble mill category at present, so IPP sources each one to order.</w:t>
      </w:r>
    </w:p>
    <w:p>
      <w:r>
        <w:rPr>
          <w:b/>
        </w:rPr>
        <w:t>Q: How much can I save buying a used pebble mill versus new?</w:t>
      </w:r>
      <w:r>
        <w:t xml:space="preserve"> A: Buying a used pebble mill from IPP can save up to 50% of capital and 90% of lead time versus buying new. The exact savings and price depend on manufacturer, shell size, lining and condition, so the cost of a specific unit is quoted on request. Contact IPP for pricing on specific units.</w:t>
      </w:r>
    </w:p>
    <w:p>
      <w:r>
        <w:rPr>
          <w:b/>
        </w:rPr>
        <w:t>Q: Does IPP offer new pebble mills?</w:t>
      </w:r>
      <w:r>
        <w:t xml:space="preserve"> A: No new units appear in IPP's pebble mill category. IPP's Gale Process Solutions (GPS) subsidiary provides custom fabricated stainless steel equipment with 12 to 16 week average delivery, so contact IPP to discuss a new-build requirement.</w:t>
      </w:r>
    </w:p>
    <w:p>
      <w:r>
        <w:rPr>
          <w:b/>
        </w:rPr>
        <w:t>Q: How does a pebble mill work?</w:t>
      </w:r>
      <w:r>
        <w:t xml:space="preserve"> A: A pebble mill turns a horizontal shell filled halfway with flint pebbles or ceramic balls and the product, wet or dry. The rotation lifts the charge until it cascades back, impact and attrition between the tumbling pebbles grind the product, and the design keeps metal out of the grinding zone with a ceramic, porcelain or rubber lining.</w:t>
      </w:r>
    </w:p>
    <w:p>
      <w:r>
        <w:rPr>
          <w:b/>
        </w:rPr>
        <w:t>Q: Is a ceramic ball mill the same as a pebble mill?</w:t>
      </w:r>
      <w:r>
        <w:t xml:space="preserve"> A: Yes. Ceramic ball mills and ceramic-lined ball mills are pebble mills under other names: ball mills whose shells are lined with ceramic, porcelain or rubber and whose media are ceramic balls or flint pebbles instead of steel.</w:t>
      </w:r>
    </w:p>
    <w:p>
      <w:r>
        <w:rPr>
          <w:b/>
        </w:rPr>
        <w:t>Q: What is a jar mill?</w:t>
      </w:r>
      <w:r>
        <w:t xml:space="preserve"> A: A jar mill rolls sealed cylindrical jars of grinding media on powered rollers, so the tumbling media wet- or dry-grind, blend or mix small batches. Bench and floor models hold one jar or tiers of jars, and with porcelain jars and ceramic media a jar mill works as a small pebble mill.</w:t>
      </w:r>
    </w:p>
    <w:p>
      <w:r>
        <w:rPr>
          <w:b/>
        </w:rPr>
        <w:t>Q: What should I send IPP to source a pebble mill?</w:t>
      </w:r>
      <w:r>
        <w:t xml:space="preserve"> A: Send the shell diameter and length, the lining and media you need, the batch volume, wet or dry duty, and the drive and power supply at your site. Candidate units come back with data sheets, photographs and pricing.</w:t>
      </w:r>
    </w:p>
    <w:p>
      <w:r>
        <w:rPr>
          <w:b/>
        </w:rPr>
        <w:t>Q: How long does a sourced pebble mill take to arrive?</w:t>
      </w:r>
      <w:r>
        <w:t xml:space="preserve"> A: Lead time depends on where the sourcing team locates a unit, and IPP states it with each candidate mill. IPP coordinates packaging, crating, freight and delivery to your plant site from offices in 15 countries.</w:t>
      </w:r>
    </w:p>
    <w:p>
      <w:r>
        <w:rPr>
          <w:b/>
        </w:rPr>
        <w:t>Q: Which mills in IPP's inventory take pebble media?</w:t>
      </w:r>
      <w:r>
        <w:t xml:space="preserve"> A: IPP's ball mill category lists a TEMA Siebtechnik ESM 234-1 BS eccentric vibrating mill whose IMS listing names rods, balls or pebbles as accepted grinding media, with carbon steel rods supplied. The batch mill grinds wet or dry in a 19 L (5 gal) grinding tube.</w:t>
      </w:r>
    </w:p>
    <w:p>
      <w:r>
        <w:rPr>
          <w:color w:val="AAAAAA"/>
        </w:rPr>
        <w:t>────────────────────────────────────────────────────────────</w:t>
      </w:r>
    </w:p>
    <w:p>
      <w:r>
        <w:t>IPP Group supplies new custom fabricated stainless steel equipment through its Gale Process Solutions (GPS) subsidiary with 12 to 16 week average delivery. If a sourced used pebble mill does not fit your schedule,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Pebble Mill?</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ll" TargetMode="External"/><Relationship Id="rId11" Type="http://schemas.openxmlformats.org/officeDocument/2006/relationships/hyperlink" Target="https://internationalprocessplants.com/process-equipment/mill/ball/" TargetMode="External"/><Relationship Id="rId12" Type="http://schemas.openxmlformats.org/officeDocument/2006/relationships/hyperlink" Target="/process-equipment/mill/b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