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Kady Mills &amp; Rotor Sieve Mills</w:t>
      </w:r>
    </w:p>
    <w:p>
      <w:r>
        <w:t>Buying good used Kady and rotor sieve mills from International Process Plants (IPP) pairs high-shear liquid dispersion, screen-controlled powder sizing, and dry de-agglomeration while sparing issues like long rotor-stator build queues and full new-mill quotes. Chemical, pharmaceutical, food and specialty manufacturers buy a Powtec RTS 350 x 300 rotor sieving mill here, and IPP sources any Kady mill to specification. The Powtec turns an 8-blade rotor through a reduction gearbox over a stainless steel 304 sieve of 0.16 m² (1.72 ft²), driven by a 3 kW (4 HP) motor. Buying used saves up to 50% of capital and 90% of lead time versus buying new, and IPP has supplied process equipment worldwide since 1980.</w:t>
      </w:r>
    </w:p>
    <w:p>
      <w:r>
        <w:t>Kady's rotor-stator design pulls the batch through radial slots in a high-speed rotor and throws it into the slots of a stationary stator at tip speeds up to 45.7 m/s (9,000 ft/min), whereas a rotor sieve mill sweeps powder across a perforated screen until it passes the openings. The Powtec unit in stock belongs to the second family and ships with a Waeschle rotary lock valve and a hinged front door.</w:t>
      </w:r>
    </w:p>
    <w:p>
      <w:r>
        <w:t>IPP's IMS inventory system profiles each mill's rotor and sieve design, motor, materials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0.16 m² Sieve Surface | 3 kW Rotor Drive | 1980 Established Since | 15 Countries with Offices</w:t>
      </w:r>
    </w:p>
    <w:p>
      <w:r>
        <w:rPr>
          <w:b/>
        </w:rPr>
        <w:t>Featured Equipment:</w:t>
      </w:r>
    </w:p>
    <w:p>
      <w:pPr>
        <w:pStyle w:val="ListBullet"/>
      </w:pPr>
      <w:hyperlink r:id="rId11">
        <w:r>
          <w:rPr>
            <w:color w:val="1155CC"/>
            <w:u w:val="single"/>
          </w:rPr>
          <w:t xml:space="preserve">Powtec RTS 350 x 300 -- Rotor sieving mill, stainless steel 304</w:t>
        </w:r>
      </w:hyperlink>
    </w:p>
    <w:p>
      <w:pPr>
        <w:pStyle w:val="ListBullet"/>
      </w:pPr>
      <w:hyperlink r:id="rId9">
        <w:r>
          <w:rPr>
            <w:color w:val="1155CC"/>
            <w:u w:val="single"/>
          </w:rPr>
          <w:t xml:space="preserve">Source a Kady Mill -- Tell IPP your product and batch size</w:t>
        </w:r>
      </w:hyperlink>
    </w:p>
    <w:p>
      <w:pPr>
        <w:pStyle w:val="ListBullet"/>
      </w:pPr>
      <w:hyperlink r:id="rId10">
        <w:r>
          <w:rPr>
            <w:color w:val="1155CC"/>
            <w:u w:val="single"/>
          </w:rPr>
          <w:t xml:space="preserve">All Kady Mills -- The full IMS Kady category</w:t>
        </w:r>
      </w:hyperlink>
    </w:p>
    <w:p>
      <w:r>
        <w:rPr>
          <w:color w:val="AAAAAA"/>
        </w:rPr>
        <w:t>────────────────────────────────────────────────────────────</w:t>
      </w:r>
    </w:p>
    <w:p>
      <w:r>
        <w:t>[Product listing] Live IMS inventory of Kady and rotor sieve mills with filters (material, condition), sorting and See More, as on the live reactor page. Cards are generated from IMS data, so they are not part of this content review.</w:t>
      </w:r>
    </w:p>
    <w:p>
      <w:r>
        <w:rPr>
          <w:color w:val="AAAAAA"/>
        </w:rPr>
        <w:t>────────────────────────────────────────────────────────────</w:t>
      </w:r>
    </w:p>
    <w:p>
      <w:pPr>
        <w:pStyle w:val="Heading2"/>
      </w:pPr>
      <w:r>
        <w:t>Kady Mills vs Rotor Sieve Mills</w:t>
      </w:r>
    </w:p>
    <w:p>
      <w:r>
        <w:t>Rotor-stator dispersion works on solids in a liquid, and screen sieving works on dry powder. Feed, mechanism, energy and stock line the two machines up in the table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Kady Mill</w:t>
            </w:r>
          </w:p>
        </w:tc>
        <w:tc>
          <w:tcPr>
            <w:tcW w:type="dxa" w:w="3216"/>
          </w:tcPr>
          <w:p>
            <w:r/>
            <w:r>
              <w:rPr>
                <w:b/>
              </w:rPr>
              <w:t>Rotor Sieve Mill</w:t>
            </w:r>
          </w:p>
        </w:tc>
      </w:tr>
      <w:tr>
        <w:tc>
          <w:tcPr>
            <w:tcW w:type="dxa" w:w="3216"/>
          </w:tcPr>
          <w:p>
            <w:r/>
            <w:r>
              <w:t>Feed</w:t>
            </w:r>
          </w:p>
        </w:tc>
        <w:tc>
          <w:tcPr>
            <w:tcW w:type="dxa" w:w="3216"/>
          </w:tcPr>
          <w:p>
            <w:r/>
            <w:r>
              <w:t>Solids in a liquid: slurries, fluids and high-viscosity mixes</w:t>
            </w:r>
          </w:p>
        </w:tc>
        <w:tc>
          <w:tcPr>
            <w:tcW w:type="dxa" w:w="3216"/>
          </w:tcPr>
          <w:p>
            <w:r/>
            <w:r>
              <w:t>Dry or semi-dry powders and granules</w:t>
            </w:r>
          </w:p>
        </w:tc>
      </w:tr>
      <w:tr>
        <w:tc>
          <w:tcPr>
            <w:tcW w:type="dxa" w:w="3216"/>
          </w:tcPr>
          <w:p>
            <w:r/>
            <w:r>
              <w:t>Mechanism</w:t>
            </w:r>
          </w:p>
        </w:tc>
        <w:tc>
          <w:tcPr>
            <w:tcW w:type="dxa" w:w="3216"/>
          </w:tcPr>
          <w:p>
            <w:r/>
            <w:r>
              <w:t>A slotted rotor throws the batch into a slotted stator at tip speeds up to 45.7 m/s (9,000 ft/min)</w:t>
            </w:r>
          </w:p>
        </w:tc>
        <w:tc>
          <w:tcPr>
            <w:tcW w:type="dxa" w:w="3216"/>
          </w:tcPr>
          <w:p>
            <w:r/>
            <w:r>
              <w:t>A rotor or blades sweep the product across a stationary perforated screen</w:t>
            </w:r>
          </w:p>
        </w:tc>
      </w:tr>
      <w:tr>
        <w:tc>
          <w:tcPr>
            <w:tcW w:type="dxa" w:w="3216"/>
          </w:tcPr>
          <w:p>
            <w:r/>
            <w:r>
              <w:t>Energy Input</w:t>
            </w:r>
          </w:p>
        </w:tc>
        <w:tc>
          <w:tcPr>
            <w:tcW w:type="dxa" w:w="3216"/>
          </w:tcPr>
          <w:p>
            <w:r/>
            <w:r>
              <w:t>High energy density in the close rotor-stator gap</w:t>
            </w:r>
          </w:p>
        </w:tc>
        <w:tc>
          <w:tcPr>
            <w:tcW w:type="dxa" w:w="3216"/>
          </w:tcPr>
          <w:p>
            <w:r/>
            <w:r>
              <w:t>Low to moderate, with the screen opening setting the particle size</w:t>
            </w:r>
          </w:p>
        </w:tc>
      </w:tr>
      <w:tr>
        <w:tc>
          <w:tcPr>
            <w:tcW w:type="dxa" w:w="3216"/>
          </w:tcPr>
          <w:p>
            <w:r/>
            <w:r>
              <w:t>Result</w:t>
            </w:r>
          </w:p>
        </w:tc>
        <w:tc>
          <w:tcPr>
            <w:tcW w:type="dxa" w:w="3216"/>
          </w:tcPr>
          <w:p>
            <w:r/>
            <w:r>
              <w:t>Wetted solids dispersed through the liquid</w:t>
            </w:r>
          </w:p>
        </w:tc>
        <w:tc>
          <w:tcPr>
            <w:tcW w:type="dxa" w:w="3216"/>
          </w:tcPr>
          <w:p>
            <w:r/>
            <w:r>
              <w:t>De-lumped, sized powder</w:t>
            </w:r>
          </w:p>
        </w:tc>
      </w:tr>
      <w:tr>
        <w:tc>
          <w:tcPr>
            <w:tcW w:type="dxa" w:w="3216"/>
          </w:tcPr>
          <w:p>
            <w:r/>
            <w:r>
              <w:t>In IPP's Inventory</w:t>
            </w:r>
          </w:p>
        </w:tc>
        <w:tc>
          <w:tcPr>
            <w:tcW w:type="dxa" w:w="3216"/>
          </w:tcPr>
          <w:p>
            <w:r/>
            <w:r>
              <w:t>Sourced to specification on request</w:t>
            </w:r>
          </w:p>
        </w:tc>
        <w:tc>
          <w:tcPr>
            <w:tcW w:type="dxa" w:w="3216"/>
          </w:tcPr>
          <w:p>
            <w:r/>
            <w:r>
              <w:t>Powtec RTS 350 x 300 in stainless steel 304</w:t>
            </w:r>
          </w:p>
        </w:tc>
      </w:tr>
    </w:tbl>
    <w:p>
      <w:r>
        <w:rPr>
          <w:color w:val="AAAAAA"/>
        </w:rPr>
        <w:t>────────────────────────────────────────────────────────────</w:t>
      </w:r>
    </w:p>
    <w:p>
      <w:pPr>
        <w:pStyle w:val="Heading2"/>
      </w:pPr>
      <w:r>
        <w:t>Advantages of Buying Used Kady &amp; Rotor Sieve Mills from IPP</w:t>
      </w:r>
    </w:p>
    <w:p>
      <w:r>
        <w:t>International Process Plants combines over 46 years of process equipment expertise, nearly 150 colleagues across 15 countries, and an inventory of 15,000 process systems and major equipment pieces to deliver size-reduction equipment ready for your process.</w:t>
      </w:r>
    </w:p>
    <w:p>
      <w:pPr>
        <w:pStyle w:val="Heading3"/>
      </w:pPr>
      <w:r>
        <w:t>Significant Cost Savings</w:t>
      </w:r>
    </w:p>
    <w:p>
      <w:r>
        <w:t>Buying used Kady and rotor sieve mills from IPP can save up to 50% of capital and 90% of lead time versus buying new. IPP quotes the Powtec mill on request and prices sourced Kady mills to your budget and specifications.</w:t>
      </w:r>
    </w:p>
    <w:p>
      <w:pPr>
        <w:pStyle w:val="Heading3"/>
      </w:pPr>
      <w:r>
        <w:t>Immediate Availability</w:t>
      </w:r>
    </w:p>
    <w:p>
      <w:r>
        <w:t>The Powtec rotor sieving mill ships from IPP's stock, and the sourcing team locates Kady mills to order. IPP's GPS subsidiary also provides custom fabricated new stainless steel equipment with 12 to 16 week average delivery.</w:t>
      </w:r>
    </w:p>
    <w:p>
      <w:pPr>
        <w:pStyle w:val="Heading3"/>
      </w:pPr>
      <w:r>
        <w:t>Named OEM Equipment</w:t>
      </w:r>
    </w:p>
    <w:p>
      <w:r>
        <w:t>The Powtec RTS 350 x 300 in stock carries its manufacturer and model on IMS. Sourced Kady mills arrive with the maker and model named on IPP's data sheet.</w:t>
      </w:r>
    </w:p>
    <w:p>
      <w:pPr>
        <w:pStyle w:val="Heading3"/>
      </w:pPr>
      <w:r>
        <w:t>Full Specifications on Every Listing</w:t>
      </w:r>
    </w:p>
    <w:p>
      <w:r>
        <w:t>The IMS listing carries the mill's dimensions, sieve area, motor, materials and photographs. The Powtec RTS 350 x 300 in stock is built in stainless steel 304, sieve screen included.</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IMS grades the units in its Kady category as good used and shows them with photographs. Each sourced Kady mill arrives with a condition report on IPP's data sheet.</w:t>
      </w:r>
    </w:p>
    <w:p>
      <w:r>
        <w:rPr>
          <w:color w:val="AAAAAA"/>
        </w:rPr>
        <w:t>────────────────────────────────────────────────────────────</w:t>
      </w:r>
    </w:p>
    <w:p>
      <w:pPr>
        <w:pStyle w:val="Heading2"/>
      </w:pPr>
      <w:r>
        <w:t>How Purchasing a Used Kady or Rotor Sieve Mill Works</w:t>
      </w:r>
    </w:p>
    <w:p>
      <w:r>
        <w:t>The process of buying a used Kady or rotor sieve mill from IPP follows five steps, from specification to delivery.</w:t>
      </w:r>
    </w:p>
    <w:p>
      <w:pPr>
        <w:pStyle w:val="ListNumber"/>
      </w:pPr>
      <w:r>
        <w:rPr>
          <w:b/>
        </w:rPr>
        <w:t>Submit Requirements</w:t>
      </w:r>
      <w:r>
        <w:t xml:space="preserve"> -- Share your mill specifications: product, batch size, viscosity or bulk density, and target dispersion or particle size. Or browse IPP's searchable inventory.</w:t>
      </w:r>
    </w:p>
    <w:p>
      <w:pPr>
        <w:pStyle w:val="ListNumber"/>
      </w:pPr>
      <w:r>
        <w:rPr>
          <w:b/>
        </w:rPr>
        <w:t>Receive Data Package</w:t>
      </w:r>
      <w:r>
        <w:t xml:space="preserve"> -- IPP sends a detailed equipment data sheet with rotor and sieve design, motor, materials, dimensions and a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for details on refurbishment services for a specific Kady or rotor sieve mill.</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Kady or Rotor Sieve Mill? Ask an IPP Expert.</w:t>
      </w:r>
    </w:p>
    <w:p>
      <w:r>
        <w:t>Tell us your product, batch size and target particle size. Our team will compare your specifications with the Powtec mill in stock and the global market, then provide a detailed quote.</w:t>
      </w:r>
    </w:p>
    <w:p>
      <w:hyperlink r:id="rId9">
        <w:r>
          <w:rPr>
            <w:color w:val="1155CC"/>
            <w:u w:val="single"/>
          </w:rPr>
          <w:t xml:space="preserve">Request a Quote</w:t>
        </w:r>
      </w:hyperlink>
    </w:p>
    <w:p>
      <w:r>
        <w:rPr>
          <w:color w:val="AAAAAA"/>
        </w:rPr>
        <w:t>────────────────────────────────────────────────────────────</w:t>
      </w:r>
    </w:p>
    <w:p>
      <w:pPr>
        <w:pStyle w:val="Heading2"/>
      </w:pPr>
      <w:r>
        <w:t>Industries That Buy Used Kady &amp; Rotor Sieve Mills</w:t>
      </w:r>
    </w:p>
    <w:p>
      <w:r>
        <w:t>IPP supplies used Kady and rotor sieve mills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Kady &amp; Rotor Sieve Mills vs Buying New</w:t>
      </w:r>
    </w:p>
    <w:p>
      <w:r>
        <w:t>Buying used Kady and rotor sieve mills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w:t>
            </w:r>
          </w:p>
        </w:tc>
        <w:tc>
          <w:tcPr>
            <w:tcW w:type="dxa" w:w="3216"/>
          </w:tcPr>
          <w:p>
            <w:r/>
            <w:r>
              <w:t>Powtec rotor sieving mill in stock; Kady dispersion mills sourced</w:t>
            </w:r>
          </w:p>
        </w:tc>
        <w:tc>
          <w:tcPr>
            <w:tcW w:type="dxa" w:w="3216"/>
          </w:tcPr>
          <w:p>
            <w:r/>
            <w:r>
              <w:t>Built to specification</w:t>
            </w:r>
          </w:p>
        </w:tc>
      </w:tr>
      <w:tr>
        <w:tc>
          <w:tcPr>
            <w:tcW w:type="dxa" w:w="3216"/>
          </w:tcPr>
          <w:p>
            <w:r/>
            <w:r>
              <w:t>Drive</w:t>
            </w:r>
          </w:p>
        </w:tc>
        <w:tc>
          <w:tcPr>
            <w:tcW w:type="dxa" w:w="3216"/>
          </w:tcPr>
          <w:p>
            <w:r/>
            <w:r>
              <w:t>3 kW (4 HP) motor through a reduction gearbox</w:t>
            </w:r>
          </w:p>
        </w:tc>
        <w:tc>
          <w:tcPr>
            <w:tcW w:type="dxa" w:w="3216"/>
          </w:tcPr>
          <w:p>
            <w:r/>
            <w:r>
              <w:t>Built to specification</w:t>
            </w:r>
          </w:p>
        </w:tc>
      </w:tr>
      <w:tr>
        <w:tc>
          <w:tcPr>
            <w:tcW w:type="dxa" w:w="3216"/>
          </w:tcPr>
          <w:p>
            <w:r/>
            <w:r>
              <w:t>Sourcing</w:t>
            </w:r>
          </w:p>
        </w:tc>
        <w:tc>
          <w:tcPr>
            <w:tcW w:type="dxa" w:w="3216"/>
          </w:tcPr>
          <w:p>
            <w:r/>
            <w:r>
              <w:t>IPP searches the global market to specification</w:t>
            </w:r>
          </w:p>
        </w:tc>
        <w:tc>
          <w:tcPr>
            <w:tcW w:type="dxa" w:w="3216"/>
          </w:tcPr>
          <w:p>
            <w:r/>
            <w:r>
              <w:t>OEM catalog only</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Kady &amp; Rotor Sieve Mills</w:t>
      </w:r>
    </w:p>
    <w:p>
      <w:r>
        <w:t>Answers to the most common questions from engineering and procurement teams evaluating used Kady and rotor sieve mills from IPP.</w:t>
      </w:r>
    </w:p>
    <w:p>
      <w:r>
        <w:rPr>
          <w:b/>
        </w:rPr>
        <w:t>Q: Which Kady and rotor sieve mills does IPP stock?</w:t>
      </w:r>
      <w:r>
        <w:t xml:space="preserve"> A: IMS's Kady category lists a good used Powtec RTS 350 x 300 rotor sieving mill in stainless steel 304, and IPP sources Kady dispersion mills to specification. IMS keeps the live list.</w:t>
      </w:r>
    </w:p>
    <w:p>
      <w:r>
        <w:rPr>
          <w:b/>
        </w:rPr>
        <w:t>Q: How much can I save buying a used mill versus new?</w:t>
      </w:r>
      <w:r>
        <w:t xml:space="preserve"> A: Buying a used Kady or rotor sieve mill from IPP can save up to 50% of capital and 90% of lead time versus buying new. The exact savings and price depend on manufacturer, mill design, drive and condition, so the cost of a specific unit is quoted on request. Contact IPP for pricing on specific units.</w:t>
      </w:r>
    </w:p>
    <w:p>
      <w:r>
        <w:rPr>
          <w:b/>
        </w:rPr>
        <w:t>Q: What condition is the Powtec mill in?</w:t>
      </w:r>
      <w:r>
        <w:t xml:space="preserve"> A: The Powtec RTS 350 x 300 carries IMS's good used grade, with photographs on its listing. IPP's Gale Process Solutions (GPS) subsidiary provides custom fabricated stainless steel equipment with 12 to 16 week average delivery.</w:t>
      </w:r>
    </w:p>
    <w:p>
      <w:r>
        <w:rPr>
          <w:b/>
        </w:rPr>
        <w:t>Q: How long does it take to receive a mill from IPP?</w:t>
      </w:r>
      <w:r>
        <w:t xml:space="preserve"> A: The Powtec mill ships from IPP's stock, and a sourced Kady mill ships once the team confirms the unit. IPP coordinates packaging, crating, freight and delivery to your plant site from offices in 15 countries. Contact IPP for shipping details on a specific unit.</w:t>
      </w:r>
    </w:p>
    <w:p>
      <w:r>
        <w:rPr>
          <w:b/>
        </w:rPr>
        <w:t>Q: How does a Kady mill work?</w:t>
      </w:r>
      <w:r>
        <w:t xml:space="preserve"> A: A Kady mill, a high-speed rotor-stator dispersion mill, draws the batch into a rotor that works as a centrifugal pump and throws the material through radial slots into the staggered slots of a stationary stator at tip speeds up to 45.7 m/s (9,000 ft/min). Impact against the stator and hydraulic shear in the close gap fracture agglomerates and wet the new surfaces, so the solids spread through the liquid.</w:t>
      </w:r>
    </w:p>
    <w:p>
      <w:r>
        <w:rPr>
          <w:b/>
        </w:rPr>
        <w:t>Q: What is a rotor sieve mill?</w:t>
      </w:r>
      <w:r>
        <w:t xml:space="preserve"> A: A rotor sieve mill turns a rotor or a set of blades against a stationary perforated screen, and impact and shear reduce the product until its particles pass the screen openings. The sieve aperture sets the final particle size, and the Powtec RTS 350 x 300 drives its 8-blade rotor over a stainless steel 304 sieve.</w:t>
      </w:r>
    </w:p>
    <w:p>
      <w:r>
        <w:rPr>
          <w:b/>
        </w:rPr>
        <w:t>Q: Can IPP source a Kady mill?</w:t>
      </w:r>
      <w:r>
        <w:t xml:space="preserve"> A: Yes. IPP's sourcing team searches the global market through offices in 15 countries for Kady mills that match your product, batch size and target dispersion, then returns candidate units with data sheets and photographs.</w:t>
      </w:r>
    </w:p>
    <w:p>
      <w:r>
        <w:rPr>
          <w:b/>
        </w:rPr>
        <w:t>Q: What are the Powtec mill's specifications?</w:t>
      </w:r>
      <w:r>
        <w:t xml:space="preserve"> A: The Powtec RTS 350 x 300 measures 350 mm (13.8 in) by 300 mm (11.8 in), carries a sieve surface of 0.16 m² (1.72 ft²) and drives its rotor through a reduction gearbox from a 3 kW (4 HP) motor at 1,400 rpm, wired for 400 V 50 Hz power.</w:t>
      </w:r>
    </w:p>
    <w:p>
      <w:r>
        <w:rPr>
          <w:b/>
        </w:rPr>
        <w:t>Q: What equipment comes with the Powtec mill?</w:t>
      </w:r>
      <w:r>
        <w:t xml:space="preserve"> A: The mill comes with a stainless steel Waeschle ZGB200.1/2,5C rotary lock valve on a 0.75 kW (1 HP) drive, a stainless steel 304 sieve screen and a hinged stainless steel 304 front door.</w:t>
      </w:r>
    </w:p>
    <w:p>
      <w:r>
        <w:rPr>
          <w:color w:val="AAAAAA"/>
        </w:rPr>
        <w:t>────────────────────────────────────────────────────────────</w:t>
      </w:r>
    </w:p>
    <w:p>
      <w:r>
        <w:t>IPP Group supplies new custom fabricated stainless steel equipment through its Gale Process Solutions (GPS) subsidiary with 12 to 16 week average delivery. If you cannot find the Kady or rotor sieve mill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Kady or Rotor Sieve Mill?</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Kady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kady" TargetMode="External"/><Relationship Id="rId11" Type="http://schemas.openxmlformats.org/officeDocument/2006/relationships/hyperlink" Target="https://ims.internationalprocessplants.com/search?equipmenttype=mill&amp;equipmentsubtype=kady&amp;manufacturer=Powt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