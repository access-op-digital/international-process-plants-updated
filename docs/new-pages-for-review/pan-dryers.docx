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Vacuum Pan Dryers for Sale</w:t>
      </w:r>
    </w:p>
    <w:p>
      <w:r>
        <w:t>Buying good used vacuum pan dryers from International Process Plants (IPP) brings jacketed contact drying, low-pressure moisture removal, and solvent vapor recovery while bypassing issues like long vessel fabrication queues and full OEM quotes. Chemical, pharmaceutical, food and specialty manufacturers evaluate units from Buflovak/Blaw Knox, Guedu and Bonazzi Mario here. Design capacities run from 1.15 m³ (40.6 ft³) to 3.2 m³ (113 ft³) in stainless steel 316, 321 and 304. Buying used saves up to 50% of capital and 90% of lead time versus buying new, and IPP has supplied process equipment worldwide since 1980.</w:t>
      </w:r>
    </w:p>
    <w:p>
      <w:r>
        <w:t>A heated jacket wraps each pan, and a vacuum on the sealed vessel cuts the temperature at which water and solvents evaporate, so the batch dries gently; the same vessel is sold as a vacuum pan dryer or an agitated pan dryer. Buflovak/Blaw Knox Grainer units with carbon steel jackets share the inventory with a Guedu 3500 fitted with a hydraulically operated side discharge valve and a Bonazzi Mario 881 LT 1000 supplied with an explosion proof control panel, and every used pan dryer here ships from stock.</w:t>
      </w:r>
    </w:p>
    <w:p>
      <w:r>
        <w:t>IPP's IMS inventory system reports each pan dryer's design capacity, vessel diameter and height, vessel and jacket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3.2 m³ Largest Design Capacity | 1980 Established Since | 15 Countries with Offices</w:t>
      </w:r>
    </w:p>
    <w:p>
      <w:r>
        <w:rPr>
          <w:b/>
        </w:rPr>
        <w:t>Featured Equipment:</w:t>
      </w:r>
    </w:p>
    <w:p>
      <w:pPr>
        <w:pStyle w:val="ListBullet"/>
      </w:pPr>
      <w:hyperlink r:id="rId11">
        <w:r>
          <w:rPr>
            <w:color w:val="1155CC"/>
            <w:u w:val="single"/>
          </w:rPr>
          <w:t xml:space="preserve">Buflovak/Blaw Knox Grainers -- Stainless steel, 1.87 m³ (66 ft³) each</w:t>
        </w:r>
      </w:hyperlink>
    </w:p>
    <w:p>
      <w:pPr>
        <w:pStyle w:val="ListBullet"/>
      </w:pPr>
      <w:hyperlink r:id="rId12">
        <w:r>
          <w:rPr>
            <w:color w:val="1155CC"/>
            <w:u w:val="single"/>
          </w:rPr>
          <w:t xml:space="preserve">Pans of 2.8 m³ and Over -- Guedu 3500 and a 2,450 mm (96 in) pan</w:t>
        </w:r>
      </w:hyperlink>
    </w:p>
    <w:p>
      <w:pPr>
        <w:pStyle w:val="ListBullet"/>
      </w:pPr>
      <w:hyperlink r:id="rId10">
        <w:r>
          <w:rPr>
            <w:color w:val="1155CC"/>
            <w:u w:val="single"/>
          </w:rPr>
          <w:t xml:space="preserve">All Pan Dryers -- The full IMS pan dryer category</w:t>
        </w:r>
      </w:hyperlink>
    </w:p>
    <w:p>
      <w:r>
        <w:rPr>
          <w:color w:val="AAAAAA"/>
        </w:rPr>
        <w:t>────────────────────────────────────────────────────────────</w:t>
      </w:r>
    </w:p>
    <w:p>
      <w:r>
        <w:t>[Product listing] Live IMS inventory of pan dryers with filters (material, design capacity, vacuum rated, manufacturer, condition), sorting and See More, as on the live reactor page. Cards are generated from IMS data, so they are not part of this content review.</w:t>
      </w:r>
    </w:p>
    <w:p>
      <w:r>
        <w:rPr>
          <w:color w:val="AAAAAA"/>
        </w:rPr>
        <w:t>────────────────────────────────────────────────────────────</w:t>
      </w:r>
    </w:p>
    <w:p>
      <w:pPr>
        <w:pStyle w:val="Heading2"/>
      </w:pPr>
      <w:r>
        <w:t>Buy Used Pan Dryers by Design Capacity</w:t>
      </w:r>
    </w:p>
    <w:p>
      <w:r>
        <w:t>Design capacities on IMS run from 1.15 m³ (40.6 ft³) to 3.2 m³ (113 ft³), and two capacity bands sort the pan dryers, with each tab opening its band as an IMS search.</w:t>
      </w:r>
    </w:p>
    <w:p>
      <w:pPr>
        <w:pStyle w:val="Heading3"/>
      </w:pPr>
      <w:r>
        <w:t>Buy Used Pan Dryers up to 1.87 m³ (66 ft³)</w:t>
      </w:r>
    </w:p>
    <w:p>
      <w:r>
        <w:t>Pans up to 1.87 m³ (66 ft³) include the Buflovak/Blaw Knox Grainer dryers in 1,750 mm (68 in) vessels and the Bonazzi Mario 881 LT 1000 in stainless steel 321.</w:t>
      </w:r>
    </w:p>
    <w:p>
      <w:pPr>
        <w:pStyle w:val="Heading4"/>
      </w:pPr>
      <w:r>
        <w:t>Bonazzi Mario 881 LT 1000 SS 321, 1.15 m³ (40.6 ft³) ([IPP# 230333](https://ims.internationalprocessplants.com/inventory/equipment/detail/pan-dryer/230333))</w:t>
      </w:r>
    </w:p>
    <w:p>
      <w:r>
        <w:t>Good used Bonazzi Mario 881 LT 1000 pan dryer with 1.15 m³ (40.6 ft³) of design capacity, in stainless steel 321.</w:t>
      </w:r>
    </w:p>
    <w:p>
      <w:pPr>
        <w:pStyle w:val="ListBullet"/>
      </w:pPr>
      <w:r>
        <w:t>Design Capacity: 1.15 m³ (40.6 ft³)</w:t>
      </w:r>
    </w:p>
    <w:p>
      <w:pPr>
        <w:pStyle w:val="ListBullet"/>
      </w:pPr>
      <w:r>
        <w:t>Diameter: 1,250 mm (49.3 in)</w:t>
      </w:r>
    </w:p>
    <w:p>
      <w:pPr>
        <w:pStyle w:val="ListBullet"/>
      </w:pPr>
      <w:r>
        <w:t>Height: 787 mm (31 in)</w:t>
      </w:r>
    </w:p>
    <w:p>
      <w:pPr>
        <w:pStyle w:val="ListBullet"/>
      </w:pPr>
      <w:r>
        <w:t>Jacket: Stainless Steel 321</w:t>
      </w:r>
    </w:p>
    <w:p>
      <w:pPr>
        <w:pStyle w:val="ListBullet"/>
      </w:pPr>
      <w:r>
        <w:t>Vacuum Rated: Yes</w:t>
      </w:r>
    </w:p>
    <w:p>
      <w:pPr>
        <w:pStyle w:val="ListBullet"/>
      </w:pPr>
      <w:r>
        <w:t>Material: Stainless Steel 321</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230333</w:t>
        </w:r>
      </w:hyperlink>
    </w:p>
    <w:p>
      <w:pPr>
        <w:pStyle w:val="Heading4"/>
      </w:pPr>
      <w:r>
        <w:t>Buflovak/Blaw Knox Grainer Stainless Steel, 1.87 m³ (66 ft³) ([IPP# 246883](https://ims.internationalprocessplants.com/inventory/equipment/detail/pan-dryer/246883))</w:t>
      </w:r>
    </w:p>
    <w:p>
      <w:r>
        <w:t>Good used Buflovak/Blaw Knox Grainer pan dryer with 1.87 m³ (66 ft³) of design capacity, in Stainless steel.</w:t>
      </w:r>
    </w:p>
    <w:p>
      <w:pPr>
        <w:pStyle w:val="ListBullet"/>
      </w:pPr>
      <w:r>
        <w:t>Design Capacity: 1.87 m³ (66 ft³)</w:t>
      </w:r>
    </w:p>
    <w:p>
      <w:pPr>
        <w:pStyle w:val="ListBullet"/>
      </w:pPr>
      <w:r>
        <w:t>Diameter: 1,750 mm (68 in)</w:t>
      </w:r>
    </w:p>
    <w:p>
      <w:pPr>
        <w:pStyle w:val="ListBullet"/>
      </w:pPr>
      <w:r>
        <w:t>Height: 864 mm (34 in)</w:t>
      </w:r>
    </w:p>
    <w:p>
      <w:pPr>
        <w:pStyle w:val="ListBullet"/>
      </w:pPr>
      <w:r>
        <w:t>Vessel Rating: 0.97 bar (14 psi) at 148.9 °C (300 °F)</w:t>
      </w:r>
    </w:p>
    <w:p>
      <w:pPr>
        <w:pStyle w:val="ListBullet"/>
      </w:pPr>
      <w:r>
        <w:t>Jacket: Carbon Steel, 1.72 bar (25 psi) at 148.9 °C (300 °F)</w:t>
      </w:r>
    </w:p>
    <w:p>
      <w:pPr>
        <w:pStyle w:val="ListBullet"/>
      </w:pPr>
      <w:r>
        <w:t>Vacuum Rated: Yes</w:t>
      </w:r>
    </w:p>
    <w:p>
      <w:pPr>
        <w:pStyle w:val="ListBullet"/>
      </w:pPr>
      <w:r>
        <w:t>Material: Stainless steel</w:t>
      </w:r>
    </w:p>
    <w:p>
      <w:hyperlink r:id="rId14">
        <w:r>
          <w:rPr>
            <w:color w:val="1155CC"/>
            <w:u w:val="single"/>
          </w:rPr>
          <w:t xml:space="preserve">View Specs</w:t>
        </w:r>
      </w:hyperlink>
      <w:r>
        <w:t xml:space="preserve"> | </w:t>
      </w:r>
      <w:hyperlink r:id="rId14">
        <w:r>
          <w:rPr>
            <w:color w:val="1155CC"/>
            <w:u w:val="single"/>
          </w:rPr>
          <w:t xml:space="preserve">View IPP# 246883</w:t>
        </w:r>
      </w:hyperlink>
    </w:p>
    <w:p>
      <w:pPr>
        <w:pStyle w:val="Heading4"/>
      </w:pPr>
      <w:r>
        <w:t>Buflovak/Blaw Knox Grainer Stainless Steel, 1.87 m³ (66 ft³) ([IPP# 246882](https://ims.internationalprocessplants.com/inventory/equipment/detail/pan-dryer/246882))</w:t>
      </w:r>
    </w:p>
    <w:p>
      <w:r>
        <w:t>Good used Buflovak/Blaw Knox Grainer pan dryer with 1.87 m³ (66 ft³) of design capacity, in Stainless steel.</w:t>
      </w:r>
    </w:p>
    <w:p>
      <w:pPr>
        <w:pStyle w:val="ListBullet"/>
      </w:pPr>
      <w:r>
        <w:t>Design Capacity: 1.87 m³ (66 ft³)</w:t>
      </w:r>
    </w:p>
    <w:p>
      <w:pPr>
        <w:pStyle w:val="ListBullet"/>
      </w:pPr>
      <w:r>
        <w:t>Diameter: 1,750 mm (68 in)</w:t>
      </w:r>
    </w:p>
    <w:p>
      <w:pPr>
        <w:pStyle w:val="ListBullet"/>
      </w:pPr>
      <w:r>
        <w:t>Height: 864 mm (34 in)</w:t>
      </w:r>
    </w:p>
    <w:p>
      <w:pPr>
        <w:pStyle w:val="ListBullet"/>
      </w:pPr>
      <w:r>
        <w:t>Vessel Rating: 0.97 bar (14 psi) at 148.9 °C (300 °F)</w:t>
      </w:r>
    </w:p>
    <w:p>
      <w:pPr>
        <w:pStyle w:val="ListBullet"/>
      </w:pPr>
      <w:r>
        <w:t>Jacket: Carbon Steel, 1.72 bar (25 psi) at 148.9 °C (300 °F)</w:t>
      </w:r>
    </w:p>
    <w:p>
      <w:pPr>
        <w:pStyle w:val="ListBullet"/>
      </w:pPr>
      <w:r>
        <w:t>Vacuum Rated: Yes</w:t>
      </w:r>
    </w:p>
    <w:p>
      <w:pPr>
        <w:pStyle w:val="ListBullet"/>
      </w:pPr>
      <w:r>
        <w:t>Material: Stainless steel</w:t>
      </w:r>
    </w:p>
    <w:p>
      <w:hyperlink r:id="rId15">
        <w:r>
          <w:rPr>
            <w:color w:val="1155CC"/>
            <w:u w:val="single"/>
          </w:rPr>
          <w:t xml:space="preserve">View Specs</w:t>
        </w:r>
      </w:hyperlink>
      <w:r>
        <w:t xml:space="preserve"> | </w:t>
      </w:r>
      <w:hyperlink r:id="rId15">
        <w:r>
          <w:rPr>
            <w:color w:val="1155CC"/>
            <w:u w:val="single"/>
          </w:rPr>
          <w:t xml:space="preserve">View IPP# 246882</w:t>
        </w:r>
      </w:hyperlink>
    </w:p>
    <w:p>
      <w:hyperlink r:id="rId16">
        <w:r>
          <w:rPr>
            <w:color w:val="1155CC"/>
            <w:u w:val="single"/>
          </w:rPr>
          <w:t xml:space="preserve">Browse All Pan Dryers Up to 1.87 m³ (66 ft³) on IMS</w:t>
        </w:r>
      </w:hyperlink>
    </w:p>
    <w:p>
      <w:pPr>
        <w:pStyle w:val="Heading3"/>
      </w:pPr>
      <w:r>
        <w:t>Buy Used Pan Dryers of 2.8 m³ (100 ft³) and Over</w:t>
      </w:r>
    </w:p>
    <w:p>
      <w:r>
        <w:t>Pans of 2.8 m³ (100 ft³) and over include the Guedu 3500 in stainless steel 316 and a stainless steel 304 pan of 2,450 mm (96 in) diameter rated 4.1 bar (60 psi) at 152.8 °C (307 °F).</w:t>
      </w:r>
    </w:p>
    <w:p>
      <w:pPr>
        <w:pStyle w:val="Heading4"/>
      </w:pPr>
      <w:r>
        <w:t>Guedu 3500 SS 316, 3.2 m³ (113 ft³) ([IPP# 202775](https://ims.internationalprocessplants.com/inventory/equipment/detail/pan-dryer/202775))</w:t>
      </w:r>
    </w:p>
    <w:p>
      <w:r>
        <w:t>Good used Guedu 3500 pan dryer with 3.2 m³ (113 ft³) of design capacity, in stainless steel 316.</w:t>
      </w:r>
    </w:p>
    <w:p>
      <w:pPr>
        <w:pStyle w:val="ListBullet"/>
      </w:pPr>
      <w:r>
        <w:t>Design Capacity: 3.2 m³ (113 ft³)</w:t>
      </w:r>
    </w:p>
    <w:p>
      <w:pPr>
        <w:pStyle w:val="ListBullet"/>
      </w:pPr>
      <w:r>
        <w:t>Diameter: 1,800 mm (70.9 in)</w:t>
      </w:r>
    </w:p>
    <w:p>
      <w:pPr>
        <w:pStyle w:val="ListBullet"/>
      </w:pPr>
      <w:r>
        <w:t>Height: 1,700 mm (66.9 in)</w:t>
      </w:r>
    </w:p>
    <w:p>
      <w:pPr>
        <w:pStyle w:val="ListBullet"/>
      </w:pPr>
      <w:r>
        <w:t>Jacket: Jacketed</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202775</w:t>
        </w:r>
      </w:hyperlink>
    </w:p>
    <w:p>
      <w:pPr>
        <w:pStyle w:val="Heading4"/>
      </w:pPr>
      <w:r>
        <w:t>SS 304, 2.8 m³ (100 ft³) ([IPP# 246900](https://ims.internationalprocessplants.com/inventory/equipment/detail/pan-dryer/246900))</w:t>
      </w:r>
    </w:p>
    <w:p>
      <w:r>
        <w:t>Good used pan dryer with 2.8 m³ (100 ft³) of design capacity, in stainless steel 304.</w:t>
      </w:r>
    </w:p>
    <w:p>
      <w:pPr>
        <w:pStyle w:val="ListBullet"/>
      </w:pPr>
      <w:r>
        <w:t>Design Capacity: 2.8 m³ (100 ft³)</w:t>
      </w:r>
    </w:p>
    <w:p>
      <w:pPr>
        <w:pStyle w:val="ListBullet"/>
      </w:pPr>
      <w:r>
        <w:t>Diameter: 2,450 mm (96 in)</w:t>
      </w:r>
    </w:p>
    <w:p>
      <w:pPr>
        <w:pStyle w:val="ListBullet"/>
      </w:pPr>
      <w:r>
        <w:t>Height: 406.4 mm (16 in)</w:t>
      </w:r>
    </w:p>
    <w:p>
      <w:pPr>
        <w:pStyle w:val="ListBullet"/>
      </w:pPr>
      <w:r>
        <w:t>Vessel Rating: 4.1 bar (60 psi) at 152.8 °C (307 °F)</w:t>
      </w:r>
    </w:p>
    <w:p>
      <w:pPr>
        <w:pStyle w:val="ListBullet"/>
      </w:pPr>
      <w:r>
        <w:t>Jacket: Stainless Steel 304</w:t>
      </w:r>
    </w:p>
    <w:p>
      <w:pPr>
        <w:pStyle w:val="ListBullet"/>
      </w:pPr>
      <w:r>
        <w:t>Material: Stainless Steel 304</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246900</w:t>
        </w:r>
      </w:hyperlink>
    </w:p>
    <w:p>
      <w:hyperlink r:id="rId12">
        <w:r>
          <w:rPr>
            <w:color w:val="1155CC"/>
            <w:u w:val="single"/>
          </w:rPr>
          <w:t xml:space="preserve">Browse All Pan Dryers 2.8 m³ (100 ft³) and Over on IMS</w:t>
        </w:r>
      </w:hyperlink>
    </w:p>
    <w:p>
      <w:r>
        <w:rPr>
          <w:color w:val="AAAAAA"/>
        </w:rPr>
        <w:t>────────────────────────────────────────────────────────────</w:t>
      </w:r>
    </w:p>
    <w:p>
      <w:pPr>
        <w:pStyle w:val="Heading2"/>
      </w:pPr>
      <w:r>
        <w:t>Pan Dryers vs Rotary Vacuum Dryers</w:t>
      </w:r>
    </w:p>
    <w:p>
      <w:r>
        <w:t>Pan dryers and rotary vacuum dryers both dry a batch by conduction from a heated jacket under vacuum, while vessel orientation and agitator layout separate the designs, factor by factor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Pan Design</w:t>
            </w:r>
          </w:p>
        </w:tc>
        <w:tc>
          <w:tcPr>
            <w:tcW w:type="dxa" w:w="3216"/>
          </w:tcPr>
          <w:p>
            <w:r/>
            <w:r>
              <w:rPr>
                <w:b/>
              </w:rPr>
              <w:t>Rotary Vacuum Design</w:t>
            </w:r>
          </w:p>
        </w:tc>
      </w:tr>
      <w:tr>
        <w:tc>
          <w:tcPr>
            <w:tcW w:type="dxa" w:w="3216"/>
          </w:tcPr>
          <w:p>
            <w:r/>
            <w:r>
              <w:t>Vessel</w:t>
            </w:r>
          </w:p>
        </w:tc>
        <w:tc>
          <w:tcPr>
            <w:tcW w:type="dxa" w:w="3216"/>
          </w:tcPr>
          <w:p>
            <w:r/>
            <w:r>
              <w:t>A vertical, round pan with a flat or slightly conical heated bottom</w:t>
            </w:r>
          </w:p>
        </w:tc>
        <w:tc>
          <w:tcPr>
            <w:tcW w:type="dxa" w:w="3216"/>
          </w:tcPr>
          <w:p>
            <w:r/>
            <w:r>
              <w:t>A horizontal cylindrical shell</w:t>
            </w:r>
          </w:p>
        </w:tc>
      </w:tr>
      <w:tr>
        <w:tc>
          <w:tcPr>
            <w:tcW w:type="dxa" w:w="3216"/>
          </w:tcPr>
          <w:p>
            <w:r/>
            <w:r>
              <w:t>Agitator</w:t>
            </w:r>
          </w:p>
        </w:tc>
        <w:tc>
          <w:tcPr>
            <w:tcW w:type="dxa" w:w="3216"/>
          </w:tcPr>
          <w:p>
            <w:r/>
            <w:r>
              <w:t>Blades or ploughs on a vertical shaft, driven from the top or the bottom</w:t>
            </w:r>
          </w:p>
        </w:tc>
        <w:tc>
          <w:tcPr>
            <w:tcW w:type="dxa" w:w="3216"/>
          </w:tcPr>
          <w:p>
            <w:r/>
            <w:r>
              <w:t>Paddles or breaker arms on a central horizontal shaft</w:t>
            </w:r>
          </w:p>
        </w:tc>
      </w:tr>
      <w:tr>
        <w:tc>
          <w:tcPr>
            <w:tcW w:type="dxa" w:w="3216"/>
          </w:tcPr>
          <w:p>
            <w:r/>
            <w:r>
              <w:t>Mixing Action</w:t>
            </w:r>
          </w:p>
        </w:tc>
        <w:tc>
          <w:tcPr>
            <w:tcW w:type="dxa" w:w="3216"/>
          </w:tcPr>
          <w:p>
            <w:r/>
            <w:r>
              <w:t>The agitator wipes the heated floor and lifts the product</w:t>
            </w:r>
          </w:p>
        </w:tc>
        <w:tc>
          <w:tcPr>
            <w:tcW w:type="dxa" w:w="3216"/>
          </w:tcPr>
          <w:p>
            <w:r/>
            <w:r>
              <w:t>The paddles tumble the batch and break wet cake along the shell</w:t>
            </w:r>
          </w:p>
        </w:tc>
      </w:tr>
      <w:tr>
        <w:tc>
          <w:tcPr>
            <w:tcW w:type="dxa" w:w="3216"/>
          </w:tcPr>
          <w:p>
            <w:r/>
            <w:r>
              <w:t>Heating</w:t>
            </w:r>
          </w:p>
        </w:tc>
        <w:tc>
          <w:tcPr>
            <w:tcW w:type="dxa" w:w="3216"/>
          </w:tcPr>
          <w:p>
            <w:r/>
            <w:r>
              <w:t>Steam, hot water or thermal fluid in the jacketed wall and bottom, often in the agitator too</w:t>
            </w:r>
          </w:p>
        </w:tc>
        <w:tc>
          <w:tcPr>
            <w:tcW w:type="dxa" w:w="3216"/>
          </w:tcPr>
          <w:p>
            <w:r/>
            <w:r>
              <w:t>A heating medium in the shell jacket, sometimes in the agitator shaft</w:t>
            </w:r>
          </w:p>
        </w:tc>
      </w:tr>
      <w:tr>
        <w:tc>
          <w:tcPr>
            <w:tcW w:type="dxa" w:w="3216"/>
          </w:tcPr>
          <w:p>
            <w:r/>
            <w:r>
              <w:t>Discharge</w:t>
            </w:r>
          </w:p>
        </w:tc>
        <w:tc>
          <w:tcPr>
            <w:tcW w:type="dxa" w:w="3216"/>
          </w:tcPr>
          <w:p>
            <w:r/>
            <w:r>
              <w:t>A side discharge valve in the lower vessel wall</w:t>
            </w:r>
          </w:p>
        </w:tc>
        <w:tc>
          <w:tcPr>
            <w:tcW w:type="dxa" w:w="3216"/>
          </w:tcPr>
          <w:p>
            <w:r/>
            <w:r>
              <w:t>Reversed agitator rotation pushes product to a bottom outlet</w:t>
            </w:r>
          </w:p>
        </w:tc>
      </w:tr>
      <w:tr>
        <w:tc>
          <w:tcPr>
            <w:tcW w:type="dxa" w:w="3216"/>
          </w:tcPr>
          <w:p>
            <w:r/>
            <w:r>
              <w:t>In IPP's Inventory</w:t>
            </w:r>
          </w:p>
        </w:tc>
        <w:tc>
          <w:tcPr>
            <w:tcW w:type="dxa" w:w="3216"/>
          </w:tcPr>
          <w:p>
            <w:r/>
            <w:r>
              <w:t>Buflovak/Blaw Knox, Guedu and Bonazzi Mario units</w:t>
            </w:r>
          </w:p>
        </w:tc>
        <w:tc>
          <w:tcPr>
            <w:tcW w:type="dxa" w:w="3216"/>
          </w:tcPr>
          <w:p>
            <w:r/>
            <w:hyperlink r:id="rId19">
              <w:r>
                <w:rPr>
                  <w:color w:val="1155CC"/>
                  <w:u w:val="single"/>
                </w:rPr>
                <w:t xml:space="preserve">Listed on IPP's rotary vacuum dryer page</w:t>
              </w:r>
            </w:hyperlink>
          </w:p>
        </w:tc>
      </w:tr>
    </w:tbl>
    <w:p>
      <w:r>
        <w:rPr>
          <w:color w:val="AAAAAA"/>
        </w:rPr>
        <w:t>────────────────────────────────────────────────────────────</w:t>
      </w:r>
    </w:p>
    <w:p>
      <w:pPr>
        <w:pStyle w:val="Heading2"/>
      </w:pPr>
      <w:r>
        <w:t>Buy Used Pan Dryers for Sale by Manufacturer</w:t>
      </w:r>
    </w:p>
    <w:p>
      <w:r>
        <w:t>Buflovak/Blaw Knox leads IPP's pan dryer inventory with its Grainer units, alongside a Guedu 3500 and a Bonazzi Mario 881 LT 1000.</w:t>
      </w:r>
    </w:p>
    <w:p>
      <w:pPr>
        <w:pStyle w:val="Heading3"/>
      </w:pPr>
      <w:r>
        <w:t>Buy Used Buflovak/Blaw Knox Pan Dryers for Sale</w:t>
      </w:r>
    </w:p>
    <w:p>
      <w:r>
        <w:t>IPP's Buflovak/Blaw Knox Grainer pan dryers hold 1.87 m³ (66 ft³) of design capacity in 1,750 mm (68 in) stainless steel vessels 864 mm (34 in) high, rated 0.97 bar (14 psi) at 148.9 °C (300 °F), with welded dish bottoms, bolted top heads and carbon steel jackets rated 1.72 bar (25 psi).</w:t>
      </w:r>
    </w:p>
    <w:p>
      <w:pPr>
        <w:pStyle w:val="Heading4"/>
      </w:pPr>
      <w:r>
        <w:t>Buflovak/Blaw Knox Grainer Stainless Steel, 1.87 m³ (66 ft³) ([IPP# 246883](https://ims.internationalprocessplants.com/inventory/equipment/detail/pan-dryer/246883))</w:t>
      </w:r>
    </w:p>
    <w:p>
      <w:r>
        <w:t>Good used Buflovak/Blaw Knox Grainer pan dryer with 1.87 m³ (66 ft³) of design capacity, in Stainless steel.</w:t>
      </w:r>
    </w:p>
    <w:p>
      <w:pPr>
        <w:pStyle w:val="ListBullet"/>
      </w:pPr>
      <w:r>
        <w:t>Design Capacity: 1.87 m³ (66 ft³)</w:t>
      </w:r>
    </w:p>
    <w:p>
      <w:pPr>
        <w:pStyle w:val="ListBullet"/>
      </w:pPr>
      <w:r>
        <w:t>Diameter: 1,750 mm (68 in)</w:t>
      </w:r>
    </w:p>
    <w:p>
      <w:pPr>
        <w:pStyle w:val="ListBullet"/>
      </w:pPr>
      <w:r>
        <w:t>Height: 864 mm (34 in)</w:t>
      </w:r>
    </w:p>
    <w:p>
      <w:pPr>
        <w:pStyle w:val="ListBullet"/>
      </w:pPr>
      <w:r>
        <w:t>Vessel Rating: 0.97 bar (14 psi) at 148.9 °C (300 °F)</w:t>
      </w:r>
    </w:p>
    <w:p>
      <w:pPr>
        <w:pStyle w:val="ListBullet"/>
      </w:pPr>
      <w:r>
        <w:t>Jacket: Carbon Steel, 1.72 bar (25 psi) at 148.9 °C (300 °F)</w:t>
      </w:r>
    </w:p>
    <w:p>
      <w:pPr>
        <w:pStyle w:val="ListBullet"/>
      </w:pPr>
      <w:r>
        <w:t>Vacuum Rated: Yes</w:t>
      </w:r>
    </w:p>
    <w:p>
      <w:pPr>
        <w:pStyle w:val="ListBullet"/>
      </w:pPr>
      <w:r>
        <w:t>Material: Stainless steel</w:t>
      </w:r>
    </w:p>
    <w:p>
      <w:hyperlink r:id="rId14">
        <w:r>
          <w:rPr>
            <w:color w:val="1155CC"/>
            <w:u w:val="single"/>
          </w:rPr>
          <w:t xml:space="preserve">View Specs</w:t>
        </w:r>
      </w:hyperlink>
      <w:r>
        <w:t xml:space="preserve"> | </w:t>
      </w:r>
      <w:hyperlink r:id="rId14">
        <w:r>
          <w:rPr>
            <w:color w:val="1155CC"/>
            <w:u w:val="single"/>
          </w:rPr>
          <w:t xml:space="preserve">View IPP# 246883</w:t>
        </w:r>
      </w:hyperlink>
    </w:p>
    <w:p>
      <w:pPr>
        <w:pStyle w:val="Heading4"/>
      </w:pPr>
      <w:r>
        <w:t>Buflovak/Blaw Knox Grainer Stainless Steel, 1.87 m³ (66 ft³) ([IPP# 246882](https://ims.internationalprocessplants.com/inventory/equipment/detail/pan-dryer/246882))</w:t>
      </w:r>
    </w:p>
    <w:p>
      <w:r>
        <w:t>Good used Buflovak/Blaw Knox Grainer pan dryer with 1.87 m³ (66 ft³) of design capacity, in Stainless steel.</w:t>
      </w:r>
    </w:p>
    <w:p>
      <w:pPr>
        <w:pStyle w:val="ListBullet"/>
      </w:pPr>
      <w:r>
        <w:t>Design Capacity: 1.87 m³ (66 ft³)</w:t>
      </w:r>
    </w:p>
    <w:p>
      <w:pPr>
        <w:pStyle w:val="ListBullet"/>
      </w:pPr>
      <w:r>
        <w:t>Diameter: 1,750 mm (68 in)</w:t>
      </w:r>
    </w:p>
    <w:p>
      <w:pPr>
        <w:pStyle w:val="ListBullet"/>
      </w:pPr>
      <w:r>
        <w:t>Height: 864 mm (34 in)</w:t>
      </w:r>
    </w:p>
    <w:p>
      <w:pPr>
        <w:pStyle w:val="ListBullet"/>
      </w:pPr>
      <w:r>
        <w:t>Vessel Rating: 0.97 bar (14 psi) at 148.9 °C (300 °F)</w:t>
      </w:r>
    </w:p>
    <w:p>
      <w:pPr>
        <w:pStyle w:val="ListBullet"/>
      </w:pPr>
      <w:r>
        <w:t>Jacket: Carbon Steel, 1.72 bar (25 psi) at 148.9 °C (300 °F)</w:t>
      </w:r>
    </w:p>
    <w:p>
      <w:pPr>
        <w:pStyle w:val="ListBullet"/>
      </w:pPr>
      <w:r>
        <w:t>Vacuum Rated: Yes</w:t>
      </w:r>
    </w:p>
    <w:p>
      <w:pPr>
        <w:pStyle w:val="ListBullet"/>
      </w:pPr>
      <w:r>
        <w:t>Material: Stainless steel</w:t>
      </w:r>
    </w:p>
    <w:p>
      <w:hyperlink r:id="rId15">
        <w:r>
          <w:rPr>
            <w:color w:val="1155CC"/>
            <w:u w:val="single"/>
          </w:rPr>
          <w:t xml:space="preserve">View Specs</w:t>
        </w:r>
      </w:hyperlink>
      <w:r>
        <w:t xml:space="preserve"> | </w:t>
      </w:r>
      <w:hyperlink r:id="rId15">
        <w:r>
          <w:rPr>
            <w:color w:val="1155CC"/>
            <w:u w:val="single"/>
          </w:rPr>
          <w:t xml:space="preserve">View IPP# 246882</w:t>
        </w:r>
      </w:hyperlink>
    </w:p>
    <w:p>
      <w:pPr>
        <w:pStyle w:val="Heading4"/>
      </w:pPr>
      <w:r>
        <w:t>Buflovak/Blaw Knox Grainer Stainless Steel, 1.87 m³ (66 ft³) ([IPP# 246881](https://ims.internationalprocessplants.com/inventory/equipment/detail/pan-dryer/246881))</w:t>
      </w:r>
    </w:p>
    <w:p>
      <w:r>
        <w:t>Good used Buflovak/Blaw Knox Grainer pan dryer with 1.87 m³ (66 ft³) of design capacity, in Stainless steel.</w:t>
      </w:r>
    </w:p>
    <w:p>
      <w:pPr>
        <w:pStyle w:val="ListBullet"/>
      </w:pPr>
      <w:r>
        <w:t>Design Capacity: 1.87 m³ (66 ft³)</w:t>
      </w:r>
    </w:p>
    <w:p>
      <w:pPr>
        <w:pStyle w:val="ListBullet"/>
      </w:pPr>
      <w:r>
        <w:t>Diameter: 1,750 mm (68 in)</w:t>
      </w:r>
    </w:p>
    <w:p>
      <w:pPr>
        <w:pStyle w:val="ListBullet"/>
      </w:pPr>
      <w:r>
        <w:t>Height: 864 mm (34 in)</w:t>
      </w:r>
    </w:p>
    <w:p>
      <w:pPr>
        <w:pStyle w:val="ListBullet"/>
      </w:pPr>
      <w:r>
        <w:t>Vessel Rating: 0.97 bar (14 psi) at 148.9 °C (300 °F)</w:t>
      </w:r>
    </w:p>
    <w:p>
      <w:pPr>
        <w:pStyle w:val="ListBullet"/>
      </w:pPr>
      <w:r>
        <w:t>Jacket: Carbon Steel, 1.72 bar (25 psi) at 148.9 °C (300 °F)</w:t>
      </w:r>
    </w:p>
    <w:p>
      <w:pPr>
        <w:pStyle w:val="ListBullet"/>
      </w:pPr>
      <w:r>
        <w:t>Vacuum Rated: Yes</w:t>
      </w:r>
    </w:p>
    <w:p>
      <w:pPr>
        <w:pStyle w:val="ListBullet"/>
      </w:pPr>
      <w:r>
        <w:t>Material: Stainless steel</w:t>
      </w:r>
    </w:p>
    <w:p>
      <w:hyperlink r:id="rId20">
        <w:r>
          <w:rPr>
            <w:color w:val="1155CC"/>
            <w:u w:val="single"/>
          </w:rPr>
          <w:t xml:space="preserve">View Specs</w:t>
        </w:r>
      </w:hyperlink>
      <w:r>
        <w:t xml:space="preserve"> | </w:t>
      </w:r>
      <w:hyperlink r:id="rId20">
        <w:r>
          <w:rPr>
            <w:color w:val="1155CC"/>
            <w:u w:val="single"/>
          </w:rPr>
          <w:t xml:space="preserve">View IPP# 246881</w:t>
        </w:r>
      </w:hyperlink>
    </w:p>
    <w:p>
      <w:hyperlink r:id="rId11">
        <w:r>
          <w:rPr>
            <w:color w:val="1155CC"/>
            <w:u w:val="single"/>
          </w:rPr>
          <w:t xml:space="preserve">Browse All Buflovak/Blaw Knox Pan Dryers on IMS</w:t>
        </w:r>
      </w:hyperlink>
    </w:p>
    <w:p>
      <w:pPr>
        <w:pStyle w:val="Heading3"/>
      </w:pPr>
      <w:r>
        <w:t>Buy Used Guedu Pan Dryers for Sale</w:t>
      </w:r>
    </w:p>
    <w:p>
      <w:r>
        <w:t>The Guedu 3500 in stock carries 3.2 m³ (113 ft³) of design capacity in a vacuum rated stainless steel 316 vessel of 1,800 mm (70.9 in) diameter and 1,700 mm (66.9 in) height, with an insulated jacket, a clamped dished top and a hydraulically operated side discharge valve.</w:t>
      </w:r>
    </w:p>
    <w:p>
      <w:pPr>
        <w:pStyle w:val="Heading4"/>
      </w:pPr>
      <w:r>
        <w:t>Guedu 3500 SS 316, 3.2 m³ (113 ft³) ([IPP# 202775](https://ims.internationalprocessplants.com/inventory/equipment/detail/pan-dryer/202775))</w:t>
      </w:r>
    </w:p>
    <w:p>
      <w:r>
        <w:t>Good used Guedu 3500 pan dryer with 3.2 m³ (113 ft³) of design capacity, in stainless steel 316.</w:t>
      </w:r>
    </w:p>
    <w:p>
      <w:pPr>
        <w:pStyle w:val="ListBullet"/>
      </w:pPr>
      <w:r>
        <w:t>Design Capacity: 3.2 m³ (113 ft³)</w:t>
      </w:r>
    </w:p>
    <w:p>
      <w:pPr>
        <w:pStyle w:val="ListBullet"/>
      </w:pPr>
      <w:r>
        <w:t>Diameter: 1,800 mm (70.9 in)</w:t>
      </w:r>
    </w:p>
    <w:p>
      <w:pPr>
        <w:pStyle w:val="ListBullet"/>
      </w:pPr>
      <w:r>
        <w:t>Height: 1,700 mm (66.9 in)</w:t>
      </w:r>
    </w:p>
    <w:p>
      <w:pPr>
        <w:pStyle w:val="ListBullet"/>
      </w:pPr>
      <w:r>
        <w:t>Jacket: Jacketed</w:t>
      </w:r>
    </w:p>
    <w:p>
      <w:pPr>
        <w:pStyle w:val="ListBullet"/>
      </w:pPr>
      <w:r>
        <w:t>Vacuum Rated: Yes</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202775</w:t>
        </w:r>
      </w:hyperlink>
    </w:p>
    <w:p>
      <w:hyperlink r:id="rId21">
        <w:r>
          <w:rPr>
            <w:color w:val="1155CC"/>
            <w:u w:val="single"/>
          </w:rPr>
          <w:t xml:space="preserve">Browse All Guedu Pan Dryers on IMS</w:t>
        </w:r>
      </w:hyperlink>
    </w:p>
    <w:p>
      <w:pPr>
        <w:pStyle w:val="Heading3"/>
      </w:pPr>
      <w:r>
        <w:t>Buy Used Bonazzi Mario Pan Dryers for Sale</w:t>
      </w:r>
    </w:p>
    <w:p>
      <w:r>
        <w:t>IPP's Bonazzi Mario 881 LT 1000 pairs a 1,250 mm (49.3 in) stainless steel 321 vessel of 1.15 m³ (40.6 ft³) design capacity with a stainless steel 321 jacket, a bolted dish top, a flat bottom, a vacuum rating and an explosion proof control panel.</w:t>
      </w:r>
    </w:p>
    <w:p>
      <w:pPr>
        <w:pStyle w:val="Heading4"/>
      </w:pPr>
      <w:r>
        <w:t>Bonazzi Mario 881 LT 1000 SS 321, 1.15 m³ (40.6 ft³) ([IPP# 230333](https://ims.internationalprocessplants.com/inventory/equipment/detail/pan-dryer/230333))</w:t>
      </w:r>
    </w:p>
    <w:p>
      <w:r>
        <w:t>Good used Bonazzi Mario 881 LT 1000 pan dryer with 1.15 m³ (40.6 ft³) of design capacity, in stainless steel 321.</w:t>
      </w:r>
    </w:p>
    <w:p>
      <w:pPr>
        <w:pStyle w:val="ListBullet"/>
      </w:pPr>
      <w:r>
        <w:t>Design Capacity: 1.15 m³ (40.6 ft³)</w:t>
      </w:r>
    </w:p>
    <w:p>
      <w:pPr>
        <w:pStyle w:val="ListBullet"/>
      </w:pPr>
      <w:r>
        <w:t>Diameter: 1,250 mm (49.3 in)</w:t>
      </w:r>
    </w:p>
    <w:p>
      <w:pPr>
        <w:pStyle w:val="ListBullet"/>
      </w:pPr>
      <w:r>
        <w:t>Height: 787 mm (31 in)</w:t>
      </w:r>
    </w:p>
    <w:p>
      <w:pPr>
        <w:pStyle w:val="ListBullet"/>
      </w:pPr>
      <w:r>
        <w:t>Jacket: Stainless Steel 321</w:t>
      </w:r>
    </w:p>
    <w:p>
      <w:pPr>
        <w:pStyle w:val="ListBullet"/>
      </w:pPr>
      <w:r>
        <w:t>Vacuum Rated: Yes</w:t>
      </w:r>
    </w:p>
    <w:p>
      <w:pPr>
        <w:pStyle w:val="ListBullet"/>
      </w:pPr>
      <w:r>
        <w:t>Material: Stainless Steel 321</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230333</w:t>
        </w:r>
      </w:hyperlink>
    </w:p>
    <w:p>
      <w:hyperlink r:id="rId22">
        <w:r>
          <w:rPr>
            <w:color w:val="1155CC"/>
            <w:u w:val="single"/>
          </w:rPr>
          <w:t xml:space="preserve">Browse All Bonazzi Mario Pan Dryers on IMS</w:t>
        </w:r>
      </w:hyperlink>
    </w:p>
    <w:p>
      <w:r>
        <w:rPr>
          <w:color w:val="AAAAAA"/>
        </w:rPr>
        <w:t>────────────────────────────────────────────────────────────</w:t>
      </w:r>
    </w:p>
    <w:p>
      <w:pPr>
        <w:pStyle w:val="Heading2"/>
      </w:pPr>
      <w:r>
        <w:t>Advantages of Buying Used Pan Dryers from IPP</w:t>
      </w:r>
    </w:p>
    <w:p>
      <w:r>
        <w:t>International Process Plants combines over 46 years of process equipment expertise, nearly 150 colleagues across 15 countries, and an inventory of 15,000 process systems and major equipment pieces to deliver pan dryers ready for your process.</w:t>
      </w:r>
    </w:p>
    <w:p>
      <w:pPr>
        <w:pStyle w:val="Heading3"/>
      </w:pPr>
      <w:r>
        <w:t>Significant Cost Savings</w:t>
      </w:r>
    </w:p>
    <w:p>
      <w:r>
        <w:t>Buying used pan dryers from IPP can save up to 50% of capital and 90% of lead time versus buying new. IPP quotes the price of each unit on request and lists units across a wide range of design capacities, vessel ratings and jacket materials to match your budget and specifications.</w:t>
      </w:r>
    </w:p>
    <w:p>
      <w:pPr>
        <w:pStyle w:val="Heading3"/>
      </w:pPr>
      <w:r>
        <w:t>Immediate Availability</w:t>
      </w:r>
    </w:p>
    <w:p>
      <w:r>
        <w:t>In-stock pan dryers from IPP are ready to ship. IPP's GPS subsidiary also provides custom fabricated new stainless steel equipment with 12 to 16 week average delivery.</w:t>
      </w:r>
    </w:p>
    <w:p>
      <w:pPr>
        <w:pStyle w:val="Heading3"/>
      </w:pPr>
      <w:r>
        <w:t>Multiple OEM Manufacturers</w:t>
      </w:r>
    </w:p>
    <w:p>
      <w:r>
        <w:t>IPP stocks pan dryers from Buflovak/Blaw Knox, Guedu and Bonazzi Mario. Each unit is listed with its manufacturer and model where IMS records them.</w:t>
      </w:r>
    </w:p>
    <w:p>
      <w:pPr>
        <w:pStyle w:val="Heading3"/>
      </w:pPr>
      <w:r>
        <w:t>Full Range of Materials &amp; Specs</w:t>
      </w:r>
    </w:p>
    <w:p>
      <w:r>
        <w:t>Vessels come in stainless steel 316, 321 and 304, with stainless steel or carbon steel jackets. Design capacities run from 1.15 m³ (40.6 ft³) to 3.2 m³ (113 ft³).</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pan dryers in good used condition. Each IMS listing states the condition grade alongside the unit's specifications.</w:t>
      </w:r>
    </w:p>
    <w:p>
      <w:r>
        <w:rPr>
          <w:color w:val="AAAAAA"/>
        </w:rPr>
        <w:t>────────────────────────────────────────────────────────────</w:t>
      </w:r>
    </w:p>
    <w:p>
      <w:pPr>
        <w:pStyle w:val="Heading2"/>
      </w:pPr>
      <w:r>
        <w:t>How Purchasing a Used Pan Dryer Works</w:t>
      </w:r>
    </w:p>
    <w:p>
      <w:r>
        <w:t>The process of buying a used pan dryer from IPP follows five steps, from specification to delivery.</w:t>
      </w:r>
    </w:p>
    <w:p>
      <w:pPr>
        <w:pStyle w:val="ListNumber"/>
      </w:pPr>
      <w:r>
        <w:rPr>
          <w:b/>
        </w:rPr>
        <w:t>Submit Requirements</w:t>
      </w:r>
      <w:r>
        <w:t xml:space="preserve"> -- Share your pan dryer specifications: batch volume, vessel and jacket ratings, heating medium and material of construction. Or browse IPP's searchable inventory.</w:t>
      </w:r>
    </w:p>
    <w:p>
      <w:pPr>
        <w:pStyle w:val="ListNumber"/>
      </w:pPr>
      <w:r>
        <w:rPr>
          <w:b/>
        </w:rPr>
        <w:t>Receive Data Package</w:t>
      </w:r>
      <w:r>
        <w:t xml:space="preserve"> -- IPP sends a detailed equipment data sheet with design capacity, vessel diameter and height, vessel and jacket ratings,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pan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Pan Dryer? Ask an IPP Expert.</w:t>
      </w:r>
    </w:p>
    <w:p>
      <w:r>
        <w:t>Tell us your batch volume, vessel rating and heating medium requirements. Our team will match your specifications against pan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Pan Dryers</w:t>
      </w:r>
    </w:p>
    <w:p>
      <w:r>
        <w:t>IPP supplies used pan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Pan Dryers vs Buying New</w:t>
      </w:r>
    </w:p>
    <w:p>
      <w:r>
        <w:t>Buying used pan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Capacity</w:t>
            </w:r>
          </w:p>
        </w:tc>
        <w:tc>
          <w:tcPr>
            <w:tcW w:type="dxa" w:w="3216"/>
          </w:tcPr>
          <w:p>
            <w:r/>
            <w:r>
              <w:t>1.15 m³ (40.6 ft³) to 3.2 m³ (113 ft³) design capacity in stock</w:t>
            </w:r>
          </w:p>
        </w:tc>
        <w:tc>
          <w:tcPr>
            <w:tcW w:type="dxa" w:w="3216"/>
          </w:tcPr>
          <w:p>
            <w:r/>
            <w:r>
              <w:t>Built to specification</w:t>
            </w:r>
          </w:p>
        </w:tc>
      </w:tr>
      <w:tr>
        <w:tc>
          <w:tcPr>
            <w:tcW w:type="dxa" w:w="3216"/>
          </w:tcPr>
          <w:p>
            <w:r/>
            <w:r>
              <w:t>Materials</w:t>
            </w:r>
          </w:p>
        </w:tc>
        <w:tc>
          <w:tcPr>
            <w:tcW w:type="dxa" w:w="3216"/>
          </w:tcPr>
          <w:p>
            <w:r/>
            <w:r>
              <w:t>Stainless steel 316, 321 and 304 vessels</w:t>
            </w:r>
          </w:p>
        </w:tc>
        <w:tc>
          <w:tcPr>
            <w:tcW w:type="dxa" w:w="3216"/>
          </w:tcPr>
          <w:p>
            <w:r/>
            <w:r>
              <w:t>Built to specification</w:t>
            </w:r>
          </w:p>
        </w:tc>
      </w:tr>
      <w:tr>
        <w:tc>
          <w:tcPr>
            <w:tcW w:type="dxa" w:w="3216"/>
          </w:tcPr>
          <w:p>
            <w:r/>
            <w:r>
              <w:t>Construction</w:t>
            </w:r>
          </w:p>
        </w:tc>
        <w:tc>
          <w:tcPr>
            <w:tcW w:type="dxa" w:w="3216"/>
          </w:tcPr>
          <w:p>
            <w:r/>
            <w:r>
              <w:t>Jacketed vessels, vacuum rated on the Grainer, Guedu and Bonazzi Mario units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Pan Dryers</w:t>
      </w:r>
    </w:p>
    <w:p>
      <w:r>
        <w:t>Answers to the most common questions from engineering and procurement teams evaluating used pan dryers from IPP.</w:t>
      </w:r>
    </w:p>
    <w:p>
      <w:r>
        <w:rPr>
          <w:b/>
        </w:rPr>
        <w:t>Q: Which pan dryers does IPP stock?</w:t>
      </w:r>
      <w:r>
        <w:t xml:space="preserve"> A: IPP's pan dryers are good used Buflovak/Blaw Knox Grainer units, a Guedu 3500, a Bonazzi Mario 881 LT 1000 and a stainless steel 304 pan, all jacketed. IMS shows the current list with each unit's capacity and ratings.</w:t>
      </w:r>
    </w:p>
    <w:p>
      <w:r>
        <w:rPr>
          <w:b/>
        </w:rPr>
        <w:t>Q: How much can I save buying a used vacuum pan dryer versus new?</w:t>
      </w:r>
      <w:r>
        <w:t xml:space="preserve"> A: Buying a used pan dryer from IPP can save up to 50% of capital and 90% of lead time versus buying new. The exact savings and price depend on manufacturer, design capacity, vessel rating and condition, so the cost of a specific unit is quoted on request. Contact IPP for pricing on specific units.</w:t>
      </w:r>
    </w:p>
    <w:p>
      <w:r>
        <w:rPr>
          <w:b/>
        </w:rPr>
        <w:t>Q: What condition are IPP's pan dryers in?</w:t>
      </w:r>
      <w:r>
        <w:t xml:space="preserve"> A: Every pan dryer in the category carries the IMS condition grade Used, and new custom fabricated stainless steel equipment comes through IPP's Gale Process Solutions (GPS) subsidiary with 12 to 16 week average delivery.</w:t>
      </w:r>
    </w:p>
    <w:p>
      <w:r>
        <w:rPr>
          <w:b/>
        </w:rPr>
        <w:t>Q: How long does it take to receive a pan dryer from IPP?</w:t>
      </w:r>
      <w:r>
        <w:t xml:space="preserve"> A: In-stock pan dryers are ready to ship. IPP coordinates packaging, crating, freight and delivery to your plant site from offices in 15 countries. Contact IPP for shipping details on a specific unit.</w:t>
      </w:r>
    </w:p>
    <w:p>
      <w:r>
        <w:rPr>
          <w:b/>
        </w:rPr>
        <w:t>Q: How does a vacuum pan dryer work?</w:t>
      </w:r>
      <w:r>
        <w:t xml:space="preserve"> A: A vacuum pan dryer heats a batch through a jacket on the pan wall and bottom while a vacuum pump lowers the pressure inside the sealed vessel. Under that reduced pressure, water and solvents evaporate at a lower product temperature, and the vapor passes to a condenser where solvent is recovered. This working principle keeps the product temperature low, and the dry batch leaves through a discharge valve once it reaches its target moisture.</w:t>
      </w:r>
    </w:p>
    <w:p>
      <w:r>
        <w:rPr>
          <w:b/>
        </w:rPr>
        <w:t>Q: What is an agitated pan dryer?</w:t>
      </w:r>
      <w:r>
        <w:t xml:space="preserve"> A: Inside an agitated pan dryer, blades or ploughs turn the batch during drying, so fresh product keeps meeting the heated floor and wall and lumps break up. Run under vacuum, the same machine carries the vacuum pan name, and at the end of the batch the agitator sweeps the dry product toward the discharge valve.</w:t>
      </w:r>
    </w:p>
    <w:p>
      <w:r>
        <w:rPr>
          <w:b/>
        </w:rPr>
        <w:t>Q: How are IPP's pan dryers heated?</w:t>
      </w:r>
      <w:r>
        <w:t xml:space="preserve"> A: Each pan carries its own heating jacket: carbon steel jackets rated 1.72 bar (25 psi) at 148.9 °C (300 °F) on the Buflovak/Blaw Knox Grainer units, a stainless steel 321 jacket on the Bonazzi Mario, a stainless steel 304 jacket on the 2,450 mm (96 in) pan and an insulated jacket on the Guedu 3500.</w:t>
      </w:r>
    </w:p>
    <w:p>
      <w:r>
        <w:rPr>
          <w:b/>
        </w:rPr>
        <w:t>Q: What sizes are available?</w:t>
      </w:r>
      <w:r>
        <w:t xml:space="preserve"> A: Design capacities run from 1.15 m³ (40.6 ft³) on the Bonazzi Mario to 3.2 m³ (113 ft³) on the Guedu 3500, with vessel diameters from 1,250 mm (49.3 in) to 2,450 mm (96 in). IPP sends the full data sheet for any unit on request.</w:t>
      </w:r>
    </w:p>
    <w:p>
      <w:r>
        <w:rPr>
          <w:b/>
        </w:rPr>
        <w:t>Q: What pressure ratings do the vessels and jackets carry?</w:t>
      </w:r>
      <w:r>
        <w:t xml:space="preserve"> A: The Buflovak/Blaw Knox Grainer vessels are rated 0.97 bar (14 psi) at 148.9 °C (300 °F) with jackets rated 1.72 bar (25 psi), and the stainless steel 304 pan is rated 4.1 bar (60 psi) at 152.8 °C (307 °F). The Guedu, Bonazzi Mario and Grainer units also carry vacuum ratings.</w:t>
      </w:r>
    </w:p>
    <w:p>
      <w:r>
        <w:rPr>
          <w:b/>
        </w:rPr>
        <w:t>Q: What are the pan dryers made of?</w:t>
      </w:r>
      <w:r>
        <w:t xml:space="preserve"> A: Stainless steel 316 forms the Guedu vessel, stainless steel 321 the Bonazzi Mario vessel and jacket, and stainless steel 304 the unbranded pan, while the Buflovak/Blaw Knox Grainer units pair stainless steel vessels with carbon steel jackets.</w:t>
      </w:r>
    </w:p>
    <w:p>
      <w:r>
        <w:rPr>
          <w:b/>
        </w:rPr>
        <w:t>Q: Which manufacturers' pan dryers does IPP carry?</w:t>
      </w:r>
      <w:r>
        <w:t xml:space="preserve"> A: IPP carries pan dryers from Buflovak/Blaw Knox, whose Grainer units lead the stock, from Guedu with its model 3500, and from Bonazzi Mario with its 881 LT 1000.</w:t>
      </w:r>
    </w:p>
    <w:p>
      <w:r>
        <w:rPr>
          <w:color w:val="AAAAAA"/>
        </w:rPr>
        <w:t>────────────────────────────────────────────────────────────</w:t>
      </w:r>
    </w:p>
    <w:p>
      <w:r>
        <w:t>IPP Group supplies new custom fabricated stainless steel equipment through its Gale Process Solutions (GPS) subsidiary with 12 to 16 week average delivery. If you cannot find the pan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Pan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Pan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pan-dryer" TargetMode="External"/><Relationship Id="rId11" Type="http://schemas.openxmlformats.org/officeDocument/2006/relationships/hyperlink" Target="https://ims.internationalprocessplants.com/search?equipmenttype=pan-dryer&amp;manufacturer=Buflovak/Blaw%20Knox" TargetMode="External"/><Relationship Id="rId12" Type="http://schemas.openxmlformats.org/officeDocument/2006/relationships/hyperlink" Target="https://ims.internationalprocessplants.com/search?equipmenttype=pan-dryer&amp;attr-capacity-design=Metric%7C2.01%7C100000%7C0" TargetMode="External"/><Relationship Id="rId13" Type="http://schemas.openxmlformats.org/officeDocument/2006/relationships/hyperlink" Target="https://ims.internationalprocessplants.com/inventory/equipment/detail/pan-dryer/230333" TargetMode="External"/><Relationship Id="rId14" Type="http://schemas.openxmlformats.org/officeDocument/2006/relationships/hyperlink" Target="https://ims.internationalprocessplants.com/inventory/equipment/detail/pan-dryer/246883" TargetMode="External"/><Relationship Id="rId15" Type="http://schemas.openxmlformats.org/officeDocument/2006/relationships/hyperlink" Target="https://ims.internationalprocessplants.com/inventory/equipment/detail/pan-dryer/246882" TargetMode="External"/><Relationship Id="rId16" Type="http://schemas.openxmlformats.org/officeDocument/2006/relationships/hyperlink" Target="https://ims.internationalprocessplants.com/search?equipmenttype=pan-dryer&amp;attr-capacity-design=Metric%7C%7C2%7C0" TargetMode="External"/><Relationship Id="rId17" Type="http://schemas.openxmlformats.org/officeDocument/2006/relationships/hyperlink" Target="https://ims.internationalprocessplants.com/inventory/equipment/detail/pan-dryer/202775" TargetMode="External"/><Relationship Id="rId18" Type="http://schemas.openxmlformats.org/officeDocument/2006/relationships/hyperlink" Target="https://ims.internationalprocessplants.com/inventory/equipment/detail/pan-dryer/246900" TargetMode="External"/><Relationship Id="rId19" Type="http://schemas.openxmlformats.org/officeDocument/2006/relationships/hyperlink" Target="https://internationalprocessplants.com/process-equipment/dryer/rotary-vacuum-dryer/" TargetMode="External"/><Relationship Id="rId20" Type="http://schemas.openxmlformats.org/officeDocument/2006/relationships/hyperlink" Target="https://ims.internationalprocessplants.com/inventory/equipment/detail/pan-dryer/246881" TargetMode="External"/><Relationship Id="rId21" Type="http://schemas.openxmlformats.org/officeDocument/2006/relationships/hyperlink" Target="https://ims.internationalprocessplants.com/search?equipmenttype=pan-dryer&amp;manufacturer=Guedu" TargetMode="External"/><Relationship Id="rId22" Type="http://schemas.openxmlformats.org/officeDocument/2006/relationships/hyperlink" Target="https://ims.internationalprocessplants.com/search?equipmenttype=pan-dryer&amp;manufacturer=Bonazzi%20Ma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