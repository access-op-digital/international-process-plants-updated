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Bead Mills &amp; Sand Mills for Sale</w:t>
      </w:r>
    </w:p>
    <w:p>
      <w:r>
        <w:t>Buying good used bead and sand mills from International Process Plants (IPP) expedites agitated-media wet grinding, continuous dispersion, and batch attrition milling while slashing issues like long media-mill build schedules and new-chamber pricing. Chemical, pharmaceutical, food and specialty manufacturers order Netzsch, WAB Dyno-Mill, Asada, FrymaKoruma, Drais and Union Process Szegvari units here. Chambers run from 0.5 L (0.13 gal) lab mills to 220 L (58 gal) Asada grain mills, with drives to 75 kW (100.6 HP). Buying used saves up to 50% of capital and 90% of lead time versus buying new, and IPP has supplied process equipment worldwide since 1980.</w:t>
      </w:r>
    </w:p>
    <w:p>
      <w:r>
        <w:t>Inside a bead mill, discs or pins on a fast shaft stir a charge of small beads, and the colliding beads grind and disperse the solids in the liquid while a screen or gap at the outlet holds the beads back. Netzsch LMC 60CE and LME 20 horizontal mills head the stock beside WAB Dyno-Mill KD units, FrymaKoruma CoBall mills, Moorhouse and Premier-type four-station sandmill systems and Union Process Szegvari attritors.</w:t>
      </w:r>
    </w:p>
    <w:p>
      <w:r>
        <w:t>IPP's IMS inventory system maps each mill's chamber volume, agitator design, drive, cooling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7 Mill Manufacturers | 220 L Largest Chamber | 1980 Established Since | 15 Countries with Offices</w:t>
      </w:r>
    </w:p>
    <w:p>
      <w:r>
        <w:rPr>
          <w:b/>
        </w:rPr>
        <w:t>Featured Equipment:</w:t>
      </w:r>
    </w:p>
    <w:p>
      <w:pPr>
        <w:pStyle w:val="ListBullet"/>
      </w:pPr>
      <w:hyperlink r:id="rId11">
        <w:r>
          <w:rPr>
            <w:color w:val="1155CC"/>
            <w:u w:val="single"/>
          </w:rPr>
          <w:t xml:space="preserve">Netzsch LMC, LME &amp; LMJ Mills -- Horizontal media mills to 75 kW (100.6 HP)</w:t>
        </w:r>
      </w:hyperlink>
    </w:p>
    <w:p>
      <w:pPr>
        <w:pStyle w:val="ListBullet"/>
      </w:pPr>
      <w:hyperlink r:id="rId12">
        <w:r>
          <w:rPr>
            <w:color w:val="1155CC"/>
            <w:u w:val="single"/>
          </w:rPr>
          <w:t xml:space="preserve">Szegvari Attritors -- Bench-top sizes and a 100S</w:t>
        </w:r>
      </w:hyperlink>
    </w:p>
    <w:p>
      <w:pPr>
        <w:pStyle w:val="ListBullet"/>
      </w:pPr>
      <w:hyperlink r:id="rId10">
        <w:r>
          <w:rPr>
            <w:color w:val="1155CC"/>
            <w:u w:val="single"/>
          </w:rPr>
          <w:t xml:space="preserve">All Shot &amp; Sand Mills -- The full IMS shot and sand mill category</w:t>
        </w:r>
      </w:hyperlink>
    </w:p>
    <w:p>
      <w:r>
        <w:rPr>
          <w:color w:val="AAAAAA"/>
        </w:rPr>
        <w:t>────────────────────────────────────────────────────────────</w:t>
      </w:r>
    </w:p>
    <w:p>
      <w:r>
        <w:t>[Product listing] Live IMS inventory of bead and sand mills with filters (machine type, material, manufacturer, condition), sorting and See More, as on the live reactor page. Cards are generated from IMS data, so they are not part of this content review.</w:t>
      </w:r>
    </w:p>
    <w:p>
      <w:r>
        <w:rPr>
          <w:color w:val="AAAAAA"/>
        </w:rPr>
        <w:t>────────────────────────────────────────────────────────────</w:t>
      </w:r>
    </w:p>
    <w:p>
      <w:pPr>
        <w:pStyle w:val="Heading2"/>
      </w:pPr>
      <w:r>
        <w:t>Buy Used Bead &amp; Sand Mills by Machine Type</w:t>
      </w:r>
    </w:p>
    <w:p>
      <w:r>
        <w:t>IMS files three machine types as shot and sand mills: bead and pearl mills, four-station sandmill systems and Szegvari attritors, alongside Netzsch seals and drive parts.</w:t>
      </w:r>
    </w:p>
    <w:p>
      <w:pPr>
        <w:pStyle w:val="Heading3"/>
      </w:pPr>
      <w:r>
        <w:t>Buy Used Bead &amp; Pearl Mills</w:t>
      </w:r>
    </w:p>
    <w:p>
      <w:r>
        <w:t>Horizontal bead mills in stock include Netzsch LMC 60CE units with 60 L (15.9 gal) water-cooled chambers and Teflon discs, Netzsch LME 20 units with 20 L (5.3 gal) chambers and a WAB Dyno-Mill KD 60C pearl mill with a chrome-plated barrel. FrymaKoruma CoBall MS50 and MS12 stirred media mills, a rubber-lined Drais PM 250 TEX-H and Asada grain mills of 220 L (58 gal) complete the type.</w:t>
      </w:r>
    </w:p>
    <w:p>
      <w:pPr>
        <w:pStyle w:val="Heading4"/>
      </w:pPr>
      <w:r>
        <w:t>[Featured] Netzsch LMC 60CE Bead Mill, Carbon Steel ([IPP# 213804](https://ims.internationalprocessplants.com/inventory/equipment/detail/mill/shot-and-sand/213804))</w:t>
      </w:r>
    </w:p>
    <w:p>
      <w:r>
        <w:t>Good used Netzsch LMC 60CE bead mill with a 60 L (15.9 gal) chamber and a 37.3 kW (50 HP) drive, in carbon steel.</w:t>
      </w:r>
    </w:p>
    <w:p>
      <w:pPr>
        <w:pStyle w:val="ListBullet"/>
      </w:pPr>
      <w:r>
        <w:t>Design: Bead / pearl mill</w:t>
      </w:r>
    </w:p>
    <w:p>
      <w:pPr>
        <w:pStyle w:val="ListBullet"/>
      </w:pPr>
      <w:r>
        <w:t>Chamber: 60 L (15.9 gal)</w:t>
      </w:r>
    </w:p>
    <w:p>
      <w:pPr>
        <w:pStyle w:val="ListBullet"/>
      </w:pPr>
      <w:r>
        <w:t>Motor: 37.3 kW (50 HP)</w:t>
      </w:r>
    </w:p>
    <w:p>
      <w:pPr>
        <w:pStyle w:val="ListBullet"/>
      </w:pPr>
      <w:r>
        <w:t>Orientation: Horizontal</w:t>
      </w:r>
    </w:p>
    <w:p>
      <w:pPr>
        <w:pStyle w:val="ListBullet"/>
      </w:pPr>
      <w:r>
        <w:t>Material: Carbon Steel</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213804</w:t>
        </w:r>
      </w:hyperlink>
    </w:p>
    <w:p>
      <w:pPr>
        <w:pStyle w:val="Heading4"/>
      </w:pPr>
      <w:r>
        <w:t>WAB Dyno-Mill KDL-Pilot A Bead Mill, SS 316 ([IPP# 203708](https://ims.internationalprocessplants.com/inventory/equipment/detail/mill/shot-and-sand/203708))</w:t>
      </w:r>
    </w:p>
    <w:p>
      <w:r>
        <w:t>Good used WAB Dyno-Mill KDL-Pilot A bead mill with a 1.4 L (0.37 gal) chamber and a 3.3 kW (4.4 HP) drive, in stainless steel 316.</w:t>
      </w:r>
    </w:p>
    <w:p>
      <w:pPr>
        <w:pStyle w:val="ListBullet"/>
      </w:pPr>
      <w:r>
        <w:t>Design: Bead / pearl mill</w:t>
      </w:r>
    </w:p>
    <w:p>
      <w:pPr>
        <w:pStyle w:val="ListBullet"/>
      </w:pPr>
      <w:r>
        <w:t>Chamber: 1.4 L (0.37 gal)</w:t>
      </w:r>
    </w:p>
    <w:p>
      <w:pPr>
        <w:pStyle w:val="ListBullet"/>
      </w:pPr>
      <w:r>
        <w:t>Motor: 3.3 kW (4.4 HP)</w:t>
      </w:r>
    </w:p>
    <w:p>
      <w:pPr>
        <w:pStyle w:val="ListBullet"/>
      </w:pPr>
      <w:r>
        <w:t>Material: Stainless Steel 316</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203708</w:t>
        </w:r>
      </w:hyperlink>
    </w:p>
    <w:p>
      <w:pPr>
        <w:pStyle w:val="Heading4"/>
      </w:pPr>
      <w:r>
        <w:t>WAB Dyno-Mill KD15 Bead Mill, SS 316 ([IPP# 104551](https://ims.internationalprocessplants.com/inventory/equipment/detail/mill/shot-and-sand/104551))</w:t>
      </w:r>
    </w:p>
    <w:p>
      <w:r>
        <w:t>Good used WAB Dyno-Mill KD15 bead mill with a 15 L (4 gal) chamber and a 15 kW (20.1 HP) drive, in stainless steel 316.</w:t>
      </w:r>
    </w:p>
    <w:p>
      <w:pPr>
        <w:pStyle w:val="ListBullet"/>
      </w:pPr>
      <w:r>
        <w:t>Design: Bead / pearl mill</w:t>
      </w:r>
    </w:p>
    <w:p>
      <w:pPr>
        <w:pStyle w:val="ListBullet"/>
      </w:pPr>
      <w:r>
        <w:t>Chamber: 15 L (4 gal)</w:t>
      </w:r>
    </w:p>
    <w:p>
      <w:pPr>
        <w:pStyle w:val="ListBullet"/>
      </w:pPr>
      <w:r>
        <w:t>Motor: 15 kW (20.1 HP)</w:t>
      </w:r>
    </w:p>
    <w:p>
      <w:pPr>
        <w:pStyle w:val="ListBullet"/>
      </w:pPr>
      <w:r>
        <w:t>Orientation: Horizontal</w:t>
      </w:r>
    </w:p>
    <w:p>
      <w:pPr>
        <w:pStyle w:val="ListBullet"/>
      </w:pPr>
      <w:r>
        <w:t>Pressure: 4 bar (58 psi)</w:t>
      </w:r>
    </w:p>
    <w:p>
      <w:pPr>
        <w:pStyle w:val="ListBullet"/>
      </w:pPr>
      <w:r>
        <w:t>Material: Stainless Steel 316</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104551</w:t>
        </w:r>
      </w:hyperlink>
      <w:r>
        <w:t xml:space="preserve"> | </w:t>
      </w:r>
      <w:hyperlink r:id="rId16">
        <w:r>
          <w:rPr>
            <w:color w:val="1155CC"/>
            <w:u w:val="single"/>
          </w:rPr>
          <w:t xml:space="preserve">Browse Bead Mill Makers on IMS</w:t>
        </w:r>
      </w:hyperlink>
    </w:p>
    <w:p>
      <w:pPr>
        <w:pStyle w:val="Heading3"/>
      </w:pPr>
      <w:r>
        <w:t>Buy Used Sandmill Systems</w:t>
      </w:r>
    </w:p>
    <w:p>
      <w:r>
        <w:t>Four-station small-media sandmill systems in stock run closed-head horizontal chambers on a common base: a Moorhouse Industries QCV-M4-7-15P with four 177.8 mm (7 in) by 431.8 mm (17 in) sand mills on an 11.2 kW (15 HP) drive, and a Premier-type unit with four 165.1 mm (6.5 in) stainless steel 304 chambers, each fed by its own rotary gear pump.</w:t>
      </w:r>
    </w:p>
    <w:p>
      <w:pPr>
        <w:pStyle w:val="Heading4"/>
      </w:pPr>
      <w:r>
        <w:t>Four-Station Sandmill System, SS 304 ([IPP# 99807](https://ims.internationalprocessplants.com/inventory/equipment/detail/mill/shot-and-sand/99807))</w:t>
      </w:r>
    </w:p>
    <w:p>
      <w:r>
        <w:t>Good used four-station sandmill system with a 14.9 kW (20 HP) drive, in stainless steel 304.</w:t>
      </w:r>
    </w:p>
    <w:p>
      <w:pPr>
        <w:pStyle w:val="ListBullet"/>
      </w:pPr>
      <w:r>
        <w:t>Design: Small-media sandmill system</w:t>
      </w:r>
    </w:p>
    <w:p>
      <w:pPr>
        <w:pStyle w:val="ListBullet"/>
      </w:pPr>
      <w:r>
        <w:t>Motor: 14.9 kW (20 HP)</w:t>
      </w:r>
    </w:p>
    <w:p>
      <w:pPr>
        <w:pStyle w:val="ListBullet"/>
      </w:pPr>
      <w:r>
        <w:t>Material: Stainless Steel 304</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99807</w:t>
        </w:r>
      </w:hyperlink>
    </w:p>
    <w:p>
      <w:pPr>
        <w:pStyle w:val="Heading4"/>
      </w:pPr>
      <w:r>
        <w:t>Moorhouse QCV-M4-7-15P Four-Station Sandmill System ([IPP# 32339](https://ims.internationalprocessplants.com/inventory/equipment/detail/mill/shot-and-sand/32339))</w:t>
      </w:r>
    </w:p>
    <w:p>
      <w:r>
        <w:t>Good used Moorhouse QCV-M4-7-15P four-station sandmill system with a 11.2 kW (15 HP) drive.</w:t>
      </w:r>
    </w:p>
    <w:p>
      <w:pPr>
        <w:pStyle w:val="ListBullet"/>
      </w:pPr>
      <w:r>
        <w:t>Design: Small-media sandmill system</w:t>
      </w:r>
    </w:p>
    <w:p>
      <w:pPr>
        <w:pStyle w:val="ListBullet"/>
      </w:pPr>
      <w:r>
        <w:t>Motor: 11.2 kW (15 HP)</w:t>
      </w:r>
    </w:p>
    <w:p>
      <w:pPr>
        <w:pStyle w:val="ListBullet"/>
      </w:pPr>
      <w:r>
        <w:t>Condition: Good used</w:t>
      </w:r>
    </w:p>
    <w:p>
      <w:hyperlink r:id="rId18">
        <w:r>
          <w:rPr>
            <w:color w:val="1155CC"/>
            <w:u w:val="single"/>
          </w:rPr>
          <w:t xml:space="preserve">View Specs</w:t>
        </w:r>
      </w:hyperlink>
      <w:r>
        <w:t xml:space="preserve"> | </w:t>
      </w:r>
      <w:hyperlink r:id="rId18">
        <w:r>
          <w:rPr>
            <w:color w:val="1155CC"/>
            <w:u w:val="single"/>
          </w:rPr>
          <w:t xml:space="preserve">View IPP# 32339</w:t>
        </w:r>
      </w:hyperlink>
      <w:r>
        <w:t xml:space="preserve"> | </w:t>
      </w:r>
      <w:hyperlink r:id="rId19">
        <w:r>
          <w:rPr>
            <w:color w:val="1155CC"/>
            <w:u w:val="single"/>
          </w:rPr>
          <w:t xml:space="preserve">Browse Sandmills on IMS</w:t>
        </w:r>
      </w:hyperlink>
    </w:p>
    <w:p>
      <w:pPr>
        <w:pStyle w:val="Heading3"/>
      </w:pPr>
      <w:r>
        <w:t>Buy Used Attritors</w:t>
      </w:r>
    </w:p>
    <w:p>
      <w:r>
        <w:t>Union Process Szegvari attritors in stock range from bench-top B and SV units, the B with a chrome-plated 3 L (0.8 gal) jacketed pot, to a stainless steel 304 Szegvari 100S attritor with a 914 mm (36 in) tank, six cross bars on its shaft and a cantilever tilt.</w:t>
      </w:r>
    </w:p>
    <w:p>
      <w:pPr>
        <w:pStyle w:val="Heading4"/>
      </w:pPr>
      <w:r>
        <w:t>Union Process Szegvari B Attritor, Carbon Steel ([IPP# 214767](https://ims.internationalprocessplants.com/inventory/equipment/detail/mill/shot-and-sand/214767))</w:t>
      </w:r>
    </w:p>
    <w:p>
      <w:r>
        <w:t>Good used Union Process Szegvari B attritor with a 3 L (0.8 gal) chamber and a 1.49 kW (2 HP) drive, in carbon steel.</w:t>
      </w:r>
    </w:p>
    <w:p>
      <w:pPr>
        <w:pStyle w:val="ListBullet"/>
      </w:pPr>
      <w:r>
        <w:t>Design: Attritor</w:t>
      </w:r>
    </w:p>
    <w:p>
      <w:pPr>
        <w:pStyle w:val="ListBullet"/>
      </w:pPr>
      <w:r>
        <w:t>Chamber: 3 L (0.8 gal)</w:t>
      </w:r>
    </w:p>
    <w:p>
      <w:pPr>
        <w:pStyle w:val="ListBullet"/>
      </w:pPr>
      <w:r>
        <w:t>Motor: 1.49 kW (2 HP)</w:t>
      </w:r>
    </w:p>
    <w:p>
      <w:pPr>
        <w:pStyle w:val="ListBullet"/>
      </w:pPr>
      <w:r>
        <w:t>Material: Carbon Steel</w:t>
      </w:r>
    </w:p>
    <w:p>
      <w:pPr>
        <w:pStyle w:val="ListBullet"/>
      </w:pPr>
      <w:r>
        <w:t>Condition: Good used</w:t>
      </w:r>
    </w:p>
    <w:p>
      <w:hyperlink r:id="rId20">
        <w:r>
          <w:rPr>
            <w:color w:val="1155CC"/>
            <w:u w:val="single"/>
          </w:rPr>
          <w:t xml:space="preserve">View Specs</w:t>
        </w:r>
      </w:hyperlink>
      <w:r>
        <w:t xml:space="preserve"> | </w:t>
      </w:r>
      <w:hyperlink r:id="rId20">
        <w:r>
          <w:rPr>
            <w:color w:val="1155CC"/>
            <w:u w:val="single"/>
          </w:rPr>
          <w:t xml:space="preserve">View IPP# 214767</w:t>
        </w:r>
      </w:hyperlink>
    </w:p>
    <w:p>
      <w:pPr>
        <w:pStyle w:val="Heading4"/>
      </w:pPr>
      <w:r>
        <w:t>Union Process Szegvari SV Attritor, Carbon Steel ([IPP# 214766](https://ims.internationalprocessplants.com/inventory/equipment/detail/mill/shot-and-sand/214766))</w:t>
      </w:r>
    </w:p>
    <w:p>
      <w:r>
        <w:t>Good used Union Process Szegvari SV attritor with a 0.19 kW (0.25 HP) drive, in carbon steel.</w:t>
      </w:r>
    </w:p>
    <w:p>
      <w:pPr>
        <w:pStyle w:val="ListBullet"/>
      </w:pPr>
      <w:r>
        <w:t>Design: Attritor</w:t>
      </w:r>
    </w:p>
    <w:p>
      <w:pPr>
        <w:pStyle w:val="ListBullet"/>
      </w:pPr>
      <w:r>
        <w:t>Motor: 0.19 kW (0.25 HP)</w:t>
      </w:r>
    </w:p>
    <w:p>
      <w:pPr>
        <w:pStyle w:val="ListBullet"/>
      </w:pPr>
      <w:r>
        <w:t>Orientation: Vertical</w:t>
      </w:r>
    </w:p>
    <w:p>
      <w:pPr>
        <w:pStyle w:val="ListBullet"/>
      </w:pPr>
      <w:r>
        <w:t>Material: Carbon Steel</w:t>
      </w:r>
    </w:p>
    <w:p>
      <w:pPr>
        <w:pStyle w:val="ListBullet"/>
      </w:pPr>
      <w:r>
        <w:t>Condition: Good used</w:t>
      </w:r>
    </w:p>
    <w:p>
      <w:hyperlink r:id="rId21">
        <w:r>
          <w:rPr>
            <w:color w:val="1155CC"/>
            <w:u w:val="single"/>
          </w:rPr>
          <w:t xml:space="preserve">View Specs</w:t>
        </w:r>
      </w:hyperlink>
      <w:r>
        <w:t xml:space="preserve"> | </w:t>
      </w:r>
      <w:hyperlink r:id="rId21">
        <w:r>
          <w:rPr>
            <w:color w:val="1155CC"/>
            <w:u w:val="single"/>
          </w:rPr>
          <w:t xml:space="preserve">View IPP# 214766</w:t>
        </w:r>
      </w:hyperlink>
      <w:r>
        <w:t xml:space="preserve"> | </w:t>
      </w:r>
      <w:hyperlink r:id="rId12">
        <w:r>
          <w:rPr>
            <w:color w:val="1155CC"/>
            <w:u w:val="single"/>
          </w:rPr>
          <w:t xml:space="preserve">Browse Attritors on IMS</w:t>
        </w:r>
      </w:hyperlink>
    </w:p>
    <w:p>
      <w:r>
        <w:rPr>
          <w:color w:val="AAAAAA"/>
        </w:rPr>
        <w:t>────────────────────────────────────────────────────────────</w:t>
      </w:r>
    </w:p>
    <w:p>
      <w:pPr>
        <w:pStyle w:val="Heading2"/>
      </w:pPr>
      <w:r>
        <w:t>Bead Mills vs Attritors</w:t>
      </w:r>
    </w:p>
    <w:p>
      <w:r>
        <w:t>Both machines grind with agitated media, and media size, shaft speed and chamber design separate them.</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Bead Mill</w:t>
            </w:r>
          </w:p>
        </w:tc>
        <w:tc>
          <w:tcPr>
            <w:tcW w:type="dxa" w:w="3216"/>
          </w:tcPr>
          <w:p>
            <w:r/>
            <w:r>
              <w:rPr>
                <w:b/>
              </w:rPr>
              <w:t>Attritor</w:t>
            </w:r>
          </w:p>
        </w:tc>
      </w:tr>
      <w:tr>
        <w:tc>
          <w:tcPr>
            <w:tcW w:type="dxa" w:w="3216"/>
          </w:tcPr>
          <w:p>
            <w:r/>
            <w:r>
              <w:t>Design</w:t>
            </w:r>
          </w:p>
        </w:tc>
        <w:tc>
          <w:tcPr>
            <w:tcW w:type="dxa" w:w="3216"/>
          </w:tcPr>
          <w:p>
            <w:r/>
            <w:r>
              <w:t>A sealed horizontal or vertical chamber with discs or pins on a fast shaft</w:t>
            </w:r>
          </w:p>
        </w:tc>
        <w:tc>
          <w:tcPr>
            <w:tcW w:type="dxa" w:w="3216"/>
          </w:tcPr>
          <w:p>
            <w:r/>
            <w:r>
              <w:t>A stationary tank with a central shaft whose arms stir the media</w:t>
            </w:r>
          </w:p>
        </w:tc>
      </w:tr>
      <w:tr>
        <w:tc>
          <w:tcPr>
            <w:tcW w:type="dxa" w:w="3216"/>
          </w:tcPr>
          <w:p>
            <w:r/>
            <w:r>
              <w:t>Media</w:t>
            </w:r>
          </w:p>
        </w:tc>
        <w:tc>
          <w:tcPr>
            <w:tcW w:type="dxa" w:w="3216"/>
          </w:tcPr>
          <w:p>
            <w:r/>
            <w:r>
              <w:t>Small beads of 0.1 to 3 mm (0.004 to 0.12 in)</w:t>
            </w:r>
          </w:p>
        </w:tc>
        <w:tc>
          <w:tcPr>
            <w:tcW w:type="dxa" w:w="3216"/>
          </w:tcPr>
          <w:p>
            <w:r/>
            <w:r>
              <w:t>Media of 1 mm (0.04 in) and up, including balls</w:t>
            </w:r>
          </w:p>
        </w:tc>
      </w:tr>
      <w:tr>
        <w:tc>
          <w:tcPr>
            <w:tcW w:type="dxa" w:w="3216"/>
          </w:tcPr>
          <w:p>
            <w:r/>
            <w:r>
              <w:t>Shaft Speed</w:t>
            </w:r>
          </w:p>
        </w:tc>
        <w:tc>
          <w:tcPr>
            <w:tcW w:type="dxa" w:w="3216"/>
          </w:tcPr>
          <w:p>
            <w:r/>
            <w:r>
              <w:t>High-speed agitation</w:t>
            </w:r>
          </w:p>
        </w:tc>
        <w:tc>
          <w:tcPr>
            <w:tcW w:type="dxa" w:w="3216"/>
          </w:tcPr>
          <w:p>
            <w:r/>
            <w:r>
              <w:t>Slow running, at circumferential speeds of 0.5 to 2 m/s (1.6 to 6.6 ft/s)</w:t>
            </w:r>
          </w:p>
        </w:tc>
      </w:tr>
      <w:tr>
        <w:tc>
          <w:tcPr>
            <w:tcW w:type="dxa" w:w="3216"/>
          </w:tcPr>
          <w:p>
            <w:r/>
            <w:r>
              <w:t>Operation</w:t>
            </w:r>
          </w:p>
        </w:tc>
        <w:tc>
          <w:tcPr>
            <w:tcW w:type="dxa" w:w="3216"/>
          </w:tcPr>
          <w:p>
            <w:r/>
            <w:r>
              <w:t>Continuous pass or recirculation, with a screen or gap holding the beads</w:t>
            </w:r>
          </w:p>
        </w:tc>
        <w:tc>
          <w:tcPr>
            <w:tcW w:type="dxa" w:w="3216"/>
          </w:tcPr>
          <w:p>
            <w:r/>
            <w:r>
              <w:t>Batch or continuous</w:t>
            </w:r>
          </w:p>
        </w:tc>
      </w:tr>
      <w:tr>
        <w:tc>
          <w:tcPr>
            <w:tcW w:type="dxa" w:w="3216"/>
          </w:tcPr>
          <w:p>
            <w:r/>
            <w:r>
              <w:t>In IPP's Inventory</w:t>
            </w:r>
          </w:p>
        </w:tc>
        <w:tc>
          <w:tcPr>
            <w:tcW w:type="dxa" w:w="3216"/>
          </w:tcPr>
          <w:p>
            <w:r/>
            <w:r>
              <w:t>Netzsch, WAB Dyno-Mill, Asada, FrymaKoruma and Drais mills</w:t>
            </w:r>
          </w:p>
        </w:tc>
        <w:tc>
          <w:tcPr>
            <w:tcW w:type="dxa" w:w="3216"/>
          </w:tcPr>
          <w:p>
            <w:r/>
            <w:r>
              <w:t>Union Process Szegvari bench-top and 100S units</w:t>
            </w:r>
          </w:p>
        </w:tc>
      </w:tr>
    </w:tbl>
    <w:p>
      <w:r>
        <w:rPr>
          <w:color w:val="AAAAAA"/>
        </w:rPr>
        <w:t>────────────────────────────────────────────────────────────</w:t>
      </w:r>
    </w:p>
    <w:p>
      <w:pPr>
        <w:pStyle w:val="Heading2"/>
      </w:pPr>
      <w:r>
        <w:t>Buy Used Bead &amp; Sand Mills for Sale by Manufacturer</w:t>
      </w:r>
    </w:p>
    <w:p>
      <w:r>
        <w:t>Netzsch leads IPP's bead mill stock, followed by WAB Dyno-Mill and Asada units.</w:t>
      </w:r>
    </w:p>
    <w:p>
      <w:pPr>
        <w:pStyle w:val="Heading3"/>
      </w:pPr>
      <w:r>
        <w:t>Buy Used Netzsch Bead &amp; Sand Mills for Sale</w:t>
      </w:r>
    </w:p>
    <w:p>
      <w:r>
        <w:t>Netzsch units in stock include LMC 60CE and LME 20 horizontal media mills on bases with motors and controls, a stainless steel 304 LME4DCMS on dolly wheels, a stainless steel 316 LMJ 55 jacketed disc mill on a 75 kW (100.6 HP) belt drive, and an unused lower vari-drive assembly.</w:t>
      </w:r>
    </w:p>
    <w:p>
      <w:pPr>
        <w:pStyle w:val="Heading4"/>
      </w:pPr>
      <w:r>
        <w:t>[Featured] Netzsch LMC 60CE Bead Mill, Carbon Steel ([IPP# 213804](https://ims.internationalprocessplants.com/inventory/equipment/detail/mill/shot-and-sand/213804))</w:t>
      </w:r>
    </w:p>
    <w:p>
      <w:r>
        <w:t>Good used Netzsch LMC 60CE bead mill with a 60 L (15.9 gal) chamber and a 37.3 kW (50 HP) drive, in carbon steel.</w:t>
      </w:r>
    </w:p>
    <w:p>
      <w:pPr>
        <w:pStyle w:val="ListBullet"/>
      </w:pPr>
      <w:r>
        <w:t>Design: Bead / pearl mill</w:t>
      </w:r>
    </w:p>
    <w:p>
      <w:pPr>
        <w:pStyle w:val="ListBullet"/>
      </w:pPr>
      <w:r>
        <w:t>Chamber: 60 L (15.9 gal)</w:t>
      </w:r>
    </w:p>
    <w:p>
      <w:pPr>
        <w:pStyle w:val="ListBullet"/>
      </w:pPr>
      <w:r>
        <w:t>Motor: 37.3 kW (50 HP)</w:t>
      </w:r>
    </w:p>
    <w:p>
      <w:pPr>
        <w:pStyle w:val="ListBullet"/>
      </w:pPr>
      <w:r>
        <w:t>Orientation: Horizontal</w:t>
      </w:r>
    </w:p>
    <w:p>
      <w:pPr>
        <w:pStyle w:val="ListBullet"/>
      </w:pPr>
      <w:r>
        <w:t>Material: Carbon Steel</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213804</w:t>
        </w:r>
      </w:hyperlink>
    </w:p>
    <w:p>
      <w:pPr>
        <w:pStyle w:val="Heading4"/>
      </w:pPr>
      <w:r>
        <w:t>Netzsch LME 20 Bead Mill, Carbon Steel ([IPP# 213816](https://ims.internationalprocessplants.com/inventory/equipment/detail/mill/shot-and-sand/213816))</w:t>
      </w:r>
    </w:p>
    <w:p>
      <w:r>
        <w:t>Good used Netzsch LME 20 bead mill with a 20 L (5.3 gal) chamber and a 22.4 kW (30 HP) drive, in carbon steel.</w:t>
      </w:r>
    </w:p>
    <w:p>
      <w:pPr>
        <w:pStyle w:val="ListBullet"/>
      </w:pPr>
      <w:r>
        <w:t>Design: Bead / pearl mill</w:t>
      </w:r>
    </w:p>
    <w:p>
      <w:pPr>
        <w:pStyle w:val="ListBullet"/>
      </w:pPr>
      <w:r>
        <w:t>Chamber: 20 L (5.3 gal)</w:t>
      </w:r>
    </w:p>
    <w:p>
      <w:pPr>
        <w:pStyle w:val="ListBullet"/>
      </w:pPr>
      <w:r>
        <w:t>Motor: 22.4 kW (30 HP)</w:t>
      </w:r>
    </w:p>
    <w:p>
      <w:pPr>
        <w:pStyle w:val="ListBullet"/>
      </w:pPr>
      <w:r>
        <w:t>Orientation: Horizontal</w:t>
      </w:r>
    </w:p>
    <w:p>
      <w:pPr>
        <w:pStyle w:val="ListBullet"/>
      </w:pPr>
      <w:r>
        <w:t>Material: Carbon Steel</w:t>
      </w:r>
    </w:p>
    <w:p>
      <w:pPr>
        <w:pStyle w:val="ListBullet"/>
      </w:pPr>
      <w:r>
        <w:t>Condition: Good used</w:t>
      </w:r>
    </w:p>
    <w:p>
      <w:hyperlink r:id="rId22">
        <w:r>
          <w:rPr>
            <w:color w:val="1155CC"/>
            <w:u w:val="single"/>
          </w:rPr>
          <w:t xml:space="preserve">View Specs</w:t>
        </w:r>
      </w:hyperlink>
      <w:r>
        <w:t xml:space="preserve"> | </w:t>
      </w:r>
      <w:hyperlink r:id="rId22">
        <w:r>
          <w:rPr>
            <w:color w:val="1155CC"/>
            <w:u w:val="single"/>
          </w:rPr>
          <w:t xml:space="preserve">View IPP# 213816</w:t>
        </w:r>
      </w:hyperlink>
    </w:p>
    <w:p>
      <w:pPr>
        <w:pStyle w:val="Heading4"/>
      </w:pPr>
      <w:r>
        <w:t>Netzsch LME4DCMS Bead Mill, SS 304 ([IPP# 105429](https://ims.internationalprocessplants.com/inventory/equipment/detail/mill/shot-and-sand/105429))</w:t>
      </w:r>
    </w:p>
    <w:p>
      <w:r>
        <w:t>Good used Netzsch LME4DCMS bead mill with a 3.7 kW (5 HP) drive, in stainless steel 304.</w:t>
      </w:r>
    </w:p>
    <w:p>
      <w:pPr>
        <w:pStyle w:val="ListBullet"/>
      </w:pPr>
      <w:r>
        <w:t>Design: Bead / pearl mill</w:t>
      </w:r>
    </w:p>
    <w:p>
      <w:pPr>
        <w:pStyle w:val="ListBullet"/>
      </w:pPr>
      <w:r>
        <w:t>Motor: 3.7 kW (5 HP)</w:t>
      </w:r>
    </w:p>
    <w:p>
      <w:pPr>
        <w:pStyle w:val="ListBullet"/>
      </w:pPr>
      <w:r>
        <w:t>Orientation: Horizontal</w:t>
      </w:r>
    </w:p>
    <w:p>
      <w:pPr>
        <w:pStyle w:val="ListBullet"/>
      </w:pPr>
      <w:r>
        <w:t>Material: Stainless Steel 304</w:t>
      </w:r>
    </w:p>
    <w:p>
      <w:pPr>
        <w:pStyle w:val="ListBullet"/>
      </w:pPr>
      <w:r>
        <w:t>Condition: Good used</w:t>
      </w:r>
    </w:p>
    <w:p>
      <w:hyperlink r:id="rId23">
        <w:r>
          <w:rPr>
            <w:color w:val="1155CC"/>
            <w:u w:val="single"/>
          </w:rPr>
          <w:t xml:space="preserve">View Specs</w:t>
        </w:r>
      </w:hyperlink>
      <w:r>
        <w:t xml:space="preserve"> | </w:t>
      </w:r>
      <w:hyperlink r:id="rId23">
        <w:r>
          <w:rPr>
            <w:color w:val="1155CC"/>
            <w:u w:val="single"/>
          </w:rPr>
          <w:t xml:space="preserve">View IPP# 105429</w:t>
        </w:r>
      </w:hyperlink>
    </w:p>
    <w:p>
      <w:hyperlink r:id="rId11">
        <w:r>
          <w:rPr>
            <w:color w:val="1155CC"/>
            <w:u w:val="single"/>
          </w:rPr>
          <w:t xml:space="preserve">Browse All Netzsch Bead &amp; Sand Mills on IMS</w:t>
        </w:r>
      </w:hyperlink>
    </w:p>
    <w:p>
      <w:pPr>
        <w:pStyle w:val="Heading3"/>
      </w:pPr>
      <w:r>
        <w:t>Buy Used WAB (Dyno-Mill) Bead &amp; Sand Mills for Sale</w:t>
      </w:r>
    </w:p>
    <w:p>
      <w:r>
        <w:t>WAB (Willy A. Bachofen AG) Dyno-Mill units in stock span a KDL-Pilot A with a 1.4 L (0.37 gal) chamber, a KD15 with a 15 L (4 gal) jacketed cylinder and Vulkolan-clad discs on a 15 kW (20.1 HP) Loher motor, and a KD 60C pearl mill on a 44 kW (59 HP) belt drive.</w:t>
      </w:r>
    </w:p>
    <w:p>
      <w:pPr>
        <w:pStyle w:val="Heading4"/>
      </w:pPr>
      <w:r>
        <w:t>WAB Dyno-Mill KDL-Pilot A Bead Mill, SS 316 ([IPP# 203708](https://ims.internationalprocessplants.com/inventory/equipment/detail/mill/shot-and-sand/203708))</w:t>
      </w:r>
    </w:p>
    <w:p>
      <w:r>
        <w:t>Good used WAB Dyno-Mill KDL-Pilot A bead mill with a 1.4 L (0.37 gal) chamber and a 3.3 kW (4.4 HP) drive, in stainless steel 316.</w:t>
      </w:r>
    </w:p>
    <w:p>
      <w:pPr>
        <w:pStyle w:val="ListBullet"/>
      </w:pPr>
      <w:r>
        <w:t>Design: Bead / pearl mill</w:t>
      </w:r>
    </w:p>
    <w:p>
      <w:pPr>
        <w:pStyle w:val="ListBullet"/>
      </w:pPr>
      <w:r>
        <w:t>Chamber: 1.4 L (0.37 gal)</w:t>
      </w:r>
    </w:p>
    <w:p>
      <w:pPr>
        <w:pStyle w:val="ListBullet"/>
      </w:pPr>
      <w:r>
        <w:t>Motor: 3.3 kW (4.4 HP)</w:t>
      </w:r>
    </w:p>
    <w:p>
      <w:pPr>
        <w:pStyle w:val="ListBullet"/>
      </w:pPr>
      <w:r>
        <w:t>Material: Stainless Steel 316</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203708</w:t>
        </w:r>
      </w:hyperlink>
    </w:p>
    <w:p>
      <w:pPr>
        <w:pStyle w:val="Heading4"/>
      </w:pPr>
      <w:r>
        <w:t>WAB Dyno-Mill KD15 Bead Mill, SS 316 ([IPP# 104551](https://ims.internationalprocessplants.com/inventory/equipment/detail/mill/shot-and-sand/104551))</w:t>
      </w:r>
    </w:p>
    <w:p>
      <w:r>
        <w:t>Good used WAB Dyno-Mill KD15 bead mill with a 15 L (4 gal) chamber and a 15 kW (20.1 HP) drive, in stainless steel 316.</w:t>
      </w:r>
    </w:p>
    <w:p>
      <w:pPr>
        <w:pStyle w:val="ListBullet"/>
      </w:pPr>
      <w:r>
        <w:t>Design: Bead / pearl mill</w:t>
      </w:r>
    </w:p>
    <w:p>
      <w:pPr>
        <w:pStyle w:val="ListBullet"/>
      </w:pPr>
      <w:r>
        <w:t>Chamber: 15 L (4 gal)</w:t>
      </w:r>
    </w:p>
    <w:p>
      <w:pPr>
        <w:pStyle w:val="ListBullet"/>
      </w:pPr>
      <w:r>
        <w:t>Motor: 15 kW (20.1 HP)</w:t>
      </w:r>
    </w:p>
    <w:p>
      <w:pPr>
        <w:pStyle w:val="ListBullet"/>
      </w:pPr>
      <w:r>
        <w:t>Orientation: Horizontal</w:t>
      </w:r>
    </w:p>
    <w:p>
      <w:pPr>
        <w:pStyle w:val="ListBullet"/>
      </w:pPr>
      <w:r>
        <w:t>Pressure: 4 bar (58 psi)</w:t>
      </w:r>
    </w:p>
    <w:p>
      <w:pPr>
        <w:pStyle w:val="ListBullet"/>
      </w:pPr>
      <w:r>
        <w:t>Material: Stainless Steel 316</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104551</w:t>
        </w:r>
      </w:hyperlink>
    </w:p>
    <w:p>
      <w:pPr>
        <w:pStyle w:val="Heading4"/>
      </w:pPr>
      <w:r>
        <w:t>WAB Dyno-Mill KD 60C Pearl Mill, Austenitic SS ([IPP# 219894](https://ims.internationalprocessplants.com/inventory/equipment/detail/mill/shot-and-sand/219894))</w:t>
      </w:r>
    </w:p>
    <w:p>
      <w:r>
        <w:t>Good used WAB Dyno-Mill KD 60C bead mill with a 60 L (15.9 gal) chamber and a 44 kW (59 HP) drive, in stainless steel Austenitic.</w:t>
      </w:r>
    </w:p>
    <w:p>
      <w:pPr>
        <w:pStyle w:val="ListBullet"/>
      </w:pPr>
      <w:r>
        <w:t>Design: Bead / pearl mill</w:t>
      </w:r>
    </w:p>
    <w:p>
      <w:pPr>
        <w:pStyle w:val="ListBullet"/>
      </w:pPr>
      <w:r>
        <w:t>Chamber: 60 L (15.9 gal)</w:t>
      </w:r>
    </w:p>
    <w:p>
      <w:pPr>
        <w:pStyle w:val="ListBullet"/>
      </w:pPr>
      <w:r>
        <w:t>Motor: 44 kW (59 HP)</w:t>
      </w:r>
    </w:p>
    <w:p>
      <w:pPr>
        <w:pStyle w:val="ListBullet"/>
      </w:pPr>
      <w:r>
        <w:t>Orientation: Horizontal</w:t>
      </w:r>
    </w:p>
    <w:p>
      <w:pPr>
        <w:pStyle w:val="ListBullet"/>
      </w:pPr>
      <w:r>
        <w:t>Material: Stainless Steel Austenitic</w:t>
      </w:r>
    </w:p>
    <w:p>
      <w:pPr>
        <w:pStyle w:val="ListBullet"/>
      </w:pPr>
      <w:r>
        <w:t>Condition: Good used</w:t>
      </w:r>
    </w:p>
    <w:p>
      <w:hyperlink r:id="rId24">
        <w:r>
          <w:rPr>
            <w:color w:val="1155CC"/>
            <w:u w:val="single"/>
          </w:rPr>
          <w:t xml:space="preserve">View Specs</w:t>
        </w:r>
      </w:hyperlink>
      <w:r>
        <w:t xml:space="preserve"> | </w:t>
      </w:r>
      <w:hyperlink r:id="rId24">
        <w:r>
          <w:rPr>
            <w:color w:val="1155CC"/>
            <w:u w:val="single"/>
          </w:rPr>
          <w:t xml:space="preserve">View IPP# 219894</w:t>
        </w:r>
      </w:hyperlink>
    </w:p>
    <w:p>
      <w:hyperlink r:id="rId25">
        <w:r>
          <w:rPr>
            <w:color w:val="1155CC"/>
            <w:u w:val="single"/>
          </w:rPr>
          <w:t xml:space="preserve">Browse All WAB (Dyno-Mill) Bead &amp; Sand Mills on IMS</w:t>
        </w:r>
      </w:hyperlink>
    </w:p>
    <w:p>
      <w:pPr>
        <w:pStyle w:val="Heading3"/>
      </w:pPr>
      <w:r>
        <w:t>Buy Used Asada Machine Works Bead &amp; Sand Mills for Sale</w:t>
      </w:r>
    </w:p>
    <w:p>
      <w:r>
        <w:t>Asada Mecha Gaper grain mills in stock carry 220 L (58 gal) jacketed stainless steel 304 chambers with stainless internal liners and UHMW discs, bottom inlets and top discharges with sample ports and sanitary fittings, and 37.3 kW (50 HP) motors; one listing pairs two complete mills on a common stand.</w:t>
      </w:r>
    </w:p>
    <w:p>
      <w:pPr>
        <w:pStyle w:val="Heading4"/>
      </w:pPr>
      <w:r>
        <w:t>Asada Mecha Gaper Grain Mill, SS 304 ([IPP# 203418](https://ims.internationalprocessplants.com/inventory/equipment/detail/mill/shot-and-sand/203418))</w:t>
      </w:r>
    </w:p>
    <w:p>
      <w:r>
        <w:t>Good used Asada bead mill with a 220 L (58 gal) chamber and a 37.3 kW (50 HP) drive, in stainless steel 304.</w:t>
      </w:r>
    </w:p>
    <w:p>
      <w:pPr>
        <w:pStyle w:val="ListBullet"/>
      </w:pPr>
      <w:r>
        <w:t>Design: Bead / pearl mill</w:t>
      </w:r>
    </w:p>
    <w:p>
      <w:pPr>
        <w:pStyle w:val="ListBullet"/>
      </w:pPr>
      <w:r>
        <w:t>Chamber: 220 L (58 gal)</w:t>
      </w:r>
    </w:p>
    <w:p>
      <w:pPr>
        <w:pStyle w:val="ListBullet"/>
      </w:pPr>
      <w:r>
        <w:t>Motor: 37.3 kW (50 HP)</w:t>
      </w:r>
    </w:p>
    <w:p>
      <w:pPr>
        <w:pStyle w:val="ListBullet"/>
      </w:pPr>
      <w:r>
        <w:t>Material: Stainless Steel 304</w:t>
      </w:r>
    </w:p>
    <w:p>
      <w:pPr>
        <w:pStyle w:val="ListBullet"/>
      </w:pPr>
      <w:r>
        <w:t>Condition: Good used</w:t>
      </w:r>
    </w:p>
    <w:p>
      <w:hyperlink r:id="rId26">
        <w:r>
          <w:rPr>
            <w:color w:val="1155CC"/>
            <w:u w:val="single"/>
          </w:rPr>
          <w:t xml:space="preserve">View Specs</w:t>
        </w:r>
      </w:hyperlink>
      <w:r>
        <w:t xml:space="preserve"> | </w:t>
      </w:r>
      <w:hyperlink r:id="rId26">
        <w:r>
          <w:rPr>
            <w:color w:val="1155CC"/>
            <w:u w:val="single"/>
          </w:rPr>
          <w:t xml:space="preserve">View IPP# 203418</w:t>
        </w:r>
      </w:hyperlink>
    </w:p>
    <w:p>
      <w:pPr>
        <w:pStyle w:val="Heading4"/>
      </w:pPr>
      <w:r>
        <w:t>Asada Mecha Gaper Grain Mill, SS 304 ([IPP# 203417](https://ims.internationalprocessplants.com/inventory/equipment/detail/mill/shot-and-sand/203417))</w:t>
      </w:r>
    </w:p>
    <w:p>
      <w:r>
        <w:t>Good used Asada bead mill with a 220 L (58 gal) chamber and a 37.3 kW (50 HP) drive, in stainless steel 304.</w:t>
      </w:r>
    </w:p>
    <w:p>
      <w:pPr>
        <w:pStyle w:val="ListBullet"/>
      </w:pPr>
      <w:r>
        <w:t>Design: Bead / pearl mill</w:t>
      </w:r>
    </w:p>
    <w:p>
      <w:pPr>
        <w:pStyle w:val="ListBullet"/>
      </w:pPr>
      <w:r>
        <w:t>Chamber: 220 L (58 gal)</w:t>
      </w:r>
    </w:p>
    <w:p>
      <w:pPr>
        <w:pStyle w:val="ListBullet"/>
      </w:pPr>
      <w:r>
        <w:t>Motor: 37.3 kW (50 HP)</w:t>
      </w:r>
    </w:p>
    <w:p>
      <w:pPr>
        <w:pStyle w:val="ListBullet"/>
      </w:pPr>
      <w:r>
        <w:t>Material: Stainless Steel 304</w:t>
      </w:r>
    </w:p>
    <w:p>
      <w:pPr>
        <w:pStyle w:val="ListBullet"/>
      </w:pPr>
      <w:r>
        <w:t>Condition: Good used</w:t>
      </w:r>
    </w:p>
    <w:p>
      <w:hyperlink r:id="rId27">
        <w:r>
          <w:rPr>
            <w:color w:val="1155CC"/>
            <w:u w:val="single"/>
          </w:rPr>
          <w:t xml:space="preserve">View Specs</w:t>
        </w:r>
      </w:hyperlink>
      <w:r>
        <w:t xml:space="preserve"> | </w:t>
      </w:r>
      <w:hyperlink r:id="rId27">
        <w:r>
          <w:rPr>
            <w:color w:val="1155CC"/>
            <w:u w:val="single"/>
          </w:rPr>
          <w:t xml:space="preserve">View IPP# 203417</w:t>
        </w:r>
      </w:hyperlink>
    </w:p>
    <w:p>
      <w:pPr>
        <w:pStyle w:val="Heading4"/>
      </w:pPr>
      <w:r>
        <w:t>Asada Mecha Gaper Grain Mills, Dual Mounted, SS 304 ([IPP# 203411](https://ims.internationalprocessplants.com/inventory/equipment/detail/mill/shot-and-sand/203411))</w:t>
      </w:r>
    </w:p>
    <w:p>
      <w:r>
        <w:t>Good used Asada bead mill with a 220 L (58 gal) chamber and a 37.3 kW (50 HP) drive, in stainless steel 304.</w:t>
      </w:r>
    </w:p>
    <w:p>
      <w:pPr>
        <w:pStyle w:val="ListBullet"/>
      </w:pPr>
      <w:r>
        <w:t>Design: Bead / pearl mill</w:t>
      </w:r>
    </w:p>
    <w:p>
      <w:pPr>
        <w:pStyle w:val="ListBullet"/>
      </w:pPr>
      <w:r>
        <w:t>Chamber: 220 L (58 gal)</w:t>
      </w:r>
    </w:p>
    <w:p>
      <w:pPr>
        <w:pStyle w:val="ListBullet"/>
      </w:pPr>
      <w:r>
        <w:t>Motor: 37.3 kW (50 HP)</w:t>
      </w:r>
    </w:p>
    <w:p>
      <w:pPr>
        <w:pStyle w:val="ListBullet"/>
      </w:pPr>
      <w:r>
        <w:t>Material: Stainless Steel 304</w:t>
      </w:r>
    </w:p>
    <w:p>
      <w:pPr>
        <w:pStyle w:val="ListBullet"/>
      </w:pPr>
      <w:r>
        <w:t>Condition: Good used</w:t>
      </w:r>
    </w:p>
    <w:p>
      <w:hyperlink r:id="rId28">
        <w:r>
          <w:rPr>
            <w:color w:val="1155CC"/>
            <w:u w:val="single"/>
          </w:rPr>
          <w:t xml:space="preserve">View Specs</w:t>
        </w:r>
      </w:hyperlink>
      <w:r>
        <w:t xml:space="preserve"> | </w:t>
      </w:r>
      <w:hyperlink r:id="rId28">
        <w:r>
          <w:rPr>
            <w:color w:val="1155CC"/>
            <w:u w:val="single"/>
          </w:rPr>
          <w:t xml:space="preserve">View IPP# 203411</w:t>
        </w:r>
      </w:hyperlink>
    </w:p>
    <w:p>
      <w:hyperlink r:id="rId29">
        <w:r>
          <w:rPr>
            <w:color w:val="1155CC"/>
            <w:u w:val="single"/>
          </w:rPr>
          <w:t xml:space="preserve">Browse All Asada Machine Works Bead &amp; Sand Mills on IMS</w:t>
        </w:r>
      </w:hyperlink>
    </w:p>
    <w:p>
      <w:r>
        <w:rPr>
          <w:color w:val="AAAAAA"/>
        </w:rPr>
        <w:t>────────────────────────────────────────────────────────────</w:t>
      </w:r>
    </w:p>
    <w:p>
      <w:pPr>
        <w:pStyle w:val="Heading2"/>
      </w:pPr>
      <w:r>
        <w:t>Advantages of Buying Used Bead &amp; Sand Mills from IPP</w:t>
      </w:r>
    </w:p>
    <w:p>
      <w:r>
        <w:t>International Process Plants combines over 46 years of process equipment expertise, nearly 150 colleagues across 15 countries, and an inventory of 15,000 process systems and major equipment pieces to deliver bead and sand mills ready for your process.</w:t>
      </w:r>
    </w:p>
    <w:p>
      <w:pPr>
        <w:pStyle w:val="Heading3"/>
      </w:pPr>
      <w:r>
        <w:t>Significant Cost Savings</w:t>
      </w:r>
    </w:p>
    <w:p>
      <w:r>
        <w:t>Buying used bead and sand mills from IPP can save up to 50% of capital and 90% of lead time versus buying new. IPP quotes the price of each unit on request and lists units across a wide range of chamber sizes, drives and machine types to match your budget and specifications.</w:t>
      </w:r>
    </w:p>
    <w:p>
      <w:pPr>
        <w:pStyle w:val="Heading3"/>
      </w:pPr>
      <w:r>
        <w:t>Immediate Availability</w:t>
      </w:r>
    </w:p>
    <w:p>
      <w:r>
        <w:t>In-stock bead and sand mills from IPP are ready to ship. IPP's GPS subsidiary also provides custom fabricated new stainless steel equipment with 12 to 16 week average delivery.</w:t>
      </w:r>
    </w:p>
    <w:p>
      <w:pPr>
        <w:pStyle w:val="Heading3"/>
      </w:pPr>
      <w:r>
        <w:t>Multiple OEM Manufacturers</w:t>
      </w:r>
    </w:p>
    <w:p>
      <w:r>
        <w:t>IPP stocks bead and sand mills from Netzsch, WAB (Dyno-Mill), Asada Machine Works, FrymaKoruma, Drais, Union Process (Szegvari) and Moorhouse Industries. Each unit is listed with its manufacturer and model where IMS records them.</w:t>
      </w:r>
    </w:p>
    <w:p>
      <w:pPr>
        <w:pStyle w:val="Heading3"/>
      </w:pPr>
      <w:r>
        <w:t>Full Range of Materials &amp; Specs</w:t>
      </w:r>
    </w:p>
    <w:p>
      <w:r>
        <w:t>Construction spans carbon steel, stainless steel 304 and 316, austenitic stainless steel and a rubber-lined Drais vessel. Bead and pearl mills, sandmill systems and attritors share the category.</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Mills, Rebuilt Seals</w:t>
      </w:r>
    </w:p>
    <w:p>
      <w:r>
        <w:t>IPP lists its bead and sand mills in good used condition, with rebuilt Netzsch mechanical seals and an unused Netzsch drive assembly in the same IMS category. Each IMS listing records the condition grade beside the unit's specifications.</w:t>
      </w:r>
    </w:p>
    <w:p>
      <w:r>
        <w:rPr>
          <w:color w:val="AAAAAA"/>
        </w:rPr>
        <w:t>────────────────────────────────────────────────────────────</w:t>
      </w:r>
    </w:p>
    <w:p>
      <w:pPr>
        <w:pStyle w:val="Heading2"/>
      </w:pPr>
      <w:r>
        <w:t>How Purchasing a Used Bead or Sand Mill Works</w:t>
      </w:r>
    </w:p>
    <w:p>
      <w:r>
        <w:t>The process of buying a used bead or sand mill from IPP follows five steps, from specification to delivery.</w:t>
      </w:r>
    </w:p>
    <w:p>
      <w:pPr>
        <w:pStyle w:val="ListNumber"/>
      </w:pPr>
      <w:r>
        <w:rPr>
          <w:b/>
        </w:rPr>
        <w:t>Submit Requirements</w:t>
      </w:r>
      <w:r>
        <w:t xml:space="preserve"> -- Share your bead mill specifications: product, chamber volume, media size, throughput and wetted materials. Or browse IPP's searchable inventory.</w:t>
      </w:r>
    </w:p>
    <w:p>
      <w:pPr>
        <w:pStyle w:val="ListNumber"/>
      </w:pPr>
      <w:r>
        <w:rPr>
          <w:b/>
        </w:rPr>
        <w:t>Receive Data Package</w:t>
      </w:r>
      <w:r>
        <w:t xml:space="preserve"> -- IPP sends a detailed equipment data sheet with chamber volume, agitator design, drive, cooling and seals, dimensions and a condition report with photographs.</w:t>
      </w:r>
    </w:p>
    <w:p>
      <w:pPr>
        <w:pStyle w:val="ListNumber"/>
      </w:pPr>
      <w:r>
        <w:rPr>
          <w:b/>
        </w:rPr>
        <w:t>Inspect the Equipment</w:t>
      </w:r>
      <w:r>
        <w:t xml:space="preserve"> -- Contact IPP to arrange an on-site visit or request a live video walkthrough of the mill with an IPP team member at one of our global locations.</w:t>
      </w:r>
    </w:p>
    <w:p>
      <w:pPr>
        <w:pStyle w:val="ListNumber"/>
      </w:pPr>
      <w:r>
        <w:rPr>
          <w:b/>
        </w:rPr>
        <w:t>Refurbishment Options</w:t>
      </w:r>
      <w:r>
        <w:t xml:space="preserve"> -- Contact IPP for details on refurbishment services for a specific bead or sand mill.</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Bead or Sand Mill? Ask an IPP Expert.</w:t>
      </w:r>
    </w:p>
    <w:p>
      <w:r>
        <w:t>Tell us your chamber volume, media size and drive requirements. Our team will match your specifications against bead and sand mills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Bead &amp; Sand Mills</w:t>
      </w:r>
    </w:p>
    <w:p>
      <w:r>
        <w:t>IPP supplies used bead and sand mills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Bead &amp; Sand Mills vs Buying New</w:t>
      </w:r>
    </w:p>
    <w:p>
      <w:r>
        <w:t>Buying used bead and sand mills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Machine Types</w:t>
            </w:r>
          </w:p>
        </w:tc>
        <w:tc>
          <w:tcPr>
            <w:tcW w:type="dxa" w:w="3216"/>
          </w:tcPr>
          <w:p>
            <w:r/>
            <w:r>
              <w:t>Bead and pearl mills, sandmill systems, attritors</w:t>
            </w:r>
          </w:p>
        </w:tc>
        <w:tc>
          <w:tcPr>
            <w:tcW w:type="dxa" w:w="3216"/>
          </w:tcPr>
          <w:p>
            <w:r/>
            <w:r>
              <w:t>Built to specification</w:t>
            </w:r>
          </w:p>
        </w:tc>
      </w:tr>
      <w:tr>
        <w:tc>
          <w:tcPr>
            <w:tcW w:type="dxa" w:w="3216"/>
          </w:tcPr>
          <w:p>
            <w:r/>
            <w:r>
              <w:t>Chambers</w:t>
            </w:r>
          </w:p>
        </w:tc>
        <w:tc>
          <w:tcPr>
            <w:tcW w:type="dxa" w:w="3216"/>
          </w:tcPr>
          <w:p>
            <w:r/>
            <w:r>
              <w:t>0.5 L (0.13 gal) to 220 L (58 gal)</w:t>
            </w:r>
          </w:p>
        </w:tc>
        <w:tc>
          <w:tcPr>
            <w:tcW w:type="dxa" w:w="3216"/>
          </w:tcPr>
          <w:p>
            <w:r/>
            <w:r>
              <w:t>Built to specification</w:t>
            </w:r>
          </w:p>
        </w:tc>
      </w:tr>
      <w:tr>
        <w:tc>
          <w:tcPr>
            <w:tcW w:type="dxa" w:w="3216"/>
          </w:tcPr>
          <w:p>
            <w:r/>
            <w:r>
              <w:t>Drives</w:t>
            </w:r>
          </w:p>
        </w:tc>
        <w:tc>
          <w:tcPr>
            <w:tcW w:type="dxa" w:w="3216"/>
          </w:tcPr>
          <w:p>
            <w:r/>
            <w:r>
              <w:t>0.19 kW (0.25 HP) to 75 kW (100.6 HP)</w:t>
            </w:r>
          </w:p>
        </w:tc>
        <w:tc>
          <w:tcPr>
            <w:tcW w:type="dxa" w:w="3216"/>
          </w:tcPr>
          <w:p>
            <w:r/>
            <w:r>
              <w:t>Built to specification</w:t>
            </w:r>
          </w:p>
        </w:tc>
      </w:tr>
      <w:tr>
        <w:tc>
          <w:tcPr>
            <w:tcW w:type="dxa" w:w="3216"/>
          </w:tcPr>
          <w:p>
            <w:r/>
            <w:r>
              <w:t>Condition Options</w:t>
            </w:r>
          </w:p>
        </w:tc>
        <w:tc>
          <w:tcPr>
            <w:tcW w:type="dxa" w:w="3216"/>
          </w:tcPr>
          <w:p>
            <w:r/>
            <w:r>
              <w:t>Good used mills; rebuilt seals and an unused drive part</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Bead &amp; Sand Mills</w:t>
      </w:r>
    </w:p>
    <w:p>
      <w:r>
        <w:t>Answers to the most common questions from engineering and procurement teams evaluating used bead and sand mills from IPP.</w:t>
      </w:r>
    </w:p>
    <w:p>
      <w:r>
        <w:rPr>
          <w:b/>
        </w:rPr>
        <w:t>Q: Which bead and sand mills does IPP stock?</w:t>
      </w:r>
      <w:r>
        <w:t xml:space="preserve"> A: IPP's shot and sand mill category spans Netzsch LMC, LME and LMJ mills, WAB Dyno-Mills, Asada grain mills, FrymaKoruma CoBall and Drais bead mills, Moorhouse and Premier-type sandmill systems and Union Process Szegvari attritors, plus rebuilt Netzsch seals. IMS keeps the live list.</w:t>
      </w:r>
    </w:p>
    <w:p>
      <w:r>
        <w:rPr>
          <w:b/>
        </w:rPr>
        <w:t>Q: How much can I save buying a used bead mill versus new?</w:t>
      </w:r>
      <w:r>
        <w:t xml:space="preserve"> A: Buying a used bead or sand mill from IPP can save up to 50% of capital and 90% of lead time versus buying new. The exact savings and price depend on manufacturer, chamber size, drive and condition, so the cost of a specific unit is quoted on request. Contact IPP for pricing on specific units.</w:t>
      </w:r>
    </w:p>
    <w:p>
      <w:r>
        <w:rPr>
          <w:b/>
        </w:rPr>
        <w:t>Q: What condition are the mills and parts in?</w:t>
      </w:r>
      <w:r>
        <w:t xml:space="preserve"> A: The mills carry IMS's good used grade, the Merkel and NFT mechanical seals are rebuilt, and the Netzsch lower vari-drive assembly is unused. IPP's Gale Process Solutions (GPS) subsidiary provides custom fabricated stainless steel equipment with 12 to 16 week average delivery.</w:t>
      </w:r>
    </w:p>
    <w:p>
      <w:r>
        <w:rPr>
          <w:b/>
        </w:rPr>
        <w:t>Q: How long does it take to receive a bead mill from IPP?</w:t>
      </w:r>
      <w:r>
        <w:t xml:space="preserve"> A: In-stock bead and sand mills are ready to ship. IPP coordinates packaging, crating, freight and delivery to your plant site from offices in 15 countries. Contact IPP for shipping details on a specific unit.</w:t>
      </w:r>
    </w:p>
    <w:p>
      <w:r>
        <w:rPr>
          <w:b/>
        </w:rPr>
        <w:t>Q: How does a bead mill work?</w:t>
      </w:r>
      <w:r>
        <w:t xml:space="preserve"> A: A bead mill fills a closed chamber partly with small grinding media, and discs, pins or a rotor on a fast shaft set the beads in motion. The colliding beads grind and disperse the solids in a wet slurry by impact, compression and shear, a separator screen or gap keeps the beads in the chamber as the product leaves, and a cooling jacket carries off the heat of grinding.</w:t>
      </w:r>
    </w:p>
    <w:p>
      <w:r>
        <w:rPr>
          <w:b/>
        </w:rPr>
        <w:t>Q: Is a sand mill the same as a bead mill?</w:t>
      </w:r>
      <w:r>
        <w:t xml:space="preserve"> A: Yes, in practice. Sand mill is the older name, from the silica sand once used as grinding media, and bead mill is the current name for the same wet-grinding machine, which now runs engineered beads of glass, ceramic or zirconia; IMS files these units as shot and sand mills.</w:t>
      </w:r>
    </w:p>
    <w:p>
      <w:r>
        <w:rPr>
          <w:b/>
        </w:rPr>
        <w:t>Q: Does IPP stock lab-scale bead mills and attritors?</w:t>
      </w:r>
      <w:r>
        <w:t xml:space="preserve"> A: Yes. The FrymaKoruma CoBall MS12 lab mill carries a 0.5 L (0.13 gal) chamber on a 3 kW (4 HP) drive, the WAB KDL-Pilot A a 1.4 L (0.37 gal) chamber, and the Union Process Szegvari B and SV attritors run bench-top pots.</w:t>
      </w:r>
    </w:p>
    <w:p>
      <w:r>
        <w:rPr>
          <w:b/>
        </w:rPr>
        <w:t>Q: What chamber sizes and drives are available?</w:t>
      </w:r>
      <w:r>
        <w:t xml:space="preserve"> A: Chambers run from 0.5 L (0.13 gal) on the CoBall MS12 to 220 L (58 gal) on the Asada grain mills, with 20 L (5.3 gal) Netzsch LME 20 and 60 L (15.9 gal) Netzsch LMC 60CE and WAB KD 60C mills between. Drives run from 0.19 kW (0.25 HP) on the Szegvari SV to 75 kW (100.6 HP) on the Netzsch LMJ 55, the Drais PM 250 TEX-H and the KD-175A.</w:t>
      </w:r>
    </w:p>
    <w:p>
      <w:r>
        <w:rPr>
          <w:b/>
        </w:rPr>
        <w:t>Q: Does IPP have seals and parts for Netzsch mills?</w:t>
      </w:r>
      <w:r>
        <w:t xml:space="preserve"> A: Yes. IMS lists Merkel mechanical seals of 70 mm (2.8 in), part 630597U, and 80 mm (3.1 in), part 630598U, plus an NFT 80 mm (3.1 in) seal, each rebuilt by Netzsch in 2007 or 2008, and an unused Netzsch lower vari-drive assembly that fits the 100 system only.</w:t>
      </w:r>
    </w:p>
    <w:p>
      <w:r>
        <w:rPr>
          <w:b/>
        </w:rPr>
        <w:t>Q: Which manufacturers' bead and sand mills does IPP carry?</w:t>
      </w:r>
      <w:r>
        <w:t xml:space="preserve"> A: IPP carries Netzsch mills, WAB Dyno mills (Willy A. Bachofen AG), Asada Machine Works, FrymaKoruma, Drais, Moorhouse Industries and Union Process Szegvari equipment in this category, with seals by Merkel and NFT.</w:t>
      </w:r>
    </w:p>
    <w:p>
      <w:r>
        <w:rPr>
          <w:color w:val="AAAAAA"/>
        </w:rPr>
        <w:t>────────────────────────────────────────────────────────────</w:t>
      </w:r>
    </w:p>
    <w:p>
      <w:r>
        <w:t>IPP Group supplies new custom fabricated stainless steel equipment through its Gale Process Solutions (GPS) subsidiary with 12 to 16 week average delivery. If you cannot find the bead or sand mill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Bead or Sand Mill?</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Shot &amp; Sand Mill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mill/shot-and-sand" TargetMode="External"/><Relationship Id="rId11" Type="http://schemas.openxmlformats.org/officeDocument/2006/relationships/hyperlink" Target="https://ims.internationalprocessplants.com/search?equipmenttype=mill&amp;equipmentsubtype=shot-and-sand&amp;manufacturer=Netzsch" TargetMode="External"/><Relationship Id="rId12" Type="http://schemas.openxmlformats.org/officeDocument/2006/relationships/hyperlink" Target="https://ims.internationalprocessplants.com/search?equipmenttype=mill&amp;equipmentsubtype=shot-and-sand&amp;q=attritor" TargetMode="External"/><Relationship Id="rId13" Type="http://schemas.openxmlformats.org/officeDocument/2006/relationships/hyperlink" Target="https://ims.internationalprocessplants.com/inventory/equipment/detail/mill/shot-and-sand/213804" TargetMode="External"/><Relationship Id="rId14" Type="http://schemas.openxmlformats.org/officeDocument/2006/relationships/hyperlink" Target="https://ims.internationalprocessplants.com/inventory/equipment/detail/mill/shot-and-sand/203708" TargetMode="External"/><Relationship Id="rId15" Type="http://schemas.openxmlformats.org/officeDocument/2006/relationships/hyperlink" Target="https://ims.internationalprocessplants.com/inventory/equipment/detail/mill/shot-and-sand/104551" TargetMode="External"/><Relationship Id="rId16" Type="http://schemas.openxmlformats.org/officeDocument/2006/relationships/hyperlink" Target="https://ims.internationalprocessplants.com/search?equipmenttype=mill&amp;equipmentsubtype=shot-and-sand&amp;manufacturer=Netzsch&amp;manufacturer=Dyno%20WAB&amp;manufacturer=Bachofen%20AG&amp;manufacturer=Asada%20Machine%20Works&amp;manufacturer=FrymaKoruma&amp;manufacturer=Drais" TargetMode="External"/><Relationship Id="rId17" Type="http://schemas.openxmlformats.org/officeDocument/2006/relationships/hyperlink" Target="https://ims.internationalprocessplants.com/inventory/equipment/detail/mill/shot-and-sand/99807" TargetMode="External"/><Relationship Id="rId18" Type="http://schemas.openxmlformats.org/officeDocument/2006/relationships/hyperlink" Target="https://ims.internationalprocessplants.com/inventory/equipment/detail/mill/shot-and-sand/32339" TargetMode="External"/><Relationship Id="rId19" Type="http://schemas.openxmlformats.org/officeDocument/2006/relationships/hyperlink" Target="https://ims.internationalprocessplants.com/search?equipmenttype=mill&amp;equipmentsubtype=shot-and-sand&amp;q=sandmill" TargetMode="External"/><Relationship Id="rId20" Type="http://schemas.openxmlformats.org/officeDocument/2006/relationships/hyperlink" Target="https://ims.internationalprocessplants.com/inventory/equipment/detail/mill/shot-and-sand/214767" TargetMode="External"/><Relationship Id="rId21" Type="http://schemas.openxmlformats.org/officeDocument/2006/relationships/hyperlink" Target="https://ims.internationalprocessplants.com/inventory/equipment/detail/mill/shot-and-sand/214766" TargetMode="External"/><Relationship Id="rId22" Type="http://schemas.openxmlformats.org/officeDocument/2006/relationships/hyperlink" Target="https://ims.internationalprocessplants.com/inventory/equipment/detail/mill/shot-and-sand/213816" TargetMode="External"/><Relationship Id="rId23" Type="http://schemas.openxmlformats.org/officeDocument/2006/relationships/hyperlink" Target="https://ims.internationalprocessplants.com/inventory/equipment/detail/mill/shot-and-sand/105429" TargetMode="External"/><Relationship Id="rId24" Type="http://schemas.openxmlformats.org/officeDocument/2006/relationships/hyperlink" Target="https://ims.internationalprocessplants.com/inventory/equipment/detail/mill/shot-and-sand/219894" TargetMode="External"/><Relationship Id="rId25" Type="http://schemas.openxmlformats.org/officeDocument/2006/relationships/hyperlink" Target="https://ims.internationalprocessplants.com/search?equipmenttype=mill&amp;equipmentsubtype=shot-and-sand&amp;manufacturer=Bachofen%20AG&amp;manufacturer=Dyno%20WAB" TargetMode="External"/><Relationship Id="rId26" Type="http://schemas.openxmlformats.org/officeDocument/2006/relationships/hyperlink" Target="https://ims.internationalprocessplants.com/inventory/equipment/detail/mill/shot-and-sand/203418" TargetMode="External"/><Relationship Id="rId27" Type="http://schemas.openxmlformats.org/officeDocument/2006/relationships/hyperlink" Target="https://ims.internationalprocessplants.com/inventory/equipment/detail/mill/shot-and-sand/203417" TargetMode="External"/><Relationship Id="rId28" Type="http://schemas.openxmlformats.org/officeDocument/2006/relationships/hyperlink" Target="https://ims.internationalprocessplants.com/inventory/equipment/detail/mill/shot-and-sand/203411" TargetMode="External"/><Relationship Id="rId29" Type="http://schemas.openxmlformats.org/officeDocument/2006/relationships/hyperlink" Target="https://ims.internationalprocessplants.com/search?equipmenttype=mill&amp;equipmentsubtype=shot-and-sand&amp;manufacturer=Asada%20Machine%20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