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Rotary Kilns for Sale</w:t>
      </w:r>
    </w:p>
    <w:p>
      <w:r>
        <w:t>Buying good used rotary kilns from International Process Plants (IPP) opens indirect high-temperature processing, continuous rotary transport, and controlled-atmosphere heating while countering issues like lengthy kiln fabrication and high new-build capital. Chemical, pharmaceutical, food and specialty manufacturers locate alloy-tube kilns here, including a Bethlehem indirect-fired unit. Temperature ratings reach 1,100 °C (2,000 °F), with tubes from 0.46 m (1.5 ft) to 0.61 m (2 ft) in diameter and up to 8 m (26.2 ft) long. Buying used saves up to 50% of capital and 90% of lead time versus buying new, and IPP has supplied process equipment worldwide since 1980.</w:t>
      </w:r>
    </w:p>
    <w:p>
      <w:r>
        <w:t>A sloped, slowly turning tube carries the solids from the feed end to the discharge end while heat reaches them through the tube wall or from hot gases inside, the principle of every industrial rotary kiln. The Bethlehem Inconel kiln, heated from outside its tube, shares the stock with a nickel kiln 8 m (26.2 ft) long that turns at 1 to 5 rpm, and each ships from IPP's inventory.</w:t>
      </w:r>
    </w:p>
    <w:p>
      <w:r>
        <w:t>IPP's IMS inventory system keeps each kiln's tube diameter and length, alloy, temperature rating, drive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0.61 m Widest Tube | 8 m Longest Tube | 1980 Established Since | 15 Countries with Offices</w:t>
      </w:r>
    </w:p>
    <w:p>
      <w:r>
        <w:rPr>
          <w:b/>
        </w:rPr>
        <w:t>Featured Equipment:</w:t>
      </w:r>
    </w:p>
    <w:p>
      <w:pPr>
        <w:pStyle w:val="ListBullet"/>
      </w:pPr>
      <w:hyperlink r:id="rId11">
        <w:r>
          <w:rPr>
            <w:color w:val="1155CC"/>
            <w:u w:val="single"/>
          </w:rPr>
          <w:t xml:space="preserve">Bethlehem Indirect-Fired Kiln -- Inconel tube, rated to 1,100 °C (2,000 °F)</w:t>
        </w:r>
      </w:hyperlink>
    </w:p>
    <w:p>
      <w:pPr>
        <w:pStyle w:val="ListBullet"/>
      </w:pPr>
      <w:hyperlink r:id="rId12">
        <w:r>
          <w:rPr>
            <w:color w:val="1155CC"/>
            <w:u w:val="single"/>
          </w:rPr>
          <w:t xml:space="preserve">Nickel Rotary Kiln -- 8 m (26.2 ft) tube, 1 to 5 rpm</w:t>
        </w:r>
      </w:hyperlink>
    </w:p>
    <w:p>
      <w:pPr>
        <w:pStyle w:val="ListBullet"/>
      </w:pPr>
      <w:hyperlink r:id="rId10">
        <w:r>
          <w:rPr>
            <w:color w:val="1155CC"/>
            <w:u w:val="single"/>
          </w:rPr>
          <w:t xml:space="preserve">All Kilns -- The full IMS kiln category</w:t>
        </w:r>
      </w:hyperlink>
    </w:p>
    <w:p>
      <w:r>
        <w:rPr>
          <w:color w:val="AAAAAA"/>
        </w:rPr>
        <w:t>────────────────────────────────────────────────────────────</w:t>
      </w:r>
    </w:p>
    <w:p>
      <w:r>
        <w:t>[Product listing] Live IMS inventory of rotary kilns with filters (tube material, condition), sorting and See More, as on the live reactor page. Cards are generated from IMS data, so they are not part of this content review.</w:t>
      </w:r>
    </w:p>
    <w:p>
      <w:r>
        <w:rPr>
          <w:color w:val="AAAAAA"/>
        </w:rPr>
        <w:t>────────────────────────────────────────────────────────────</w:t>
      </w:r>
    </w:p>
    <w:p>
      <w:pPr>
        <w:pStyle w:val="Heading2"/>
      </w:pPr>
      <w:r>
        <w:t>Indirect-Fired vs Direct-Fired Rotary Kilns</w:t>
      </w:r>
    </w:p>
    <w:p>
      <w:r>
        <w:t>In an indirect-fired kiln, burners or heaters warm the outside of the rotating tube, while a direct-fired kiln sends hot combustion gas through the tube itself. Heat path, atmosphere and tube build differ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Indirect-Fired</w:t>
            </w:r>
          </w:p>
        </w:tc>
        <w:tc>
          <w:tcPr>
            <w:tcW w:type="dxa" w:w="3216"/>
          </w:tcPr>
          <w:p>
            <w:r/>
            <w:r>
              <w:rPr>
                <w:b/>
              </w:rPr>
              <w:t>Direct-Fired</w:t>
            </w:r>
          </w:p>
        </w:tc>
      </w:tr>
      <w:tr>
        <w:tc>
          <w:tcPr>
            <w:tcW w:type="dxa" w:w="3216"/>
          </w:tcPr>
          <w:p>
            <w:r/>
            <w:r>
              <w:t>Heat Path</w:t>
            </w:r>
          </w:p>
        </w:tc>
        <w:tc>
          <w:tcPr>
            <w:tcW w:type="dxa" w:w="3216"/>
          </w:tcPr>
          <w:p>
            <w:r/>
            <w:r>
              <w:t>Heat passes through the tube wall from an external furnace or heaters</w:t>
            </w:r>
          </w:p>
        </w:tc>
        <w:tc>
          <w:tcPr>
            <w:tcW w:type="dxa" w:w="3216"/>
          </w:tcPr>
          <w:p>
            <w:r/>
            <w:r>
              <w:t>Hot gas contacts the material inside the tube</w:t>
            </w:r>
          </w:p>
        </w:tc>
      </w:tr>
      <w:tr>
        <w:tc>
          <w:tcPr>
            <w:tcW w:type="dxa" w:w="3216"/>
          </w:tcPr>
          <w:p>
            <w:r/>
            <w:r>
              <w:t>Atmosphere</w:t>
            </w:r>
          </w:p>
        </w:tc>
        <w:tc>
          <w:tcPr>
            <w:tcW w:type="dxa" w:w="3216"/>
          </w:tcPr>
          <w:p>
            <w:r/>
            <w:r>
              <w:t>Isolated from combustion gas, so the internal atmosphere stays controlled</w:t>
            </w:r>
          </w:p>
        </w:tc>
        <w:tc>
          <w:tcPr>
            <w:tcW w:type="dxa" w:w="3216"/>
          </w:tcPr>
          <w:p>
            <w:r/>
            <w:r>
              <w:t>Mixed with combustion gas</w:t>
            </w:r>
          </w:p>
        </w:tc>
      </w:tr>
      <w:tr>
        <w:tc>
          <w:tcPr>
            <w:tcW w:type="dxa" w:w="3216"/>
          </w:tcPr>
          <w:p>
            <w:r/>
            <w:r>
              <w:t>Tube</w:t>
            </w:r>
          </w:p>
        </w:tc>
        <w:tc>
          <w:tcPr>
            <w:tcW w:type="dxa" w:w="3216"/>
          </w:tcPr>
          <w:p>
            <w:r/>
            <w:r>
              <w:t>Alloy tubes such as Inconel, unlined</w:t>
            </w:r>
          </w:p>
        </w:tc>
        <w:tc>
          <w:tcPr>
            <w:tcW w:type="dxa" w:w="3216"/>
          </w:tcPr>
          <w:p>
            <w:r/>
            <w:r>
              <w:t>Steel shells, often refractory-lined</w:t>
            </w:r>
          </w:p>
        </w:tc>
      </w:tr>
      <w:tr>
        <w:tc>
          <w:tcPr>
            <w:tcW w:type="dxa" w:w="3216"/>
          </w:tcPr>
          <w:p>
            <w:r/>
            <w:r>
              <w:t>Scale</w:t>
            </w:r>
          </w:p>
        </w:tc>
        <w:tc>
          <w:tcPr>
            <w:tcW w:type="dxa" w:w="3216"/>
          </w:tcPr>
          <w:p>
            <w:r/>
            <w:r>
              <w:t>Smaller tube diameters</w:t>
            </w:r>
          </w:p>
        </w:tc>
        <w:tc>
          <w:tcPr>
            <w:tcW w:type="dxa" w:w="3216"/>
          </w:tcPr>
          <w:p>
            <w:r/>
            <w:r>
              <w:t>Larger diameters and throughputs</w:t>
            </w:r>
          </w:p>
        </w:tc>
      </w:tr>
      <w:tr>
        <w:tc>
          <w:tcPr>
            <w:tcW w:type="dxa" w:w="3216"/>
          </w:tcPr>
          <w:p>
            <w:r/>
            <w:r>
              <w:t>In IPP's Inventory</w:t>
            </w:r>
          </w:p>
        </w:tc>
        <w:tc>
          <w:tcPr>
            <w:tcW w:type="dxa" w:w="3216"/>
          </w:tcPr>
          <w:p>
            <w:r/>
            <w:r>
              <w:t>Bethlehem Inconel kiln rated to 1,100 °C (2,000 °F)</w:t>
            </w:r>
          </w:p>
        </w:tc>
        <w:tc>
          <w:tcPr>
            <w:tcW w:type="dxa" w:w="3216"/>
          </w:tcPr>
          <w:p>
            <w:r/>
            <w:r>
              <w:t>Sourced to specification on request</w:t>
            </w:r>
          </w:p>
        </w:tc>
      </w:tr>
    </w:tbl>
    <w:p>
      <w:r>
        <w:rPr>
          <w:color w:val="AAAAAA"/>
        </w:rPr>
        <w:t>────────────────────────────────────────────────────────────</w:t>
      </w:r>
    </w:p>
    <w:p>
      <w:pPr>
        <w:pStyle w:val="Heading2"/>
      </w:pPr>
      <w:r>
        <w:t>Advantages of Buying Used Rotary Kilns from IPP</w:t>
      </w:r>
    </w:p>
    <w:p>
      <w:r>
        <w:t>International Process Plants combines over 46 years of process equipment expertise, nearly 150 colleagues across 15 countries, and an inventory of 15,000 process systems and major equipment pieces to deliver rotary kilns ready for your process.</w:t>
      </w:r>
    </w:p>
    <w:p>
      <w:pPr>
        <w:pStyle w:val="Heading3"/>
      </w:pPr>
      <w:r>
        <w:t>Significant Cost Savings</w:t>
      </w:r>
    </w:p>
    <w:p>
      <w:r>
        <w:t>Buying used rotary kilns from IPP can save up to 50% of capital and 90% of lead time versus buying new. IPP quotes the price of each unit on request and lists units across a wide range of tube sizes, alloys and temperature ratings to match your budget and specifications.</w:t>
      </w:r>
    </w:p>
    <w:p>
      <w:pPr>
        <w:pStyle w:val="Heading3"/>
      </w:pPr>
      <w:r>
        <w:t>Immediate Availability</w:t>
      </w:r>
    </w:p>
    <w:p>
      <w:r>
        <w:t>In-stock rotary kilns from IPP are ready to ship. IPP's GPS subsidiary also provides custom fabricated new stainless steel equipment with 12 to 16 week average delivery.</w:t>
      </w:r>
    </w:p>
    <w:p>
      <w:pPr>
        <w:pStyle w:val="Heading3"/>
      </w:pPr>
      <w:r>
        <w:t>Multiple OEM Manufacturers</w:t>
      </w:r>
    </w:p>
    <w:p>
      <w:r>
        <w:t>IPP stocks rotary kilns from Bethlehem. Each unit is listed with its manufacturer and model where IMS records them.</w:t>
      </w:r>
    </w:p>
    <w:p>
      <w:pPr>
        <w:pStyle w:val="Heading3"/>
      </w:pPr>
      <w:r>
        <w:t>Full Range of Materials &amp; Specs</w:t>
      </w:r>
    </w:p>
    <w:p>
      <w:r>
        <w:t>Kiln tubes come in Inconel and nickel alloy. Temperature ratings reach 1,100 °C (2,000 °F) on tubes up to 8 m (26.2 ft) long.</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rotary kilns in good used condition. Each IMS listing states the condition grade alongside the unit's specifications.</w:t>
      </w:r>
    </w:p>
    <w:p>
      <w:r>
        <w:rPr>
          <w:color w:val="AAAAAA"/>
        </w:rPr>
        <w:t>────────────────────────────────────────────────────────────</w:t>
      </w:r>
    </w:p>
    <w:p>
      <w:pPr>
        <w:pStyle w:val="Heading2"/>
      </w:pPr>
      <w:r>
        <w:t>How Purchasing a Used Rotary Kiln Works</w:t>
      </w:r>
    </w:p>
    <w:p>
      <w:r>
        <w:t>The process of buying a used rotary kiln from IPP follows five steps, from specification to delivery.</w:t>
      </w:r>
    </w:p>
    <w:p>
      <w:pPr>
        <w:pStyle w:val="ListNumber"/>
      </w:pPr>
      <w:r>
        <w:rPr>
          <w:b/>
        </w:rPr>
        <w:t>Submit Requirements</w:t>
      </w:r>
      <w:r>
        <w:t xml:space="preserve"> -- Share your rotary kiln specifications: throughput, temperature, atmosphere, firing type and tube material. Or browse IPP's searchable inventory.</w:t>
      </w:r>
    </w:p>
    <w:p>
      <w:pPr>
        <w:pStyle w:val="ListNumber"/>
      </w:pPr>
      <w:r>
        <w:rPr>
          <w:b/>
        </w:rPr>
        <w:t>Receive Data Package</w:t>
      </w:r>
      <w:r>
        <w:t xml:space="preserve"> -- IPP sends a detailed equipment data sheet with tube diameter and length, temperature rating, drive and firing type, dimensions and a condition report with photographs.</w:t>
      </w:r>
    </w:p>
    <w:p>
      <w:pPr>
        <w:pStyle w:val="ListNumber"/>
      </w:pPr>
      <w:r>
        <w:rPr>
          <w:b/>
        </w:rPr>
        <w:t>Inspect the Equipment</w:t>
      </w:r>
      <w:r>
        <w:t xml:space="preserve"> -- Contact IPP to arrange an on-site visit or request a live video walkthrough of the kiln with an IPP team member at one of our global locations.</w:t>
      </w:r>
    </w:p>
    <w:p>
      <w:pPr>
        <w:pStyle w:val="ListNumber"/>
      </w:pPr>
      <w:r>
        <w:rPr>
          <w:b/>
        </w:rPr>
        <w:t>Refurbishment Options</w:t>
      </w:r>
      <w:r>
        <w:t xml:space="preserve"> -- Contact IPP for details on refurbishment services for a specific rotary kiln.</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Rotary Kiln? Ask an IPP Expert.</w:t>
      </w:r>
    </w:p>
    <w:p>
      <w:r>
        <w:t>Tell us your throughput, temperature and atmosphere requirements. Our team will match your specifications against rotary kilns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Rotary Kilns</w:t>
      </w:r>
    </w:p>
    <w:p>
      <w:r>
        <w:t>IPP supplies used rotary kilns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Rotary Kilns vs Buying New</w:t>
      </w:r>
    </w:p>
    <w:p>
      <w:r>
        <w:t>Buying used rotary kilns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Tube Size</w:t>
            </w:r>
          </w:p>
        </w:tc>
        <w:tc>
          <w:tcPr>
            <w:tcW w:type="dxa" w:w="3216"/>
          </w:tcPr>
          <w:p>
            <w:r/>
            <w:r>
              <w:t>0.46 m (1.5 ft) to 0.61 m (2 ft) diameter, up to 8 m (26.2 ft) long</w:t>
            </w:r>
          </w:p>
        </w:tc>
        <w:tc>
          <w:tcPr>
            <w:tcW w:type="dxa" w:w="3216"/>
          </w:tcPr>
          <w:p>
            <w:r/>
            <w:r>
              <w:t>Built to specification</w:t>
            </w:r>
          </w:p>
        </w:tc>
      </w:tr>
      <w:tr>
        <w:tc>
          <w:tcPr>
            <w:tcW w:type="dxa" w:w="3216"/>
          </w:tcPr>
          <w:p>
            <w:r/>
            <w:r>
              <w:t>Tube Alloys</w:t>
            </w:r>
          </w:p>
        </w:tc>
        <w:tc>
          <w:tcPr>
            <w:tcW w:type="dxa" w:w="3216"/>
          </w:tcPr>
          <w:p>
            <w:r/>
            <w:r>
              <w:t>Inconel and nickel</w:t>
            </w:r>
          </w:p>
        </w:tc>
        <w:tc>
          <w:tcPr>
            <w:tcW w:type="dxa" w:w="3216"/>
          </w:tcPr>
          <w:p>
            <w:r/>
            <w:r>
              <w:t>Built to specification</w:t>
            </w:r>
          </w:p>
        </w:tc>
      </w:tr>
      <w:tr>
        <w:tc>
          <w:tcPr>
            <w:tcW w:type="dxa" w:w="3216"/>
          </w:tcPr>
          <w:p>
            <w:r/>
            <w:r>
              <w:t>Temperature</w:t>
            </w:r>
          </w:p>
        </w:tc>
        <w:tc>
          <w:tcPr>
            <w:tcW w:type="dxa" w:w="3216"/>
          </w:tcPr>
          <w:p>
            <w:r/>
            <w:r>
              <w:t>Up to 1,100 °C (2,000 °F)</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Rotary Kilns</w:t>
      </w:r>
    </w:p>
    <w:p>
      <w:r>
        <w:t>Answers to the most common questions from engineering and procurement teams evaluating used rotary kilns from IPP.</w:t>
      </w:r>
    </w:p>
    <w:p>
      <w:r>
        <w:rPr>
          <w:b/>
        </w:rPr>
        <w:t>Q: Which rotary kilns does IPP stock?</w:t>
      </w:r>
      <w:r>
        <w:t xml:space="preserve"> A: IPP's rotary kilns are a good used Bethlehem Corp indirect-fired kiln with an Inconel tube and a nickel kiln, model AG22/11/DK94-241, with a tube 8 m (26.2 ft) long. IMS lists each with photos.</w:t>
      </w:r>
    </w:p>
    <w:p>
      <w:r>
        <w:rPr>
          <w:b/>
        </w:rPr>
        <w:t>Q: How much can I save buying a used rotary kiln versus new?</w:t>
      </w:r>
      <w:r>
        <w:t xml:space="preserve"> A: Buying a used rotary kiln from IPP can save up to 50% of capital and 90% of lead time versus buying new. The exact savings and price depend on manufacturer, tube size, alloy and condition, so the cost of a specific unit is quoted on request. Contact IPP for pricing on specific units.</w:t>
      </w:r>
    </w:p>
    <w:p>
      <w:r>
        <w:rPr>
          <w:b/>
        </w:rPr>
        <w:t>Q: What condition are IPP's rotary kilns in?</w:t>
      </w:r>
      <w:r>
        <w:t xml:space="preserve"> A: IPP's rotary kiln inventory is good used, and IPP's Gale Process Solutions (GPS) subsidiary provides custom fabricated stainless steel equipment with 12 to 16 week average delivery. Contact IPP for details on new equipment options.</w:t>
      </w:r>
    </w:p>
    <w:p>
      <w:r>
        <w:rPr>
          <w:b/>
        </w:rPr>
        <w:t>Q: How long does it take to receive a rotary kiln from IPP?</w:t>
      </w:r>
      <w:r>
        <w:t xml:space="preserve"> A: In-stock rotary kilns are ready to ship. IPP coordinates packaging, crating, freight and delivery to your plant site from offices in 15 countries. Contact IPP for shipping details on a specific unit.</w:t>
      </w:r>
    </w:p>
    <w:p>
      <w:r>
        <w:rPr>
          <w:b/>
        </w:rPr>
        <w:t>Q: How does an indirect-fired rotary kiln work?</w:t>
      </w:r>
      <w:r>
        <w:t xml:space="preserve"> A: An indirect-fired rotary kiln turns an alloy tube slowly inside an insulated furnace, and burners or electric heaters in the furnace heat the outside of the tube. The heat passes through the tube wall into the solids, which tumble and advance along the slight slope from the feed end to the discharge end; this indirect process keeps the material apart from any combustion gas.</w:t>
      </w:r>
    </w:p>
    <w:p>
      <w:r>
        <w:rPr>
          <w:b/>
        </w:rPr>
        <w:t>Q: Is a rotary calciner the same as a rotary kiln?</w:t>
      </w:r>
      <w:r>
        <w:t xml:space="preserve"> A: Rotary calciners belong to the rotary kiln family: the term usually means a kiln, often indirect-fired, that heats solids to drive off water, carbon dioxide or other volatiles at high temperature. IPP's Bethlehem indirect-fired kiln follows that layout, with an Inconel tube rated to 1,100 °C (2,000 °F).</w:t>
      </w:r>
    </w:p>
    <w:p>
      <w:r>
        <w:rPr>
          <w:b/>
        </w:rPr>
        <w:t>Q: What sizes and temperature ratings are available?</w:t>
      </w:r>
      <w:r>
        <w:t xml:space="preserve"> A: The Bethlehem tube measures 0.61 m (2 ft) by 5.9 m (19.5 ft) and is rated to 1,100 °C (2,000 °F), while the nickel tube measures 0.46 m (1.5 ft) by 8 m (26.2 ft) and is rated to 900 °C (1,650 °F), sizes of a compact rotary kiln furnace.</w:t>
      </w:r>
    </w:p>
    <w:p>
      <w:r>
        <w:rPr>
          <w:b/>
        </w:rPr>
        <w:t>Q: What are the kiln tubes made of?</w:t>
      </w:r>
      <w:r>
        <w:t xml:space="preserve"> A: Inconel forms the Bethlehem kiln tube and nickel alloy the AG22/11/DK94-241 tube, both high-temperature alloys for unlined tubes.</w:t>
      </w:r>
    </w:p>
    <w:p>
      <w:r>
        <w:rPr>
          <w:b/>
        </w:rPr>
        <w:t>Q: How are the kilns driven?</w:t>
      </w:r>
      <w:r>
        <w:t xml:space="preserve"> A: The nickel kiln turns at 1 to 5 rpm on a 1.5 kW (2 HP) motor wired for 380 V 50 Hz power. IPP confirms the Bethlehem drive details on its data sheet.</w:t>
      </w:r>
    </w:p>
    <w:p>
      <w:r>
        <w:rPr>
          <w:color w:val="AAAAAA"/>
        </w:rPr>
        <w:t>────────────────────────────────────────────────────────────</w:t>
      </w:r>
    </w:p>
    <w:p>
      <w:r>
        <w:t>IPP Group supplies new custom fabricated stainless steel equipment through its Gale Process Solutions (GPS) subsidiary with 12 to 16 week average delivery. If you cannot find the rotary kiln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Rotary Kiln?</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Kiln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kiln" TargetMode="External"/><Relationship Id="rId11" Type="http://schemas.openxmlformats.org/officeDocument/2006/relationships/hyperlink" Target="https://ims.internationalprocessplants.com/search?equipmenttype=kiln&amp;manufacturer=Bethlehem%20Corp" TargetMode="External"/><Relationship Id="rId12" Type="http://schemas.openxmlformats.org/officeDocument/2006/relationships/hyperlink" Target="https://ims.internationalprocessplants.com/search?equipmenttype=kiln&amp;material=Nick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