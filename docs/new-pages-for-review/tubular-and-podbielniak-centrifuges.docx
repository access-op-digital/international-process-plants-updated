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Tubular, Podbielniak &amp; Hydraulic Centrifuges for Sale</w:t>
      </w:r>
    </w:p>
    <w:p>
      <w:r>
        <w:t>Buying used tubular, Podbielniak and hydraulic centrifuges through International Process Plants (IPP) connects chemical, pharmaceutical, food and specialty manufacturers with the separation equipment IPP groups under Misc. &amp; Hydraulic on its IMS inventory system: Sharples tubular bowl super centrifuges, Podbielniak centrifugal extractors from Podbielniak, APV and Baker Perkins, and Oil Gear and Sanborn hydraulic drives. Bowl speeds reach 50,000 rpm, and buying used saves up to 50% of capital and 90% of lead time versus buying new. IPP has supplied process equipment worldwide since 1980.</w:t>
      </w:r>
    </w:p>
    <w:p>
      <w:r>
        <w:t>The inventory spans good used and refurbished units, including used super centrifuge models from Sharples (AS16, AS26, AS14, AE-18V and T1P), tubular units from Rina, Carl Padberg and Robatel, Podbielniak 6900 countercurrent extractors and APV D36 and Baker Perkins D18 Podbielniak-type units. Every used tubular centrifuge is listed with its specifications, ready to buy and ship.</w:t>
      </w:r>
    </w:p>
    <w:p>
      <w:r>
        <w:t>IPP's IMS inventory system shows the bowl speed, motor power, description and condition grade for each unit.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10+ OEM Manufacturers | 50,000 Maximum rpm | 1980 Established Since | 15 Countries with Offices</w:t>
      </w:r>
    </w:p>
    <w:p>
      <w:r>
        <w:rPr>
          <w:b/>
        </w:rPr>
        <w:t>Featured Equipment:</w:t>
      </w:r>
    </w:p>
    <w:p>
      <w:pPr>
        <w:pStyle w:val="ListBullet"/>
      </w:pPr>
      <w:hyperlink r:id="rId11">
        <w:r>
          <w:rPr>
            <w:color w:val="1155CC"/>
            <w:u w:val="single"/>
          </w:rPr>
          <w:t xml:space="preserve">Tubular Super Centrifuges -- Sharples, Rina, CEPA and Robatel units</w:t>
        </w:r>
      </w:hyperlink>
    </w:p>
    <w:p>
      <w:pPr>
        <w:pStyle w:val="ListBullet"/>
      </w:pPr>
      <w:hyperlink r:id="rId12">
        <w:r>
          <w:rPr>
            <w:color w:val="1155CC"/>
            <w:u w:val="single"/>
          </w:rPr>
          <w:t xml:space="preserve">Podbielniak Extractors -- Podbielniak, APV and Baker Perkins units</w:t>
        </w:r>
      </w:hyperlink>
    </w:p>
    <w:p>
      <w:pPr>
        <w:pStyle w:val="ListBullet"/>
      </w:pPr>
      <w:hyperlink r:id="rId13">
        <w:r>
          <w:rPr>
            <w:color w:val="1155CC"/>
            <w:u w:val="single"/>
          </w:rPr>
          <w:t xml:space="preserve">Hydraulic Drives -- Oil Gear and Sanborn drives and pumps</w:t>
        </w:r>
      </w:hyperlink>
    </w:p>
    <w:p>
      <w:r>
        <w:rPr>
          <w:color w:val="AAAAAA"/>
        </w:rPr>
        <w:t>────────────────────────────────────────────────────────────</w:t>
      </w:r>
    </w:p>
    <w:p>
      <w:r>
        <w:t>[Product listing] Live IMS inventory of tubular and Podbielniak centrifuges with filters (design, bowl speed, motor power, material, condition, manufacturer), sorting and See More, as on the live reactor page. Cards are generated from IMS data, so they are not part of this content review.</w:t>
      </w:r>
    </w:p>
    <w:p>
      <w:r>
        <w:rPr>
          <w:color w:val="AAAAAA"/>
        </w:rPr>
        <w:t>────────────────────────────────────────────────────────────</w:t>
      </w:r>
    </w:p>
    <w:p>
      <w:pPr>
        <w:pStyle w:val="Heading2"/>
      </w:pPr>
      <w:r>
        <w:t>Browse Used Tubular &amp; Podbielniak Centrifuges by Design</w:t>
      </w:r>
    </w:p>
    <w:p>
      <w:r>
        <w:t>The Podbielniak and vertical tubular flags on IPP's IMS inventory system split this inventory by design, and the hydraulic drives and components in the category form a third group.</w:t>
      </w:r>
    </w:p>
    <w:p>
      <w:r>
        <w:rPr>
          <w:color w:val="AAAAAA"/>
        </w:rPr>
        <w:t>────────────────────────────────────────────────────────────</w:t>
      </w:r>
    </w:p>
    <w:p>
      <w:pPr>
        <w:pStyle w:val="Heading2"/>
      </w:pPr>
      <w:r>
        <w:t>Tubular Bowl vs Disc Stack Centrifuges</w:t>
      </w:r>
    </w:p>
    <w:p>
      <w:r>
        <w:t>Tubular bowl and disc stack centrifuges both spin a vertical bowl to separate fine solids and liquids, and they differ in bowl geometry, G-force, throughput and solids discharge. Key factors for each design appear in the table.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Tubular Bowl Centrifuge</w:t>
            </w:r>
          </w:p>
        </w:tc>
        <w:tc>
          <w:tcPr>
            <w:tcW w:type="dxa" w:w="3216"/>
          </w:tcPr>
          <w:p>
            <w:r/>
            <w:r>
              <w:rPr>
                <w:b/>
              </w:rPr>
              <w:t>Disc Stack Centrifuge</w:t>
            </w:r>
          </w:p>
        </w:tc>
      </w:tr>
      <w:tr>
        <w:tc>
          <w:tcPr>
            <w:tcW w:type="dxa" w:w="3216"/>
          </w:tcPr>
          <w:p>
            <w:r/>
            <w:r>
              <w:t>Bowl Design</w:t>
            </w:r>
          </w:p>
        </w:tc>
        <w:tc>
          <w:tcPr>
            <w:tcW w:type="dxa" w:w="3216"/>
          </w:tcPr>
          <w:p>
            <w:r/>
            <w:r>
              <w:t>A long, narrow, straight-sided vertical bowl</w:t>
            </w:r>
          </w:p>
        </w:tc>
        <w:tc>
          <w:tcPr>
            <w:tcW w:type="dxa" w:w="3216"/>
          </w:tcPr>
          <w:p>
            <w:r/>
            <w:r>
              <w:t>A vertical bowl holding a stack of closely spaced conical discs</w:t>
            </w:r>
          </w:p>
        </w:tc>
      </w:tr>
      <w:tr>
        <w:tc>
          <w:tcPr>
            <w:tcW w:type="dxa" w:w="3216"/>
          </w:tcPr>
          <w:p>
            <w:r/>
            <w:r>
              <w:t>G-Force</w:t>
            </w:r>
          </w:p>
        </w:tc>
        <w:tc>
          <w:tcPr>
            <w:tcW w:type="dxa" w:w="3216"/>
          </w:tcPr>
          <w:p>
            <w:r/>
            <w:r>
              <w:t>Often 15,000 to 20,000 G</w:t>
            </w:r>
          </w:p>
        </w:tc>
        <w:tc>
          <w:tcPr>
            <w:tcW w:type="dxa" w:w="3216"/>
          </w:tcPr>
          <w:p>
            <w:r/>
            <w:r>
              <w:t>Typically 5,000 to 10,000 G</w:t>
            </w:r>
          </w:p>
        </w:tc>
      </w:tr>
      <w:tr>
        <w:tc>
          <w:tcPr>
            <w:tcW w:type="dxa" w:w="3216"/>
          </w:tcPr>
          <w:p>
            <w:r/>
            <w:r>
              <w:t>Throughput</w:t>
            </w:r>
          </w:p>
        </w:tc>
        <w:tc>
          <w:tcPr>
            <w:tcW w:type="dxa" w:w="3216"/>
          </w:tcPr>
          <w:p>
            <w:r/>
            <w:r>
              <w:t>Lower capacity per machine</w:t>
            </w:r>
          </w:p>
        </w:tc>
        <w:tc>
          <w:tcPr>
            <w:tcW w:type="dxa" w:w="3216"/>
          </w:tcPr>
          <w:p>
            <w:r/>
            <w:r>
              <w:t>Higher continuous throughput</w:t>
            </w:r>
          </w:p>
        </w:tc>
      </w:tr>
      <w:tr>
        <w:tc>
          <w:tcPr>
            <w:tcW w:type="dxa" w:w="3216"/>
          </w:tcPr>
          <w:p>
            <w:r/>
            <w:r>
              <w:t>Solids Discharge</w:t>
            </w:r>
          </w:p>
        </w:tc>
        <w:tc>
          <w:tcPr>
            <w:tcW w:type="dxa" w:w="3216"/>
          </w:tcPr>
          <w:p>
            <w:r/>
            <w:r>
              <w:t>Solids collect on the bowl wall and are removed manually after a run</w:t>
            </w:r>
          </w:p>
        </w:tc>
        <w:tc>
          <w:tcPr>
            <w:tcW w:type="dxa" w:w="3216"/>
          </w:tcPr>
          <w:p>
            <w:r/>
            <w:r>
              <w:t>Self-cleaning or nozzle discharge options purge solids during operation</w:t>
            </w:r>
          </w:p>
        </w:tc>
      </w:tr>
      <w:tr>
        <w:tc>
          <w:tcPr>
            <w:tcW w:type="dxa" w:w="3216"/>
          </w:tcPr>
          <w:p>
            <w:r/>
            <w:r>
              <w:t>Phases</w:t>
            </w:r>
          </w:p>
        </w:tc>
        <w:tc>
          <w:tcPr>
            <w:tcW w:type="dxa" w:w="3216"/>
          </w:tcPr>
          <w:p>
            <w:r/>
            <w:r>
              <w:t>Liquid-solid clarification and liquid-liquid separation</w:t>
            </w:r>
          </w:p>
        </w:tc>
        <w:tc>
          <w:tcPr>
            <w:tcW w:type="dxa" w:w="3216"/>
          </w:tcPr>
          <w:p>
            <w:r/>
            <w:r>
              <w:t>Two-phase and three-phase separation</w:t>
            </w:r>
          </w:p>
        </w:tc>
      </w:tr>
      <w:tr>
        <w:tc>
          <w:tcPr>
            <w:tcW w:type="dxa" w:w="3216"/>
          </w:tcPr>
          <w:p>
            <w:r/>
            <w:r>
              <w:t>In IPP's Inventory</w:t>
            </w:r>
          </w:p>
        </w:tc>
        <w:tc>
          <w:tcPr>
            <w:tcW w:type="dxa" w:w="3216"/>
          </w:tcPr>
          <w:p>
            <w:r/>
            <w:r>
              <w:t>Sharples, Rina, Carl Padberg and Robatel units up to 50,000 rpm</w:t>
            </w:r>
          </w:p>
        </w:tc>
        <w:tc>
          <w:tcPr>
            <w:tcW w:type="dxa" w:w="3216"/>
          </w:tcPr>
          <w:p>
            <w:r/>
            <w:hyperlink r:id="rId14">
              <w:r>
                <w:rPr>
                  <w:color w:val="1155CC"/>
                  <w:u w:val="single"/>
                </w:rPr>
                <w:t xml:space="preserve">Listed on IPP's disc bowl centrifuge page</w:t>
              </w:r>
            </w:hyperlink>
          </w:p>
        </w:tc>
      </w:tr>
    </w:tbl>
    <w:p>
      <w:r>
        <w:rPr>
          <w:color w:val="AAAAAA"/>
        </w:rPr>
        <w:t>────────────────────────────────────────────────────────────</w:t>
      </w:r>
    </w:p>
    <w:p>
      <w:pPr>
        <w:pStyle w:val="Heading2"/>
      </w:pPr>
      <w:r>
        <w:t>Buy Used Tubular, Podbielniak &amp; Hydraulic Centrifuges by Manufacturer</w:t>
      </w:r>
    </w:p>
    <w:p>
      <w:r>
        <w:t>Sharples and Podbielniak top this part of IPP's centrifuge inventory, alongside APV, Baker Perkins, Oil Gear, Robatel, Rina, Carl Padberg, Sanborn, Tolhurst, Dorr Oliver and Adelet.</w:t>
      </w:r>
    </w:p>
    <w:p>
      <w:pPr>
        <w:pStyle w:val="Heading3"/>
      </w:pPr>
      <w:r>
        <w:t>Buy Used Sharples Tubular Centrifuges for Sale</w:t>
      </w:r>
    </w:p>
    <w:p>
      <w:r>
        <w:t>Each Sharples centrifuge in this tab is a tubular bowl super centrifuge, including AS26 and AS-26 three-phase separators, AS16 clarifiers, an AS14-VN2SP, an AE-18V and a turbine-driven T1P rated to 50,000 rpm.</w:t>
      </w:r>
    </w:p>
    <w:p>
      <w:pPr>
        <w:pStyle w:val="Heading4"/>
      </w:pPr>
      <w:r>
        <w:t>Sharples AS26-28605-22CVY SS 316 ([IPP# 99995](https://ims.internationalprocessplants.com/inventory/equipment/detail/misc-and-hydraulic-centrifuge/99995))</w:t>
      </w:r>
    </w:p>
    <w:p>
      <w:r>
        <w:t>Good used Sharples AS26-28605-22CVY tubular bowl centrifuge with a 15,000 rpm maximum bowl speed and a 4 kW (5.4 HP) motor.</w:t>
      </w:r>
    </w:p>
    <w:p>
      <w:pPr>
        <w:pStyle w:val="ListBullet"/>
      </w:pPr>
      <w:r>
        <w:t>Design: Tubular Bowl Centrifuge</w:t>
      </w:r>
    </w:p>
    <w:p>
      <w:pPr>
        <w:pStyle w:val="ListBullet"/>
      </w:pPr>
      <w:r>
        <w:t>Bowl Speed: 15,000 rpm</w:t>
      </w:r>
    </w:p>
    <w:p>
      <w:pPr>
        <w:pStyle w:val="ListBullet"/>
      </w:pPr>
      <w:r>
        <w:t>Motor Power: 4 kW (5.4 HP)</w:t>
      </w:r>
    </w:p>
    <w:p>
      <w:pPr>
        <w:pStyle w:val="ListBullet"/>
      </w:pPr>
      <w:r>
        <w:t>Description: Tubular bowl centrifuge, with belt guard</w:t>
      </w:r>
    </w:p>
    <w:p>
      <w:pPr>
        <w:pStyle w:val="ListBullet"/>
      </w:pPr>
      <w:r>
        <w:t>Material: Stainless Steel 316</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99995</w:t>
        </w:r>
      </w:hyperlink>
    </w:p>
    <w:p>
      <w:pPr>
        <w:pStyle w:val="Heading4"/>
      </w:pPr>
      <w:r>
        <w:t>Sharples AS14-VN2SP ([IPP# 82828](https://ims.internationalprocessplants.com/inventory/equipment/detail/misc-and-hydraulic-centrifuge/82828))</w:t>
      </w:r>
    </w:p>
    <w:p>
      <w:r>
        <w:t>Good used Sharples AS14-VN2SP tubular bowl centrifuge with a 1.49 kW (2 HP) motor.</w:t>
      </w:r>
    </w:p>
    <w:p>
      <w:pPr>
        <w:pStyle w:val="ListBullet"/>
      </w:pPr>
      <w:r>
        <w:t>Design: Tubular Bowl Centrifuge</w:t>
      </w:r>
    </w:p>
    <w:p>
      <w:pPr>
        <w:pStyle w:val="ListBullet"/>
      </w:pPr>
      <w:r>
        <w:t>Motor Power: 1.49 kW (2 HP)</w:t>
      </w:r>
    </w:p>
    <w:p>
      <w:pPr>
        <w:pStyle w:val="ListBullet"/>
      </w:pPr>
      <w:r>
        <w:t>Description: 3 phase separator tubular supercentrifuge</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82828</w:t>
        </w:r>
      </w:hyperlink>
    </w:p>
    <w:p>
      <w:pPr>
        <w:pStyle w:val="Heading4"/>
      </w:pPr>
      <w:r>
        <w:t>Sharples AS16 SS 316 ([IPP# 109855](https://ims.internationalprocessplants.com/inventory/equipment/detail/misc-and-hydraulic-centrifuge/109855))</w:t>
      </w:r>
    </w:p>
    <w:p>
      <w:r>
        <w:t>Good used Sharples AS16 tubular bowl centrifuge with a 15,000 rpm maximum bowl speed and a 1.49 kW (2 HP) motor.</w:t>
      </w:r>
    </w:p>
    <w:p>
      <w:pPr>
        <w:pStyle w:val="ListBullet"/>
      </w:pPr>
      <w:r>
        <w:t>Design: Tubular Bowl Centrifuge</w:t>
      </w:r>
    </w:p>
    <w:p>
      <w:pPr>
        <w:pStyle w:val="ListBullet"/>
      </w:pPr>
      <w:r>
        <w:t>Bowl Speed: 15,000 rpm</w:t>
      </w:r>
    </w:p>
    <w:p>
      <w:pPr>
        <w:pStyle w:val="ListBullet"/>
      </w:pPr>
      <w:r>
        <w:t>Motor Power: 1.49 kW (2 HP)</w:t>
      </w:r>
    </w:p>
    <w:p>
      <w:pPr>
        <w:pStyle w:val="ListBullet"/>
      </w:pPr>
      <w:r>
        <w:t>Description: Supercentrifuge, designed for tubular clarifier, vertically mounted motor</w:t>
      </w:r>
    </w:p>
    <w:p>
      <w:pPr>
        <w:pStyle w:val="ListBullet"/>
      </w:pPr>
      <w:r>
        <w:t>Material: Stainless Steel 316</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109855</w:t>
        </w:r>
      </w:hyperlink>
    </w:p>
    <w:p>
      <w:hyperlink r:id="rId18">
        <w:r>
          <w:rPr>
            <w:color w:val="1155CC"/>
            <w:u w:val="single"/>
          </w:rPr>
          <w:t xml:space="preserve">Browse All Sharples Tubular &amp; Podbielniak Centrifuges on IMS</w:t>
        </w:r>
      </w:hyperlink>
    </w:p>
    <w:p>
      <w:pPr>
        <w:pStyle w:val="Heading3"/>
      </w:pPr>
      <w:r>
        <w:t>Buy Used Podbielniak Centrifugal Extractors for Sale</w:t>
      </w:r>
    </w:p>
    <w:p>
      <w:r>
        <w:t>Podbielniak 6900 units in IPP's inventory are countercurrent extractor centrifuges with a 645 mm (25.4 in) outside diameter, rated 6.9 bar (100 psi) at 121 °C (250 °F). Each Podbielniak extractor works as a centrifugal contactor, bringing the two liquid phases together and separating them in one drum.</w:t>
      </w:r>
    </w:p>
    <w:p>
      <w:pPr>
        <w:pStyle w:val="Heading4"/>
      </w:pPr>
      <w:r>
        <w:t>Podbielniak 6900 SS 316 ([IPP# 3065](https://ims.internationalprocessplants.com/inventory/equipment/detail/misc-and-hydraulic-centrifuge/3065))</w:t>
      </w:r>
    </w:p>
    <w:p>
      <w:r>
        <w:t>Good used Podbielniak 6900 Podbielniak centrifugal extractor with a 2,500 rpm maximum bowl speed and a 7.5 kW (10 HP) motor.</w:t>
      </w:r>
    </w:p>
    <w:p>
      <w:pPr>
        <w:pStyle w:val="ListBullet"/>
      </w:pPr>
      <w:r>
        <w:t>Design: Podbielniak Centrifugal Extractor</w:t>
      </w:r>
    </w:p>
    <w:p>
      <w:pPr>
        <w:pStyle w:val="ListBullet"/>
      </w:pPr>
      <w:r>
        <w:t>Bowl Speed: 2,500 rpm</w:t>
      </w:r>
    </w:p>
    <w:p>
      <w:pPr>
        <w:pStyle w:val="ListBullet"/>
      </w:pPr>
      <w:r>
        <w:t>Motor Power: 7.5 kW (10 HP)</w:t>
      </w:r>
    </w:p>
    <w:p>
      <w:pPr>
        <w:pStyle w:val="ListBullet"/>
      </w:pPr>
      <w:r>
        <w:t>Description: Podbielniak centrifuge, 25.4" OD x 6" inside width, 100psi @ 250° F</w:t>
      </w:r>
    </w:p>
    <w:p>
      <w:pPr>
        <w:pStyle w:val="ListBullet"/>
      </w:pPr>
      <w:r>
        <w:t>Material: Stainless Steel 316</w:t>
      </w:r>
    </w:p>
    <w:p>
      <w:pPr>
        <w:pStyle w:val="ListBullet"/>
      </w:pPr>
      <w:r>
        <w:t>Condition: Good used</w:t>
      </w:r>
    </w:p>
    <w:p>
      <w:hyperlink r:id="rId19">
        <w:r>
          <w:rPr>
            <w:color w:val="1155CC"/>
            <w:u w:val="single"/>
          </w:rPr>
          <w:t xml:space="preserve">View Specs</w:t>
        </w:r>
      </w:hyperlink>
      <w:r>
        <w:t xml:space="preserve"> | </w:t>
      </w:r>
      <w:hyperlink r:id="rId19">
        <w:r>
          <w:rPr>
            <w:color w:val="1155CC"/>
            <w:u w:val="single"/>
          </w:rPr>
          <w:t xml:space="preserve">View IPP# 3065</w:t>
        </w:r>
      </w:hyperlink>
    </w:p>
    <w:p>
      <w:pPr>
        <w:pStyle w:val="Heading4"/>
      </w:pPr>
      <w:r>
        <w:t>Podbielniak 6900 SS 316 ([IPP# 9734](https://ims.internationalprocessplants.com/inventory/equipment/detail/misc-and-hydraulic-centrifuge/9734))</w:t>
      </w:r>
    </w:p>
    <w:p>
      <w:r>
        <w:t>Good used Podbielniak 6900 Podbielniak centrifugal extractor with a 2,000 rpm maximum bowl speed and a 5.6 kW (7.5 HP) motor.</w:t>
      </w:r>
    </w:p>
    <w:p>
      <w:pPr>
        <w:pStyle w:val="ListBullet"/>
      </w:pPr>
      <w:r>
        <w:t>Design: Podbielniak Centrifugal Extractor</w:t>
      </w:r>
    </w:p>
    <w:p>
      <w:pPr>
        <w:pStyle w:val="ListBullet"/>
      </w:pPr>
      <w:r>
        <w:t>Bowl Speed: 2,000 rpm</w:t>
      </w:r>
    </w:p>
    <w:p>
      <w:pPr>
        <w:pStyle w:val="ListBullet"/>
      </w:pPr>
      <w:r>
        <w:t>Motor Power: 5.6 kW (7.5 HP)</w:t>
      </w:r>
    </w:p>
    <w:p>
      <w:pPr>
        <w:pStyle w:val="ListBullet"/>
      </w:pPr>
      <w:r>
        <w:t>Description: Podbielniak centrifuge, 25.4" OD x 6" inside diameter</w:t>
      </w:r>
    </w:p>
    <w:p>
      <w:pPr>
        <w:pStyle w:val="ListBullet"/>
      </w:pPr>
      <w:r>
        <w:t>Material: Stainless Steel 316</w:t>
      </w:r>
    </w:p>
    <w:p>
      <w:pPr>
        <w:pStyle w:val="ListBullet"/>
      </w:pPr>
      <w:r>
        <w:t>Condition: Good used</w:t>
      </w:r>
    </w:p>
    <w:p>
      <w:hyperlink r:id="rId20">
        <w:r>
          <w:rPr>
            <w:color w:val="1155CC"/>
            <w:u w:val="single"/>
          </w:rPr>
          <w:t xml:space="preserve">View Specs</w:t>
        </w:r>
      </w:hyperlink>
      <w:r>
        <w:t xml:space="preserve"> | </w:t>
      </w:r>
      <w:hyperlink r:id="rId20">
        <w:r>
          <w:rPr>
            <w:color w:val="1155CC"/>
            <w:u w:val="single"/>
          </w:rPr>
          <w:t xml:space="preserve">View IPP# 9734</w:t>
        </w:r>
      </w:hyperlink>
    </w:p>
    <w:p>
      <w:pPr>
        <w:pStyle w:val="Heading4"/>
      </w:pPr>
      <w:r>
        <w:t>Podbielniak 6900 SS 304 ([IPP# 28799](https://ims.internationalprocessplants.com/inventory/equipment/detail/misc-and-hydraulic-centrifuge/28799))</w:t>
      </w:r>
    </w:p>
    <w:p>
      <w:r>
        <w:t>Good used Podbielniak 6900 Podbielniak centrifugal extractor with a 2,500 rpm maximum bowl speed.</w:t>
      </w:r>
    </w:p>
    <w:p>
      <w:pPr>
        <w:pStyle w:val="ListBullet"/>
      </w:pPr>
      <w:r>
        <w:t>Design: Podbielniak Centrifugal Extractor</w:t>
      </w:r>
    </w:p>
    <w:p>
      <w:pPr>
        <w:pStyle w:val="ListBullet"/>
      </w:pPr>
      <w:r>
        <w:t>Bowl Speed: 2,500 rpm</w:t>
      </w:r>
    </w:p>
    <w:p>
      <w:pPr>
        <w:pStyle w:val="ListBullet"/>
      </w:pPr>
      <w:r>
        <w:t>Description: counter current extractor centrifuge, 25.4" OD x 6" inside width, 100psi @ 250° F</w:t>
      </w:r>
    </w:p>
    <w:p>
      <w:pPr>
        <w:pStyle w:val="ListBullet"/>
      </w:pPr>
      <w:r>
        <w:t>Material: Stainless Steel 304</w:t>
      </w:r>
    </w:p>
    <w:p>
      <w:pPr>
        <w:pStyle w:val="ListBullet"/>
      </w:pPr>
      <w:r>
        <w:t>Condition: Good used</w:t>
      </w:r>
    </w:p>
    <w:p>
      <w:hyperlink r:id="rId21">
        <w:r>
          <w:rPr>
            <w:color w:val="1155CC"/>
            <w:u w:val="single"/>
          </w:rPr>
          <w:t xml:space="preserve">View Specs</w:t>
        </w:r>
      </w:hyperlink>
      <w:r>
        <w:t xml:space="preserve"> | </w:t>
      </w:r>
      <w:hyperlink r:id="rId21">
        <w:r>
          <w:rPr>
            <w:color w:val="1155CC"/>
            <w:u w:val="single"/>
          </w:rPr>
          <w:t xml:space="preserve">View IPP# 28799</w:t>
        </w:r>
      </w:hyperlink>
    </w:p>
    <w:p>
      <w:hyperlink r:id="rId22">
        <w:r>
          <w:rPr>
            <w:color w:val="1155CC"/>
            <w:u w:val="single"/>
          </w:rPr>
          <w:t xml:space="preserve">Browse All Podbielniak Tubular &amp; Podbielniak Centrifuges on IMS</w:t>
        </w:r>
      </w:hyperlink>
    </w:p>
    <w:p>
      <w:pPr>
        <w:pStyle w:val="Heading3"/>
      </w:pPr>
      <w:r>
        <w:t>Buy Used APV Podbielniak-Type Centrifuges for Sale</w:t>
      </w:r>
    </w:p>
    <w:p>
      <w:r>
        <w:t>APV D36 Podbielniak-type centrifuges in stock have 965 mm (38 in) diameter bowls with 18.6 kW (25 HP) motors in stainless steel 316, one of them refurbished with a Gyrol fluid drive.</w:t>
      </w:r>
    </w:p>
    <w:p>
      <w:pPr>
        <w:pStyle w:val="Heading4"/>
      </w:pPr>
      <w:r>
        <w:t>[Featured] APV D36 SS 316 ([IPP# 211013](https://ims.internationalprocessplants.com/inventory/equipment/detail/misc-and-hydraulic-centrifuge/211013))</w:t>
      </w:r>
    </w:p>
    <w:p>
      <w:r>
        <w:t>Good used APV D36 Podbielniak centrifugal extractor with a 18.6 kW (25 HP) motor.</w:t>
      </w:r>
    </w:p>
    <w:p>
      <w:pPr>
        <w:pStyle w:val="ListBullet"/>
      </w:pPr>
      <w:r>
        <w:t>Design: Podbielniak Centrifugal Extractor</w:t>
      </w:r>
    </w:p>
    <w:p>
      <w:pPr>
        <w:pStyle w:val="ListBullet"/>
      </w:pPr>
      <w:r>
        <w:t>Motor Power: 18.6 kW (25 HP)</w:t>
      </w:r>
    </w:p>
    <w:p>
      <w:pPr>
        <w:pStyle w:val="ListBullet"/>
      </w:pPr>
      <w:r>
        <w:t>Description: 38" dia x 39" L bowl, 2" feed pipe, 3" outlet</w:t>
      </w:r>
    </w:p>
    <w:p>
      <w:pPr>
        <w:pStyle w:val="ListBullet"/>
      </w:pPr>
      <w:r>
        <w:t>Overall Length: 2,450 mm (96 in)</w:t>
      </w:r>
    </w:p>
    <w:p>
      <w:pPr>
        <w:pStyle w:val="ListBullet"/>
      </w:pPr>
      <w:r>
        <w:t>Material: Stainless Steel 316</w:t>
      </w:r>
    </w:p>
    <w:p>
      <w:pPr>
        <w:pStyle w:val="ListBullet"/>
      </w:pPr>
      <w:r>
        <w:t>Condition: Good used</w:t>
      </w:r>
    </w:p>
    <w:p>
      <w:hyperlink r:id="rId23">
        <w:r>
          <w:rPr>
            <w:color w:val="1155CC"/>
            <w:u w:val="single"/>
          </w:rPr>
          <w:t xml:space="preserve">View Specs</w:t>
        </w:r>
      </w:hyperlink>
      <w:r>
        <w:t xml:space="preserve"> | </w:t>
      </w:r>
      <w:hyperlink r:id="rId23">
        <w:r>
          <w:rPr>
            <w:color w:val="1155CC"/>
            <w:u w:val="single"/>
          </w:rPr>
          <w:t xml:space="preserve">View IPP# 211013</w:t>
        </w:r>
      </w:hyperlink>
    </w:p>
    <w:p>
      <w:pPr>
        <w:pStyle w:val="Heading4"/>
      </w:pPr>
      <w:r>
        <w:t>[Featured] APV D36 SS 316 ([IPP# 211011](https://ims.internationalprocessplants.com/inventory/equipment/detail/misc-and-hydraulic-centrifuge/211011))</w:t>
      </w:r>
    </w:p>
    <w:p>
      <w:r>
        <w:t>Good used APV D36 Podbielniak centrifugal extractor with a 18.6 kW (25 HP) motor.</w:t>
      </w:r>
    </w:p>
    <w:p>
      <w:pPr>
        <w:pStyle w:val="ListBullet"/>
      </w:pPr>
      <w:r>
        <w:t>Design: Podbielniak Centrifugal Extractor</w:t>
      </w:r>
    </w:p>
    <w:p>
      <w:pPr>
        <w:pStyle w:val="ListBullet"/>
      </w:pPr>
      <w:r>
        <w:t>Motor Power: 18.6 kW (25 HP)</w:t>
      </w:r>
    </w:p>
    <w:p>
      <w:pPr>
        <w:pStyle w:val="ListBullet"/>
      </w:pPr>
      <w:r>
        <w:t>Description: 38" dia X 39" L bowl, 2" feed pipe, 3" outlet,</w:t>
      </w:r>
    </w:p>
    <w:p>
      <w:pPr>
        <w:pStyle w:val="ListBullet"/>
      </w:pPr>
      <w:r>
        <w:t>Overall Length: 2,450 mm (96 in)</w:t>
      </w:r>
    </w:p>
    <w:p>
      <w:pPr>
        <w:pStyle w:val="ListBullet"/>
      </w:pPr>
      <w:r>
        <w:t>Material: Stainless Steel 316</w:t>
      </w:r>
    </w:p>
    <w:p>
      <w:pPr>
        <w:pStyle w:val="ListBullet"/>
      </w:pPr>
      <w:r>
        <w:t>Condition: Good used</w:t>
      </w:r>
    </w:p>
    <w:p>
      <w:hyperlink r:id="rId24">
        <w:r>
          <w:rPr>
            <w:color w:val="1155CC"/>
            <w:u w:val="single"/>
          </w:rPr>
          <w:t xml:space="preserve">View Specs</w:t>
        </w:r>
      </w:hyperlink>
      <w:r>
        <w:t xml:space="preserve"> | </w:t>
      </w:r>
      <w:hyperlink r:id="rId24">
        <w:r>
          <w:rPr>
            <w:color w:val="1155CC"/>
            <w:u w:val="single"/>
          </w:rPr>
          <w:t xml:space="preserve">View IPP# 211011</w:t>
        </w:r>
      </w:hyperlink>
    </w:p>
    <w:p>
      <w:pPr>
        <w:pStyle w:val="Heading4"/>
      </w:pPr>
      <w:r>
        <w:t>[Refurbished] APV D36 SS 316 ([IPP# 211012](https://ims.internationalprocessplants.com/inventory/equipment/detail/misc-and-hydraulic-centrifuge/211012))</w:t>
      </w:r>
    </w:p>
    <w:p>
      <w:r>
        <w:t>Refurbished APV D36 Podbielniak centrifugal extractor with a 2,100 rpm maximum bowl speed and a 18.6 kW (25 HP) motor.</w:t>
      </w:r>
    </w:p>
    <w:p>
      <w:pPr>
        <w:pStyle w:val="ListBullet"/>
      </w:pPr>
      <w:r>
        <w:t>Design: Podbielniak Centrifugal Extractor</w:t>
      </w:r>
    </w:p>
    <w:p>
      <w:pPr>
        <w:pStyle w:val="ListBullet"/>
      </w:pPr>
      <w:r>
        <w:t>Bowl Speed: 2,100 rpm</w:t>
      </w:r>
    </w:p>
    <w:p>
      <w:pPr>
        <w:pStyle w:val="ListBullet"/>
      </w:pPr>
      <w:r>
        <w:t>Motor Power: 18.6 kW (25 HP)</w:t>
      </w:r>
    </w:p>
    <w:p>
      <w:pPr>
        <w:pStyle w:val="ListBullet"/>
      </w:pPr>
      <w:r>
        <w:t>Description: 38" dia X 39" L bowl, 2" feed pipe, 3" outlet, with Gyrol fluid drive</w:t>
      </w:r>
    </w:p>
    <w:p>
      <w:pPr>
        <w:pStyle w:val="ListBullet"/>
      </w:pPr>
      <w:r>
        <w:t>Overall Length: 2,450 mm (96 in)</w:t>
      </w:r>
    </w:p>
    <w:p>
      <w:pPr>
        <w:pStyle w:val="ListBullet"/>
      </w:pPr>
      <w:r>
        <w:t>Material: Stainless Steel 316</w:t>
      </w:r>
    </w:p>
    <w:p>
      <w:pPr>
        <w:pStyle w:val="ListBullet"/>
      </w:pPr>
      <w:r>
        <w:t>Condition: Refurbished</w:t>
      </w:r>
    </w:p>
    <w:p>
      <w:hyperlink r:id="rId25">
        <w:r>
          <w:rPr>
            <w:color w:val="1155CC"/>
            <w:u w:val="single"/>
          </w:rPr>
          <w:t xml:space="preserve">View Specs</w:t>
        </w:r>
      </w:hyperlink>
      <w:r>
        <w:t xml:space="preserve"> | </w:t>
      </w:r>
      <w:hyperlink r:id="rId25">
        <w:r>
          <w:rPr>
            <w:color w:val="1155CC"/>
            <w:u w:val="single"/>
          </w:rPr>
          <w:t xml:space="preserve">View IPP# 211012</w:t>
        </w:r>
      </w:hyperlink>
    </w:p>
    <w:p>
      <w:hyperlink r:id="rId26">
        <w:r>
          <w:rPr>
            <w:color w:val="1155CC"/>
            <w:u w:val="single"/>
          </w:rPr>
          <w:t xml:space="preserve">Browse All APV Tubular &amp; Podbielniak Centrifuges on IMS</w:t>
        </w:r>
      </w:hyperlink>
    </w:p>
    <w:p>
      <w:pPr>
        <w:pStyle w:val="Heading3"/>
      </w:pPr>
      <w:r>
        <w:t>Buy Used Baker Perkins Podbielniak-Type Centrifuges for Sale</w:t>
      </w:r>
    </w:p>
    <w:p>
      <w:r>
        <w:t>Baker Perkins D18 and A-1 Podbielniak-type centrifuges in IPP's inventory are rated 17.2 bar (250 psi) at 121 °C (250 °F), the D18 units with dual rotation fluid drives.</w:t>
      </w:r>
    </w:p>
    <w:p>
      <w:pPr>
        <w:pStyle w:val="Heading4"/>
      </w:pPr>
      <w:r>
        <w:t>Baker Perkins D18 SS 316 ([IPP# 211052](https://ims.internationalprocessplants.com/inventory/equipment/detail/misc-and-hydraulic-centrifuge/211052))</w:t>
      </w:r>
    </w:p>
    <w:p>
      <w:r>
        <w:t>Good used Baker Perkins D18 Podbielniak centrifugal extractor with a 2,100 rpm maximum bowl speed and a 11.2 kW (15 HP) motor.</w:t>
      </w:r>
    </w:p>
    <w:p>
      <w:pPr>
        <w:pStyle w:val="ListBullet"/>
      </w:pPr>
      <w:r>
        <w:t>Design: Podbielniak Centrifugal Extractor</w:t>
      </w:r>
    </w:p>
    <w:p>
      <w:pPr>
        <w:pStyle w:val="ListBullet"/>
      </w:pPr>
      <w:r>
        <w:t>Bowl Speed: 2,100 rpm</w:t>
      </w:r>
    </w:p>
    <w:p>
      <w:pPr>
        <w:pStyle w:val="ListBullet"/>
      </w:pPr>
      <w:r>
        <w:t>Motor Power: 11.2 kW (15 HP)</w:t>
      </w:r>
    </w:p>
    <w:p>
      <w:pPr>
        <w:pStyle w:val="ListBullet"/>
      </w:pPr>
      <w:r>
        <w:t>Description: 39" OAL x 36" OD Bowl, 250psi @ 250° F, with 1800rpm dual rotation fluid drive</w:t>
      </w:r>
    </w:p>
    <w:p>
      <w:pPr>
        <w:pStyle w:val="ListBullet"/>
      </w:pPr>
      <w:r>
        <w:t>Overall Length: 2,450 mm (96 in)</w:t>
      </w:r>
    </w:p>
    <w:p>
      <w:pPr>
        <w:pStyle w:val="ListBullet"/>
      </w:pPr>
      <w:r>
        <w:t>Material: Stainless Steel 316</w:t>
      </w:r>
    </w:p>
    <w:p>
      <w:pPr>
        <w:pStyle w:val="ListBullet"/>
      </w:pPr>
      <w:r>
        <w:t>Condition: Good used</w:t>
      </w:r>
    </w:p>
    <w:p>
      <w:hyperlink r:id="rId27">
        <w:r>
          <w:rPr>
            <w:color w:val="1155CC"/>
            <w:u w:val="single"/>
          </w:rPr>
          <w:t xml:space="preserve">View Specs</w:t>
        </w:r>
      </w:hyperlink>
      <w:r>
        <w:t xml:space="preserve"> | </w:t>
      </w:r>
      <w:hyperlink r:id="rId27">
        <w:r>
          <w:rPr>
            <w:color w:val="1155CC"/>
            <w:u w:val="single"/>
          </w:rPr>
          <w:t xml:space="preserve">View IPP# 211052</w:t>
        </w:r>
      </w:hyperlink>
    </w:p>
    <w:p>
      <w:pPr>
        <w:pStyle w:val="Heading4"/>
      </w:pPr>
      <w:r>
        <w:t>Baker Perkins A-1 ([IPP# 100541](https://ims.internationalprocessplants.com/inventory/equipment/detail/misc-and-hydraulic-centrifuge/100541))</w:t>
      </w:r>
    </w:p>
    <w:p>
      <w:r>
        <w:t>Good used Baker Perkins A-1 Podbielniak centrifugal extractor with a 10,000 rpm maximum bowl speed and a 2.2 kW (3 HP) motor.</w:t>
      </w:r>
    </w:p>
    <w:p>
      <w:pPr>
        <w:pStyle w:val="ListBullet"/>
      </w:pPr>
      <w:r>
        <w:t>Design: Podbielniak Centrifugal Extractor</w:t>
      </w:r>
    </w:p>
    <w:p>
      <w:pPr>
        <w:pStyle w:val="ListBullet"/>
      </w:pPr>
      <w:r>
        <w:t>Bowl Speed: 10,000 rpm</w:t>
      </w:r>
    </w:p>
    <w:p>
      <w:pPr>
        <w:pStyle w:val="ListBullet"/>
      </w:pPr>
      <w:r>
        <w:t>Motor Power: 2.2 kW (3 HP)</w:t>
      </w:r>
    </w:p>
    <w:p>
      <w:pPr>
        <w:pStyle w:val="ListBullet"/>
      </w:pPr>
      <w:r>
        <w:t>Description: Podbielniak centrifuge, 250psi @ 250° F, 1.0 specific gravity liquid, with Flender Himmel varispeed drive.</w:t>
      </w:r>
    </w:p>
    <w:p>
      <w:pPr>
        <w:pStyle w:val="ListBullet"/>
      </w:pPr>
      <w:r>
        <w:t>Condition: Good used</w:t>
      </w:r>
    </w:p>
    <w:p>
      <w:hyperlink r:id="rId28">
        <w:r>
          <w:rPr>
            <w:color w:val="1155CC"/>
            <w:u w:val="single"/>
          </w:rPr>
          <w:t xml:space="preserve">View Specs</w:t>
        </w:r>
      </w:hyperlink>
      <w:r>
        <w:t xml:space="preserve"> | </w:t>
      </w:r>
      <w:hyperlink r:id="rId28">
        <w:r>
          <w:rPr>
            <w:color w:val="1155CC"/>
            <w:u w:val="single"/>
          </w:rPr>
          <w:t xml:space="preserve">View IPP# 100541</w:t>
        </w:r>
      </w:hyperlink>
    </w:p>
    <w:p>
      <w:pPr>
        <w:pStyle w:val="Heading4"/>
      </w:pPr>
      <w:r>
        <w:t>Baker Perkins D18 SS 316 ([IPP# 211055](https://ims.internationalprocessplants.com/inventory/equipment/detail/misc-and-hydraulic-centrifuge/211055))</w:t>
      </w:r>
    </w:p>
    <w:p>
      <w:r>
        <w:t>Good used Baker Perkins D18 Podbielniak centrifugal extractor with a 2,100 rpm maximum bowl speed and a 11.2 kW (15 HP) motor.</w:t>
      </w:r>
    </w:p>
    <w:p>
      <w:pPr>
        <w:pStyle w:val="ListBullet"/>
      </w:pPr>
      <w:r>
        <w:t>Design: Podbielniak Centrifugal Extractor</w:t>
      </w:r>
    </w:p>
    <w:p>
      <w:pPr>
        <w:pStyle w:val="ListBullet"/>
      </w:pPr>
      <w:r>
        <w:t>Bowl Speed: 2,100 rpm</w:t>
      </w:r>
    </w:p>
    <w:p>
      <w:pPr>
        <w:pStyle w:val="ListBullet"/>
      </w:pPr>
      <w:r>
        <w:t>Motor Power: 11.2 kW (15 HP)</w:t>
      </w:r>
    </w:p>
    <w:p>
      <w:pPr>
        <w:pStyle w:val="ListBullet"/>
      </w:pPr>
      <w:r>
        <w:t>Description: 39" OAL x 36" OD Bowl, 250psi @ 250° F, with 1800rpm dual rotation fluid drive</w:t>
      </w:r>
    </w:p>
    <w:p>
      <w:pPr>
        <w:pStyle w:val="ListBullet"/>
      </w:pPr>
      <w:r>
        <w:t>Overall Length: 2,450 mm (96 in)</w:t>
      </w:r>
    </w:p>
    <w:p>
      <w:pPr>
        <w:pStyle w:val="ListBullet"/>
      </w:pPr>
      <w:r>
        <w:t>Material: Stainless Steel 316</w:t>
      </w:r>
    </w:p>
    <w:p>
      <w:pPr>
        <w:pStyle w:val="ListBullet"/>
      </w:pPr>
      <w:r>
        <w:t>Condition: Good used</w:t>
      </w:r>
    </w:p>
    <w:p>
      <w:hyperlink r:id="rId29">
        <w:r>
          <w:rPr>
            <w:color w:val="1155CC"/>
            <w:u w:val="single"/>
          </w:rPr>
          <w:t xml:space="preserve">View Specs</w:t>
        </w:r>
      </w:hyperlink>
      <w:r>
        <w:t xml:space="preserve"> | </w:t>
      </w:r>
      <w:hyperlink r:id="rId29">
        <w:r>
          <w:rPr>
            <w:color w:val="1155CC"/>
            <w:u w:val="single"/>
          </w:rPr>
          <w:t xml:space="preserve">View IPP# 211055</w:t>
        </w:r>
      </w:hyperlink>
    </w:p>
    <w:p>
      <w:hyperlink r:id="rId30">
        <w:r>
          <w:rPr>
            <w:color w:val="1155CC"/>
            <w:u w:val="single"/>
          </w:rPr>
          <w:t xml:space="preserve">Browse All Baker Perkins Tubular &amp; Podbielniak Centrifuges on IMS</w:t>
        </w:r>
      </w:hyperlink>
    </w:p>
    <w:p>
      <w:pPr>
        <w:pStyle w:val="Heading3"/>
      </w:pPr>
      <w:r>
        <w:t>Buy Used Oil Gear Hydraulic Centrifuge Drives for Sale</w:t>
      </w:r>
    </w:p>
    <w:p>
      <w:r>
        <w:t>Oil Gear hydraulic equipment in stock includes a DH-1211 hydraulic drive for a basket centrifuge and a DACR-2011-ANL pump, both rated 75.8 bar (1,100 psi), and a DA3525 hydraulic power pack rated 172.4 bar (2,500 psi).</w:t>
      </w:r>
    </w:p>
    <w:p>
      <w:pPr>
        <w:pStyle w:val="Heading4"/>
      </w:pPr>
      <w:r>
        <w:t>Oil Gear DACR-2011-ANL ([IPP# 108063](https://ims.internationalprocessplants.com/inventory/equipment/detail/misc-and-hydraulic-centrifuge/108063))</w:t>
      </w:r>
    </w:p>
    <w:p>
      <w:r>
        <w:t>Good used Oil Gear DACR-2011-ANL hydraulic drive or pump with a 1,200 rpm maximum bowl speed and a 14.9 kW (20 HP) motor.</w:t>
      </w:r>
    </w:p>
    <w:p>
      <w:pPr>
        <w:pStyle w:val="ListBullet"/>
      </w:pPr>
      <w:r>
        <w:t>Design: Hydraulic Drive or Pump</w:t>
      </w:r>
    </w:p>
    <w:p>
      <w:pPr>
        <w:pStyle w:val="ListBullet"/>
      </w:pPr>
      <w:r>
        <w:t>Bowl Speed: 1,200 rpm</w:t>
      </w:r>
    </w:p>
    <w:p>
      <w:pPr>
        <w:pStyle w:val="ListBullet"/>
      </w:pPr>
      <w:r>
        <w:t>Motor Power: 14.9 kW (20 HP)</w:t>
      </w:r>
    </w:p>
    <w:p>
      <w:pPr>
        <w:pStyle w:val="ListBullet"/>
      </w:pPr>
      <w:r>
        <w:t>Description: Fluid power hydraulic pump, rated for 1100psi</w:t>
      </w:r>
    </w:p>
    <w:p>
      <w:pPr>
        <w:pStyle w:val="ListBullet"/>
      </w:pPr>
      <w:r>
        <w:t>Condition: Good used</w:t>
      </w:r>
    </w:p>
    <w:p>
      <w:hyperlink r:id="rId31">
        <w:r>
          <w:rPr>
            <w:color w:val="1155CC"/>
            <w:u w:val="single"/>
          </w:rPr>
          <w:t xml:space="preserve">View Specs</w:t>
        </w:r>
      </w:hyperlink>
      <w:r>
        <w:t xml:space="preserve"> | </w:t>
      </w:r>
      <w:hyperlink r:id="rId31">
        <w:r>
          <w:rPr>
            <w:color w:val="1155CC"/>
            <w:u w:val="single"/>
          </w:rPr>
          <w:t xml:space="preserve">View IPP# 108063</w:t>
        </w:r>
      </w:hyperlink>
    </w:p>
    <w:p>
      <w:pPr>
        <w:pStyle w:val="Heading4"/>
      </w:pPr>
      <w:r>
        <w:t>Oil Gear DH-1211 Carbon Steel ([IPP# 42188](https://ims.internationalprocessplants.com/inventory/equipment/detail/misc-and-hydraulic-centrifuge/42188))</w:t>
      </w:r>
    </w:p>
    <w:p>
      <w:r>
        <w:t>Good used Oil Gear DH-1211 hydraulic drive or pump with a 1,140 rpm maximum bowl speed and a 29.8 kW (40 HP) motor.</w:t>
      </w:r>
    </w:p>
    <w:p>
      <w:pPr>
        <w:pStyle w:val="ListBullet"/>
      </w:pPr>
      <w:r>
        <w:t>Design: Hydraulic Drive or Pump</w:t>
      </w:r>
    </w:p>
    <w:p>
      <w:pPr>
        <w:pStyle w:val="ListBullet"/>
      </w:pPr>
      <w:r>
        <w:t>Bowl Speed: 1,140 rpm</w:t>
      </w:r>
    </w:p>
    <w:p>
      <w:pPr>
        <w:pStyle w:val="ListBullet"/>
      </w:pPr>
      <w:r>
        <w:t>Motor Power: 29.8 kW (40 HP)</w:t>
      </w:r>
    </w:p>
    <w:p>
      <w:pPr>
        <w:pStyle w:val="ListBullet"/>
      </w:pPr>
      <w:r>
        <w:t>Description: Hydraulic drive for basket centrifuge, 1100psi rating</w:t>
      </w:r>
    </w:p>
    <w:p>
      <w:pPr>
        <w:pStyle w:val="ListBullet"/>
      </w:pPr>
      <w:r>
        <w:t>Material: Carbon Steel</w:t>
      </w:r>
    </w:p>
    <w:p>
      <w:pPr>
        <w:pStyle w:val="ListBullet"/>
      </w:pPr>
      <w:r>
        <w:t>Condition: Good used</w:t>
      </w:r>
    </w:p>
    <w:p>
      <w:hyperlink r:id="rId32">
        <w:r>
          <w:rPr>
            <w:color w:val="1155CC"/>
            <w:u w:val="single"/>
          </w:rPr>
          <w:t xml:space="preserve">View Specs</w:t>
        </w:r>
      </w:hyperlink>
      <w:r>
        <w:t xml:space="preserve"> | </w:t>
      </w:r>
      <w:hyperlink r:id="rId32">
        <w:r>
          <w:rPr>
            <w:color w:val="1155CC"/>
            <w:u w:val="single"/>
          </w:rPr>
          <w:t xml:space="preserve">View IPP# 42188</w:t>
        </w:r>
      </w:hyperlink>
    </w:p>
    <w:p>
      <w:pPr>
        <w:pStyle w:val="Heading4"/>
      </w:pPr>
      <w:r>
        <w:t>Oil Gear DA3525 ([IPP# 206355](https://ims.internationalprocessplants.com/inventory/equipment/detail/misc-and-hydraulic-centrifuge/206355))</w:t>
      </w:r>
    </w:p>
    <w:p>
      <w:r>
        <w:t>Good used Oil Gear DA3525 hydraulic drive or pump with a 1,200 rpm maximum bowl speed and a 29.8 kW (40 HP) motor.</w:t>
      </w:r>
    </w:p>
    <w:p>
      <w:pPr>
        <w:pStyle w:val="ListBullet"/>
      </w:pPr>
      <w:r>
        <w:t>Design: Hydraulic Drive or Pump</w:t>
      </w:r>
    </w:p>
    <w:p>
      <w:pPr>
        <w:pStyle w:val="ListBullet"/>
      </w:pPr>
      <w:r>
        <w:t>Bowl Speed: 1,200 rpm</w:t>
      </w:r>
    </w:p>
    <w:p>
      <w:pPr>
        <w:pStyle w:val="ListBullet"/>
      </w:pPr>
      <w:r>
        <w:t>Motor Power: 29.8 kW (40 HP)</w:t>
      </w:r>
    </w:p>
    <w:p>
      <w:pPr>
        <w:pStyle w:val="ListBullet"/>
      </w:pPr>
      <w:r>
        <w:t>Description: Hydraulic powerpak, 2500psi, electric motor driven.</w:t>
      </w:r>
    </w:p>
    <w:p>
      <w:pPr>
        <w:pStyle w:val="ListBullet"/>
      </w:pPr>
      <w:r>
        <w:t>Condition: Good used</w:t>
      </w:r>
    </w:p>
    <w:p>
      <w:hyperlink r:id="rId33">
        <w:r>
          <w:rPr>
            <w:color w:val="1155CC"/>
            <w:u w:val="single"/>
          </w:rPr>
          <w:t xml:space="preserve">View Specs</w:t>
        </w:r>
      </w:hyperlink>
      <w:r>
        <w:t xml:space="preserve"> | </w:t>
      </w:r>
      <w:hyperlink r:id="rId33">
        <w:r>
          <w:rPr>
            <w:color w:val="1155CC"/>
            <w:u w:val="single"/>
          </w:rPr>
          <w:t xml:space="preserve">View IPP# 206355</w:t>
        </w:r>
      </w:hyperlink>
    </w:p>
    <w:p>
      <w:hyperlink r:id="rId34">
        <w:r>
          <w:rPr>
            <w:color w:val="1155CC"/>
            <w:u w:val="single"/>
          </w:rPr>
          <w:t xml:space="preserve">Browse All Oil Gear Tubular &amp; Podbielniak Centrifuges on IMS</w:t>
        </w:r>
      </w:hyperlink>
    </w:p>
    <w:p>
      <w:pPr>
        <w:pStyle w:val="Heading3"/>
      </w:pPr>
      <w:r>
        <w:t>Buy Used Robatel Centrifuges for Sale</w:t>
      </w:r>
    </w:p>
    <w:p>
      <w:r>
        <w:t>Robatel units in IPP's inventory are a BXP 360 vertical tubular centrifuge rated 200 to 1,500 L/hr (53 to 396 gal/hr) with CIP, and a refurbished EC-03 continuous screener centrifuge with a 300 mm (11.8 in) basket.</w:t>
      </w:r>
    </w:p>
    <w:p>
      <w:pPr>
        <w:pStyle w:val="Heading4"/>
      </w:pPr>
      <w:r>
        <w:t>Robatel BXP 360 Stainless Steel ([IPP# 220457](https://ims.internationalprocessplants.com/inventory/equipment/detail/misc-and-hydraulic-centrifuge/220457))</w:t>
      </w:r>
    </w:p>
    <w:p>
      <w:r>
        <w:t>Good used Robatel BXP 360 tubular bowl centrifuge with a 3,000 rpm maximum bowl speed and a 5.5 kW (7.4 HP) motor.</w:t>
      </w:r>
    </w:p>
    <w:p>
      <w:pPr>
        <w:pStyle w:val="ListBullet"/>
      </w:pPr>
      <w:r>
        <w:t>Design: Tubular Bowl Centrifuge</w:t>
      </w:r>
    </w:p>
    <w:p>
      <w:pPr>
        <w:pStyle w:val="ListBullet"/>
      </w:pPr>
      <w:r>
        <w:t>Bowl Speed: 3,000 rpm</w:t>
      </w:r>
    </w:p>
    <w:p>
      <w:pPr>
        <w:pStyle w:val="ListBullet"/>
      </w:pPr>
      <w:r>
        <w:t>Motor Power: 5.5 kW (7.4 HP)</w:t>
      </w:r>
    </w:p>
    <w:p>
      <w:pPr>
        <w:pStyle w:val="ListBullet"/>
      </w:pPr>
      <w:r>
        <w:t>Description: 200 - 1500 L/hr, 29L volume, 10-50° C, 360 mm (14.2 in) internal dia, with CIP &amp; 2x 200L receivers</w:t>
      </w:r>
    </w:p>
    <w:p>
      <w:pPr>
        <w:pStyle w:val="ListBullet"/>
      </w:pPr>
      <w:r>
        <w:t>Overall Length: 790 mm (31.1 in)</w:t>
      </w:r>
    </w:p>
    <w:p>
      <w:pPr>
        <w:pStyle w:val="ListBullet"/>
      </w:pPr>
      <w:r>
        <w:t>Material: Stainless steel</w:t>
      </w:r>
    </w:p>
    <w:p>
      <w:pPr>
        <w:pStyle w:val="ListBullet"/>
      </w:pPr>
      <w:r>
        <w:t>Condition: Good used</w:t>
      </w:r>
    </w:p>
    <w:p>
      <w:hyperlink r:id="rId35">
        <w:r>
          <w:rPr>
            <w:color w:val="1155CC"/>
            <w:u w:val="single"/>
          </w:rPr>
          <w:t xml:space="preserve">View Specs</w:t>
        </w:r>
      </w:hyperlink>
      <w:r>
        <w:t xml:space="preserve"> | </w:t>
      </w:r>
      <w:hyperlink r:id="rId35">
        <w:r>
          <w:rPr>
            <w:color w:val="1155CC"/>
            <w:u w:val="single"/>
          </w:rPr>
          <w:t xml:space="preserve">View IPP# 220457</w:t>
        </w:r>
      </w:hyperlink>
    </w:p>
    <w:p>
      <w:pPr>
        <w:pStyle w:val="Heading4"/>
      </w:pPr>
      <w:r>
        <w:t>[Refurbished] Robatel EC-03 SS 316L ([IPP# 79530](https://ims.internationalprocessplants.com/inventory/equipment/detail/misc-and-hydraulic-centrifuge/79530))</w:t>
      </w:r>
    </w:p>
    <w:p>
      <w:r>
        <w:t>Refurbished Robatel EC-03 other centrifuge or component with a 3,600 rpm maximum bowl speed and a 11.2 kW (15 HP) motor.</w:t>
      </w:r>
    </w:p>
    <w:p>
      <w:pPr>
        <w:pStyle w:val="ListBullet"/>
      </w:pPr>
      <w:r>
        <w:t>Design: Other Centrifuge or Component</w:t>
      </w:r>
    </w:p>
    <w:p>
      <w:pPr>
        <w:pStyle w:val="ListBullet"/>
      </w:pPr>
      <w:r>
        <w:t>Bowl Speed: 3,600 rpm</w:t>
      </w:r>
    </w:p>
    <w:p>
      <w:pPr>
        <w:pStyle w:val="ListBullet"/>
      </w:pPr>
      <w:r>
        <w:t>Motor Power: 11.2 kW (15 HP)</w:t>
      </w:r>
    </w:p>
    <w:p>
      <w:pPr>
        <w:pStyle w:val="ListBullet"/>
      </w:pPr>
      <w:r>
        <w:t>Description: Continuous screener horizontal centrifuge, 300 mm (11.8 in) basket dia, 280sq in filtration area, 2560 G force, with several screens.</w:t>
      </w:r>
    </w:p>
    <w:p>
      <w:pPr>
        <w:pStyle w:val="ListBullet"/>
      </w:pPr>
      <w:r>
        <w:t>Overall Length: 1,700 mm (66.9 in)</w:t>
      </w:r>
    </w:p>
    <w:p>
      <w:pPr>
        <w:pStyle w:val="ListBullet"/>
      </w:pPr>
      <w:r>
        <w:t>Material: Stainless Steel 316L</w:t>
      </w:r>
    </w:p>
    <w:p>
      <w:pPr>
        <w:pStyle w:val="ListBullet"/>
      </w:pPr>
      <w:r>
        <w:t>Condition: Refurbished</w:t>
      </w:r>
    </w:p>
    <w:p>
      <w:hyperlink r:id="rId36">
        <w:r>
          <w:rPr>
            <w:color w:val="1155CC"/>
            <w:u w:val="single"/>
          </w:rPr>
          <w:t xml:space="preserve">View Specs</w:t>
        </w:r>
      </w:hyperlink>
      <w:r>
        <w:t xml:space="preserve"> | </w:t>
      </w:r>
      <w:hyperlink r:id="rId36">
        <w:r>
          <w:rPr>
            <w:color w:val="1155CC"/>
            <w:u w:val="single"/>
          </w:rPr>
          <w:t xml:space="preserve">View IPP# 79530</w:t>
        </w:r>
      </w:hyperlink>
    </w:p>
    <w:p>
      <w:hyperlink r:id="rId37">
        <w:r>
          <w:rPr>
            <w:color w:val="1155CC"/>
            <w:u w:val="single"/>
          </w:rPr>
          <w:t xml:space="preserve">Browse All Robatel Tubular &amp; Podbielniak Centrifuges on IMS</w:t>
        </w:r>
      </w:hyperlink>
    </w:p>
    <w:p>
      <w:r>
        <w:rPr>
          <w:color w:val="AAAAAA"/>
        </w:rPr>
        <w:t>────────────────────────────────────────────────────────────</w:t>
      </w:r>
    </w:p>
    <w:p>
      <w:pPr>
        <w:pStyle w:val="Heading2"/>
      </w:pPr>
      <w:r>
        <w:t>Buy Tubular, Podbielniak &amp; Hydraulic Centrifuges by Condition</w:t>
      </w:r>
    </w:p>
    <w:p>
      <w:r>
        <w:t>Units in this category carry one of two IMS condition grades: used and refurbished/rebuilt.</w:t>
      </w:r>
    </w:p>
    <w:p>
      <w:pPr>
        <w:pStyle w:val="Heading3"/>
      </w:pPr>
      <w:r>
        <w:t>Buy Good Used Tubular &amp; Podbielniak Centrifuges</w:t>
      </w:r>
    </w:p>
    <w:p>
      <w:r>
        <w:t>Good used units dominate this category, and IMS lists each with its bowl speed, motor power and description.</w:t>
      </w:r>
    </w:p>
    <w:p>
      <w:pPr>
        <w:pStyle w:val="Heading4"/>
      </w:pPr>
      <w:r>
        <w:t>[Featured] APV D36 SS 316 ([IPP# 211013](https://ims.internationalprocessplants.com/inventory/equipment/detail/misc-and-hydraulic-centrifuge/211013))</w:t>
      </w:r>
    </w:p>
    <w:p>
      <w:r>
        <w:t>Good used APV D36 Podbielniak centrifugal extractor with a 18.6 kW (25 HP) motor.</w:t>
      </w:r>
    </w:p>
    <w:p>
      <w:pPr>
        <w:pStyle w:val="ListBullet"/>
      </w:pPr>
      <w:r>
        <w:t>Design: Podbielniak Centrifugal Extractor</w:t>
      </w:r>
    </w:p>
    <w:p>
      <w:pPr>
        <w:pStyle w:val="ListBullet"/>
      </w:pPr>
      <w:r>
        <w:t>Motor Power: 18.6 kW (25 HP)</w:t>
      </w:r>
    </w:p>
    <w:p>
      <w:pPr>
        <w:pStyle w:val="ListBullet"/>
      </w:pPr>
      <w:r>
        <w:t>Description: 38" dia x 39" L bowl, 2" feed pipe, 3" outlet</w:t>
      </w:r>
    </w:p>
    <w:p>
      <w:pPr>
        <w:pStyle w:val="ListBullet"/>
      </w:pPr>
      <w:r>
        <w:t>Overall Length: 2,450 mm (96 in)</w:t>
      </w:r>
    </w:p>
    <w:p>
      <w:pPr>
        <w:pStyle w:val="ListBullet"/>
      </w:pPr>
      <w:r>
        <w:t>Material: Stainless Steel 316</w:t>
      </w:r>
    </w:p>
    <w:p>
      <w:pPr>
        <w:pStyle w:val="ListBullet"/>
      </w:pPr>
      <w:r>
        <w:t>Condition: Good used</w:t>
      </w:r>
    </w:p>
    <w:p>
      <w:hyperlink r:id="rId23">
        <w:r>
          <w:rPr>
            <w:color w:val="1155CC"/>
            <w:u w:val="single"/>
          </w:rPr>
          <w:t xml:space="preserve">View Specs</w:t>
        </w:r>
      </w:hyperlink>
      <w:r>
        <w:t xml:space="preserve"> | </w:t>
      </w:r>
      <w:hyperlink r:id="rId23">
        <w:r>
          <w:rPr>
            <w:color w:val="1155CC"/>
            <w:u w:val="single"/>
          </w:rPr>
          <w:t xml:space="preserve">View IPP# 211013</w:t>
        </w:r>
      </w:hyperlink>
    </w:p>
    <w:p>
      <w:pPr>
        <w:pStyle w:val="Heading4"/>
      </w:pPr>
      <w:r>
        <w:t>Robatel BXP 360 Stainless Steel ([IPP# 220457](https://ims.internationalprocessplants.com/inventory/equipment/detail/misc-and-hydraulic-centrifuge/220457))</w:t>
      </w:r>
    </w:p>
    <w:p>
      <w:r>
        <w:t>Good used Robatel BXP 360 tubular bowl centrifuge with a 3,000 rpm maximum bowl speed and a 5.5 kW (7.4 HP) motor.</w:t>
      </w:r>
    </w:p>
    <w:p>
      <w:pPr>
        <w:pStyle w:val="ListBullet"/>
      </w:pPr>
      <w:r>
        <w:t>Design: Tubular Bowl Centrifuge</w:t>
      </w:r>
    </w:p>
    <w:p>
      <w:pPr>
        <w:pStyle w:val="ListBullet"/>
      </w:pPr>
      <w:r>
        <w:t>Bowl Speed: 3,000 rpm</w:t>
      </w:r>
    </w:p>
    <w:p>
      <w:pPr>
        <w:pStyle w:val="ListBullet"/>
      </w:pPr>
      <w:r>
        <w:t>Motor Power: 5.5 kW (7.4 HP)</w:t>
      </w:r>
    </w:p>
    <w:p>
      <w:pPr>
        <w:pStyle w:val="ListBullet"/>
      </w:pPr>
      <w:r>
        <w:t>Description: 200 - 1500 L/hr, 29L volume, 10-50° C, 360 mm (14.2 in) internal dia, with CIP &amp; 2x 200L receivers</w:t>
      </w:r>
    </w:p>
    <w:p>
      <w:pPr>
        <w:pStyle w:val="ListBullet"/>
      </w:pPr>
      <w:r>
        <w:t>Overall Length: 790 mm (31.1 in)</w:t>
      </w:r>
    </w:p>
    <w:p>
      <w:pPr>
        <w:pStyle w:val="ListBullet"/>
      </w:pPr>
      <w:r>
        <w:t>Material: Stainless steel</w:t>
      </w:r>
    </w:p>
    <w:p>
      <w:pPr>
        <w:pStyle w:val="ListBullet"/>
      </w:pPr>
      <w:r>
        <w:t>Condition: Good used</w:t>
      </w:r>
    </w:p>
    <w:p>
      <w:hyperlink r:id="rId35">
        <w:r>
          <w:rPr>
            <w:color w:val="1155CC"/>
            <w:u w:val="single"/>
          </w:rPr>
          <w:t xml:space="preserve">View Specs</w:t>
        </w:r>
      </w:hyperlink>
      <w:r>
        <w:t xml:space="preserve"> | </w:t>
      </w:r>
      <w:hyperlink r:id="rId35">
        <w:r>
          <w:rPr>
            <w:color w:val="1155CC"/>
            <w:u w:val="single"/>
          </w:rPr>
          <w:t xml:space="preserve">View IPP# 220457</w:t>
        </w:r>
      </w:hyperlink>
    </w:p>
    <w:p>
      <w:pPr>
        <w:pStyle w:val="Heading4"/>
      </w:pPr>
      <w:r>
        <w:t>Baker Perkins D18 SS 316 ([IPP# 211052](https://ims.internationalprocessplants.com/inventory/equipment/detail/misc-and-hydraulic-centrifuge/211052))</w:t>
      </w:r>
    </w:p>
    <w:p>
      <w:r>
        <w:t>Good used Baker Perkins D18 Podbielniak centrifugal extractor with a 2,100 rpm maximum bowl speed and a 11.2 kW (15 HP) motor.</w:t>
      </w:r>
    </w:p>
    <w:p>
      <w:pPr>
        <w:pStyle w:val="ListBullet"/>
      </w:pPr>
      <w:r>
        <w:t>Design: Podbielniak Centrifugal Extractor</w:t>
      </w:r>
    </w:p>
    <w:p>
      <w:pPr>
        <w:pStyle w:val="ListBullet"/>
      </w:pPr>
      <w:r>
        <w:t>Bowl Speed: 2,100 rpm</w:t>
      </w:r>
    </w:p>
    <w:p>
      <w:pPr>
        <w:pStyle w:val="ListBullet"/>
      </w:pPr>
      <w:r>
        <w:t>Motor Power: 11.2 kW (15 HP)</w:t>
      </w:r>
    </w:p>
    <w:p>
      <w:pPr>
        <w:pStyle w:val="ListBullet"/>
      </w:pPr>
      <w:r>
        <w:t>Description: 39" OAL x 36" OD Bowl, 250psi @ 250° F, with 1800rpm dual rotation fluid drive</w:t>
      </w:r>
    </w:p>
    <w:p>
      <w:pPr>
        <w:pStyle w:val="ListBullet"/>
      </w:pPr>
      <w:r>
        <w:t>Overall Length: 2,450 mm (96 in)</w:t>
      </w:r>
    </w:p>
    <w:p>
      <w:pPr>
        <w:pStyle w:val="ListBullet"/>
      </w:pPr>
      <w:r>
        <w:t>Material: Stainless Steel 316</w:t>
      </w:r>
    </w:p>
    <w:p>
      <w:pPr>
        <w:pStyle w:val="ListBullet"/>
      </w:pPr>
      <w:r>
        <w:t>Condition: Good used</w:t>
      </w:r>
    </w:p>
    <w:p>
      <w:hyperlink r:id="rId27">
        <w:r>
          <w:rPr>
            <w:color w:val="1155CC"/>
            <w:u w:val="single"/>
          </w:rPr>
          <w:t xml:space="preserve">View Specs</w:t>
        </w:r>
      </w:hyperlink>
      <w:r>
        <w:t xml:space="preserve"> | </w:t>
      </w:r>
      <w:hyperlink r:id="rId27">
        <w:r>
          <w:rPr>
            <w:color w:val="1155CC"/>
            <w:u w:val="single"/>
          </w:rPr>
          <w:t xml:space="preserve">View IPP# 211052</w:t>
        </w:r>
      </w:hyperlink>
    </w:p>
    <w:p>
      <w:hyperlink r:id="rId38">
        <w:r>
          <w:rPr>
            <w:color w:val="1155CC"/>
            <w:u w:val="single"/>
          </w:rPr>
          <w:t xml:space="preserve">Browse All Good Used Units on IMS</w:t>
        </w:r>
      </w:hyperlink>
    </w:p>
    <w:p>
      <w:pPr>
        <w:pStyle w:val="Heading3"/>
      </w:pPr>
      <w:r>
        <w:t>Buy Refurbished Tubular &amp; Podbielniak Centrifuges</w:t>
      </w:r>
    </w:p>
    <w:p>
      <w:r>
        <w:t>Refurbished units in IPP's inventory include Sharples AS-26 three-phase separators, an APV D36 with a Gyrol fluid drive and a Robatel EC-03, listed on IMS with the condition grade Refurbished/Rebuilt.</w:t>
      </w:r>
    </w:p>
    <w:p>
      <w:pPr>
        <w:pStyle w:val="Heading4"/>
      </w:pPr>
      <w:r>
        <w:t>[Refurbished] APV D36 SS 316 ([IPP# 211012](https://ims.internationalprocessplants.com/inventory/equipment/detail/misc-and-hydraulic-centrifuge/211012))</w:t>
      </w:r>
    </w:p>
    <w:p>
      <w:r>
        <w:t>Refurbished APV D36 Podbielniak centrifugal extractor with a 2,100 rpm maximum bowl speed and a 18.6 kW (25 HP) motor.</w:t>
      </w:r>
    </w:p>
    <w:p>
      <w:pPr>
        <w:pStyle w:val="ListBullet"/>
      </w:pPr>
      <w:r>
        <w:t>Design: Podbielniak Centrifugal Extractor</w:t>
      </w:r>
    </w:p>
    <w:p>
      <w:pPr>
        <w:pStyle w:val="ListBullet"/>
      </w:pPr>
      <w:r>
        <w:t>Bowl Speed: 2,100 rpm</w:t>
      </w:r>
    </w:p>
    <w:p>
      <w:pPr>
        <w:pStyle w:val="ListBullet"/>
      </w:pPr>
      <w:r>
        <w:t>Motor Power: 18.6 kW (25 HP)</w:t>
      </w:r>
    </w:p>
    <w:p>
      <w:pPr>
        <w:pStyle w:val="ListBullet"/>
      </w:pPr>
      <w:r>
        <w:t>Description: 38" dia X 39" L bowl, 2" feed pipe, 3" outlet, with Gyrol fluid drive</w:t>
      </w:r>
    </w:p>
    <w:p>
      <w:pPr>
        <w:pStyle w:val="ListBullet"/>
      </w:pPr>
      <w:r>
        <w:t>Overall Length: 2,450 mm (96 in)</w:t>
      </w:r>
    </w:p>
    <w:p>
      <w:pPr>
        <w:pStyle w:val="ListBullet"/>
      </w:pPr>
      <w:r>
        <w:t>Material: Stainless Steel 316</w:t>
      </w:r>
    </w:p>
    <w:p>
      <w:pPr>
        <w:pStyle w:val="ListBullet"/>
      </w:pPr>
      <w:r>
        <w:t>Condition: Refurbished</w:t>
      </w:r>
    </w:p>
    <w:p>
      <w:hyperlink r:id="rId25">
        <w:r>
          <w:rPr>
            <w:color w:val="1155CC"/>
            <w:u w:val="single"/>
          </w:rPr>
          <w:t xml:space="preserve">View Specs</w:t>
        </w:r>
      </w:hyperlink>
      <w:r>
        <w:t xml:space="preserve"> | </w:t>
      </w:r>
      <w:hyperlink r:id="rId25">
        <w:r>
          <w:rPr>
            <w:color w:val="1155CC"/>
            <w:u w:val="single"/>
          </w:rPr>
          <w:t xml:space="preserve">View IPP# 211012</w:t>
        </w:r>
      </w:hyperlink>
    </w:p>
    <w:p>
      <w:pPr>
        <w:pStyle w:val="Heading4"/>
      </w:pPr>
      <w:r>
        <w:t>[Refurbished] Robatel EC-03 SS 316L ([IPP# 79530](https://ims.internationalprocessplants.com/inventory/equipment/detail/misc-and-hydraulic-centrifuge/79530))</w:t>
      </w:r>
    </w:p>
    <w:p>
      <w:r>
        <w:t>Refurbished Robatel EC-03 other centrifuge or component with a 3,600 rpm maximum bowl speed and a 11.2 kW (15 HP) motor.</w:t>
      </w:r>
    </w:p>
    <w:p>
      <w:pPr>
        <w:pStyle w:val="ListBullet"/>
      </w:pPr>
      <w:r>
        <w:t>Design: Other Centrifuge or Component</w:t>
      </w:r>
    </w:p>
    <w:p>
      <w:pPr>
        <w:pStyle w:val="ListBullet"/>
      </w:pPr>
      <w:r>
        <w:t>Bowl Speed: 3,600 rpm</w:t>
      </w:r>
    </w:p>
    <w:p>
      <w:pPr>
        <w:pStyle w:val="ListBullet"/>
      </w:pPr>
      <w:r>
        <w:t>Motor Power: 11.2 kW (15 HP)</w:t>
      </w:r>
    </w:p>
    <w:p>
      <w:pPr>
        <w:pStyle w:val="ListBullet"/>
      </w:pPr>
      <w:r>
        <w:t>Description: Continuous screener horizontal centrifuge, 300 mm (11.8 in) basket dia, 280sq in filtration area, 2560 G force, with several screens.</w:t>
      </w:r>
    </w:p>
    <w:p>
      <w:pPr>
        <w:pStyle w:val="ListBullet"/>
      </w:pPr>
      <w:r>
        <w:t>Overall Length: 1,700 mm (66.9 in)</w:t>
      </w:r>
    </w:p>
    <w:p>
      <w:pPr>
        <w:pStyle w:val="ListBullet"/>
      </w:pPr>
      <w:r>
        <w:t>Material: Stainless Steel 316L</w:t>
      </w:r>
    </w:p>
    <w:p>
      <w:pPr>
        <w:pStyle w:val="ListBullet"/>
      </w:pPr>
      <w:r>
        <w:t>Condition: Refurbished</w:t>
      </w:r>
    </w:p>
    <w:p>
      <w:hyperlink r:id="rId36">
        <w:r>
          <w:rPr>
            <w:color w:val="1155CC"/>
            <w:u w:val="single"/>
          </w:rPr>
          <w:t xml:space="preserve">View Specs</w:t>
        </w:r>
      </w:hyperlink>
      <w:r>
        <w:t xml:space="preserve"> | </w:t>
      </w:r>
      <w:hyperlink r:id="rId36">
        <w:r>
          <w:rPr>
            <w:color w:val="1155CC"/>
            <w:u w:val="single"/>
          </w:rPr>
          <w:t xml:space="preserve">View IPP# 79530</w:t>
        </w:r>
      </w:hyperlink>
    </w:p>
    <w:p>
      <w:pPr>
        <w:pStyle w:val="Heading4"/>
      </w:pPr>
      <w:r>
        <w:t>[Refurbished] Sharples AS-26 SS 304 ([IPP# 83471](https://ims.internationalprocessplants.com/inventory/equipment/detail/misc-and-hydraulic-centrifuge/83471))</w:t>
      </w:r>
    </w:p>
    <w:p>
      <w:r>
        <w:t>Refurbished Sharples AS-26 tubular bowl centrifuge with a 15,000 rpm maximum bowl speed and a 3.7 kW (5 HP) motor.</w:t>
      </w:r>
    </w:p>
    <w:p>
      <w:pPr>
        <w:pStyle w:val="ListBullet"/>
      </w:pPr>
      <w:r>
        <w:t>Design: Tubular Bowl Centrifuge</w:t>
      </w:r>
    </w:p>
    <w:p>
      <w:pPr>
        <w:pStyle w:val="ListBullet"/>
      </w:pPr>
      <w:r>
        <w:t>Bowl Speed: 15,000 rpm</w:t>
      </w:r>
    </w:p>
    <w:p>
      <w:pPr>
        <w:pStyle w:val="ListBullet"/>
      </w:pPr>
      <w:r>
        <w:t>Motor Power: 3.7 kW (5 HP)</w:t>
      </w:r>
    </w:p>
    <w:p>
      <w:pPr>
        <w:pStyle w:val="ListBullet"/>
      </w:pPr>
      <w:r>
        <w:t>Description: 3 phase separator tubular centrifuge, with deep sludge cover</w:t>
      </w:r>
    </w:p>
    <w:p>
      <w:pPr>
        <w:pStyle w:val="ListBullet"/>
      </w:pPr>
      <w:r>
        <w:t>Overall Length: 1,850 mm (72 in)</w:t>
      </w:r>
    </w:p>
    <w:p>
      <w:pPr>
        <w:pStyle w:val="ListBullet"/>
      </w:pPr>
      <w:r>
        <w:t>Material: Stainless Steel 304</w:t>
      </w:r>
    </w:p>
    <w:p>
      <w:pPr>
        <w:pStyle w:val="ListBullet"/>
      </w:pPr>
      <w:r>
        <w:t>Condition: Refurbished</w:t>
      </w:r>
    </w:p>
    <w:p>
      <w:hyperlink r:id="rId39">
        <w:r>
          <w:rPr>
            <w:color w:val="1155CC"/>
            <w:u w:val="single"/>
          </w:rPr>
          <w:t xml:space="preserve">View Specs</w:t>
        </w:r>
      </w:hyperlink>
      <w:r>
        <w:t xml:space="preserve"> | </w:t>
      </w:r>
      <w:hyperlink r:id="rId39">
        <w:r>
          <w:rPr>
            <w:color w:val="1155CC"/>
            <w:u w:val="single"/>
          </w:rPr>
          <w:t xml:space="preserve">View IPP# 83471</w:t>
        </w:r>
      </w:hyperlink>
    </w:p>
    <w:p>
      <w:hyperlink r:id="rId40">
        <w:r>
          <w:rPr>
            <w:color w:val="1155CC"/>
            <w:u w:val="single"/>
          </w:rPr>
          <w:t xml:space="preserve">Browse All Refurbished Units on IMS</w:t>
        </w:r>
      </w:hyperlink>
    </w:p>
    <w:p>
      <w:r>
        <w:rPr>
          <w:color w:val="AAAAAA"/>
        </w:rPr>
        <w:t>────────────────────────────────────────────────────────────</w:t>
      </w:r>
    </w:p>
    <w:p>
      <w:pPr>
        <w:pStyle w:val="Heading2"/>
      </w:pPr>
      <w:r>
        <w:t>Advantages of Buying Used Tubular &amp; Podbielniak Centrifuges from IPP</w:t>
      </w:r>
    </w:p>
    <w:p>
      <w:r>
        <w:t>International Process Plants combines over 46 years of process equipment expertise, nearly 150 colleagues across 15 countries, and an inventory of 15,000 process systems and major equipment pieces to deliver tubular, Podbielniak and hydraulic centrifuge equipment ready for your process.</w:t>
      </w:r>
    </w:p>
    <w:p>
      <w:pPr>
        <w:pStyle w:val="Heading3"/>
      </w:pPr>
      <w:r>
        <w:t>Significant Cost Savings</w:t>
      </w:r>
    </w:p>
    <w:p>
      <w:r>
        <w:t>Buying used tubular and Podbielniak centrifuges from IPP can save up to 50% of capital and 90% of lead time versus buying new. IPP quotes the price of each unit on request and lists units across a wide range of bowl designs, speeds and drives to match your budget and specifications.</w:t>
      </w:r>
    </w:p>
    <w:p>
      <w:pPr>
        <w:pStyle w:val="Heading3"/>
      </w:pPr>
      <w:r>
        <w:t>Immediate Availability</w:t>
      </w:r>
    </w:p>
    <w:p>
      <w:r>
        <w:t>In-stock tubular and Podbielniak centrifuges from IPP are ready to ship. IPP's GPS subsidiary also provides custom fabricated new stainless steel equipment with 12 to 16 week average delivery.</w:t>
      </w:r>
    </w:p>
    <w:p>
      <w:pPr>
        <w:pStyle w:val="Heading3"/>
      </w:pPr>
      <w:r>
        <w:t>Multiple OEM Manufacturers</w:t>
      </w:r>
    </w:p>
    <w:p>
      <w:r>
        <w:t>IPP stocks tubular and Podbielniak centrifuges from Sharples, Podbielniak, APV, Baker Perkins, Oil Gear, Robatel and other OEM manufacturers. Each unit is listed with its manufacturer and model where IMS records them.</w:t>
      </w:r>
    </w:p>
    <w:p>
      <w:pPr>
        <w:pStyle w:val="Heading3"/>
      </w:pPr>
      <w:r>
        <w:t>Full Range of Materials &amp; Specs</w:t>
      </w:r>
    </w:p>
    <w:p>
      <w:r>
        <w:t>The inventory spans tubular bowl centrifuges up to 50,000 rpm, Podbielniak-type extractors, hydraulic drives and pumps, and centrifuge components, mostly in stainless steel 316 and 304.</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&amp; Refurbished Options</w:t>
      </w:r>
    </w:p>
    <w:p>
      <w:r>
        <w:t>IPP lists tubular and Podbielniak centrifuges in good used and refurbished condition. Each IMS listing states the condition grade alongside the unit's specifications.</w:t>
      </w:r>
    </w:p>
    <w:p>
      <w:r>
        <w:rPr>
          <w:color w:val="AAAAAA"/>
        </w:rPr>
        <w:t>────────────────────────────────────────────────────────────</w:t>
      </w:r>
    </w:p>
    <w:p>
      <w:pPr>
        <w:pStyle w:val="Heading2"/>
      </w:pPr>
      <w:r>
        <w:t>How Purchasing a Used Tubular or Podbielniak Centrifuge Works</w:t>
      </w:r>
    </w:p>
    <w:p>
      <w:r>
        <w:t>The process of buying a used tubular or Podbielniak centrifuge from IPP follows five steps, from specification to delivery.</w:t>
      </w:r>
    </w:p>
    <w:p>
      <w:pPr>
        <w:pStyle w:val="ListNumber"/>
      </w:pPr>
      <w:r>
        <w:rPr>
          <w:b/>
        </w:rPr>
        <w:t>Submit Requirements</w:t>
      </w:r>
      <w:r>
        <w:t xml:space="preserve"> -- Share your centrifuge specifications: bowl type, flow rate, bowl speed, material and drive. Or browse IPP's searchable inventory.</w:t>
      </w:r>
    </w:p>
    <w:p>
      <w:pPr>
        <w:pStyle w:val="ListNumber"/>
      </w:pPr>
      <w:r>
        <w:rPr>
          <w:b/>
        </w:rPr>
        <w:t>Receive Data Package</w:t>
      </w:r>
      <w:r>
        <w:t xml:space="preserve"> -- IPP sends a detailed equipment data sheet with bowl dimensions, bowl speed, motor power, material, drive type, dimensions and a condition report with photographs.</w:t>
      </w:r>
    </w:p>
    <w:p>
      <w:pPr>
        <w:pStyle w:val="ListNumber"/>
      </w:pPr>
      <w:r>
        <w:rPr>
          <w:b/>
        </w:rPr>
        <w:t>Inspect the Equipment</w:t>
      </w:r>
      <w:r>
        <w:t xml:space="preserve"> -- Contact IPP to arrange an on-site visit or request a live video walkthrough of the centrifuge with an IPP team member at one of our global locations.</w:t>
      </w:r>
    </w:p>
    <w:p>
      <w:pPr>
        <w:pStyle w:val="ListNumber"/>
      </w:pPr>
      <w:r>
        <w:rPr>
          <w:b/>
        </w:rPr>
        <w:t>Refurbishment Options</w:t>
      </w:r>
      <w:r>
        <w:t xml:space="preserve"> -- Contact IPP for details on refurbishment services for a specific tubular or Podbielniak centrifuge.</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Tubular or Podbielniak Centrifuge? Ask an IPP Expert.</w:t>
      </w:r>
    </w:p>
    <w:p>
      <w:r>
        <w:t>Tell us your bowl type, flow rate and speed requirements. Our team will match your specifications against tubular and Podbielniak centrifuges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Tubular &amp; Podbielniak Centrifuges</w:t>
      </w:r>
    </w:p>
    <w:p>
      <w:r>
        <w:t>IPP supplies used tubular and Podbielniak centrifuges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Tubular &amp; Podbielniak Centrifuges vs Buying New</w:t>
      </w:r>
    </w:p>
    <w:p>
      <w:r>
        <w:t>Buying used tubular and Podbielniak centrifuges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Designs</w:t>
            </w:r>
          </w:p>
        </w:tc>
        <w:tc>
          <w:tcPr>
            <w:tcW w:type="dxa" w:w="3216"/>
          </w:tcPr>
          <w:p>
            <w:r/>
            <w:r>
              <w:t>Tubular bowl, Podbielniak-type and hydraulic drive units in stock</w:t>
            </w:r>
          </w:p>
        </w:tc>
        <w:tc>
          <w:tcPr>
            <w:tcW w:type="dxa" w:w="3216"/>
          </w:tcPr>
          <w:p>
            <w:r/>
            <w:r>
              <w:t>Built to specification</w:t>
            </w:r>
          </w:p>
        </w:tc>
      </w:tr>
      <w:tr>
        <w:tc>
          <w:tcPr>
            <w:tcW w:type="dxa" w:w="3216"/>
          </w:tcPr>
          <w:p>
            <w:r/>
            <w:r>
              <w:t>Bowl Speeds</w:t>
            </w:r>
          </w:p>
        </w:tc>
        <w:tc>
          <w:tcPr>
            <w:tcW w:type="dxa" w:w="3216"/>
          </w:tcPr>
          <w:p>
            <w:r/>
            <w:r>
              <w:t>Up to 50,000 rpm on the Sharples T1P</w:t>
            </w:r>
          </w:p>
        </w:tc>
        <w:tc>
          <w:tcPr>
            <w:tcW w:type="dxa" w:w="3216"/>
          </w:tcPr>
          <w:p>
            <w:r/>
            <w:r>
              <w:t>Built to specification</w:t>
            </w:r>
          </w:p>
        </w:tc>
      </w:tr>
      <w:tr>
        <w:tc>
          <w:tcPr>
            <w:tcW w:type="dxa" w:w="3216"/>
          </w:tcPr>
          <w:p>
            <w:r/>
            <w:r>
              <w:t>Materials</w:t>
            </w:r>
          </w:p>
        </w:tc>
        <w:tc>
          <w:tcPr>
            <w:tcW w:type="dxa" w:w="3216"/>
          </w:tcPr>
          <w:p>
            <w:r/>
            <w:r>
              <w:t>Stainless steel 316, 304 and 316L; carbon steel</w:t>
            </w:r>
          </w:p>
        </w:tc>
        <w:tc>
          <w:tcPr>
            <w:tcW w:type="dxa" w:w="3216"/>
          </w:tcPr>
          <w:p>
            <w:r/>
            <w:r>
              <w:t>Built to specification</w:t>
            </w:r>
          </w:p>
        </w:tc>
      </w:tr>
      <w:tr>
        <w:tc>
          <w:tcPr>
            <w:tcW w:type="dxa" w:w="3216"/>
          </w:tcPr>
          <w:p>
            <w:r/>
            <w:r>
              <w:t>Condition Options</w:t>
            </w:r>
          </w:p>
        </w:tc>
        <w:tc>
          <w:tcPr>
            <w:tcW w:type="dxa" w:w="3216"/>
          </w:tcPr>
          <w:p>
            <w:r/>
            <w:r>
              <w:t>Good used and refurbished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Tubular &amp; Podbielniak Centrifuges</w:t>
      </w:r>
    </w:p>
    <w:p>
      <w:r>
        <w:t>Answers to the most common questions from engineering and procurement teams evaluating used tubular and Podbielniak centrifuges from IPP.</w:t>
      </w:r>
    </w:p>
    <w:p>
      <w:r>
        <w:rPr>
          <w:b/>
        </w:rPr>
        <w:t>Q: What centrifuges does IPP stock in its misc. and hydraulic category?</w:t>
      </w:r>
      <w:r>
        <w:t xml:space="preserve"> A: IPP's misc. and hydraulic centrifuge category holds Sharples tubular bowl super centrifuges, Podbielniak-type centrifugal extractors from Podbielniak, APV and Baker Perkins, Oil Gear and Sanborn hydraulic drives and pumps, and centrifuge components. Units are good used or refurbished. IMS shows what is available today.</w:t>
      </w:r>
    </w:p>
    <w:p>
      <w:r>
        <w:rPr>
          <w:b/>
        </w:rPr>
        <w:t>Q: How much can I save buying a used tubular or Podbielniak centrifuge versus new?</w:t>
      </w:r>
      <w:r>
        <w:t xml:space="preserve"> A: Buying a used tubular or Podbielniak centrifuge from IPP can save up to 50% of capital and 90% of lead time versus buying new. The exact savings and price depend on manufacturer, design, bowl speed and condition, so the cost of a specific unit is quoted on request. Contact IPP for pricing on specific units.</w:t>
      </w:r>
    </w:p>
    <w:p>
      <w:r>
        <w:rPr>
          <w:b/>
        </w:rPr>
        <w:t>Q: What condition grades are available?</w:t>
      </w:r>
      <w:r>
        <w:t xml:space="preserve"> A: IPP lists the units in this category as good used or refurbished/rebuilt, each IMS listing stating its grade. For new equipment, IPP's Gale Process Solutions (GPS) subsidiary provides custom fabricated stainless steel equipment with 12 to 16 week average delivery.</w:t>
      </w:r>
    </w:p>
    <w:p>
      <w:r>
        <w:rPr>
          <w:b/>
        </w:rPr>
        <w:t>Q: How long does it take to receive a centrifuge from IPP?</w:t>
      </w:r>
      <w:r>
        <w:t xml:space="preserve"> A: In-stock units are ready to ship. IPP coordinates packaging, crating, freight and delivery to your plant site from offices in 15 countries. Contact IPP for shipping details on a specific unit.</w:t>
      </w:r>
    </w:p>
    <w:p>
      <w:r>
        <w:rPr>
          <w:b/>
        </w:rPr>
        <w:t>Q: How does a tubular bowl centrifuge work?</w:t>
      </w:r>
      <w:r>
        <w:t xml:space="preserve"> A: A tubular bowl centrifuge works on the principle of high-speed separation in a long, narrow vertical bowl. The feed enters at the bottom, the bowl spins at typically 10,000 to 20,000 rpm, and centrifugal force drives the solids to the bowl wall while the clarified liquid, or a light and a heavy liquid, leave through ports at the top. In a manual discharging tubular centrifuge, the trapped solids are cleaned out after the run, while the liquid flow itself is continuous.</w:t>
      </w:r>
    </w:p>
    <w:p>
      <w:r>
        <w:rPr>
          <w:b/>
        </w:rPr>
        <w:t>Q: How does a Podbielniak centrifugal extractor work?</w:t>
      </w:r>
      <w:r>
        <w:t xml:space="preserve"> A: A Podbielniak centrifugal extractor feeds the heavy and the light liquid into the rotating drum through the shaft from opposite ends, so the two phases flow countercurrent through the drum and leave through the mechanically sealed shaft. The rotation creates a separation force well above gravity, so this liquid-liquid extraction machine contacts and separates the phases in one compact unit.</w:t>
      </w:r>
    </w:p>
    <w:p>
      <w:r>
        <w:rPr>
          <w:b/>
        </w:rPr>
        <w:t>Q: What is a Sharples super centrifuge?</w:t>
      </w:r>
      <w:r>
        <w:t xml:space="preserve"> A: Sharples super centrifuges are high-speed vertical tubular bowl machines, with AS16 and AS26 series units rated to 15,000 rpm and the turbine-driven T1P to 50,000 rpm. Sharples built more of IPP's tubular units than any other manufacturer, including the AS16, AS26, AS14, AE-18V and T1P models.</w:t>
      </w:r>
    </w:p>
    <w:p>
      <w:r>
        <w:rPr>
          <w:b/>
        </w:rPr>
        <w:t>Q: What does a hydraulic centrifuge drive do?</w:t>
      </w:r>
      <w:r>
        <w:t xml:space="preserve"> A: A hydraulic centrifuge drive turns the basket through a hydraulic motor fed by a pump and power unit, instead of a direct electric motor or gearbox, which delivers high starting torque and smooth acceleration. The same hydraulic power can run the discharge plows on a basket centrifuge, and IPP's Oil Gear and Sanborn units include drives built for basket centrifuges.</w:t>
      </w:r>
    </w:p>
    <w:p>
      <w:r>
        <w:rPr>
          <w:b/>
        </w:rPr>
        <w:t>Q: Which manufacturers' centrifuges does IPP carry in this category?</w:t>
      </w:r>
      <w:r>
        <w:t xml:space="preserve"> A: IPP carries Sharples, Podbielniak, APV, Baker Perkins, Oil Gear, Robatel, Rina, Carl Padberg, Sanborn, Tolhurst, Dorr Oliver and Adelet equipment in this category. Sharples leads the tubular bowl units, and Podbielniak, APV and Baker Perkins built the Podbielniak-type extractors.</w:t>
      </w:r>
    </w:p>
    <w:p>
      <w:r>
        <w:rPr>
          <w:b/>
        </w:rPr>
        <w:t>Q: What bowl speeds and materials are available?</w:t>
      </w:r>
      <w:r>
        <w:t xml:space="preserve"> A: Tubular bowl units in this category run from 3,000 to 50,000 rpm, Podbielniak-type units from 2,000 to 10,000 rpm, and motors range from 1.49 kW (2 HP) to 29.8 kW (40 HP). IMS lists stainless steel 316, 304 and 316L and carbon steel where the material is recorded.</w:t>
      </w:r>
    </w:p>
    <w:p>
      <w:r>
        <w:rPr>
          <w:color w:val="AAAAAA"/>
        </w:rPr>
        <w:t>────────────────────────────────────────────────────────────</w:t>
      </w:r>
    </w:p>
    <w:p>
      <w:r>
        <w:t>IPP Group supplies new custom fabricated stainless steel equipment through its Gale Process Solutions (GPS) subsidiary with 12 to 16 week average delivery. If you cannot find the tubular or Podbielniak centrifuge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Tubular or Podbielniak Centrifuge?</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Misc. &amp; Hydraulic Centrifuge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misc-and-hydraulic-centrifuge" TargetMode="External"/><Relationship Id="rId11" Type="http://schemas.openxmlformats.org/officeDocument/2006/relationships/hyperlink" Target="https://ims.internationalprocessplants.com/search?equipmenttype=misc-and-hydraulic-centrifuge&amp;attr-is-vertical-tubular=true" TargetMode="External"/><Relationship Id="rId12" Type="http://schemas.openxmlformats.org/officeDocument/2006/relationships/hyperlink" Target="https://ims.internationalprocessplants.com/search?equipmenttype=misc-and-hydraulic-centrifuge&amp;attr-is-podbielniak=true" TargetMode="External"/><Relationship Id="rId13" Type="http://schemas.openxmlformats.org/officeDocument/2006/relationships/hyperlink" Target="https://ims.internationalprocessplants.com/search?equipmenttype=misc-and-hydraulic-centrifuge&amp;q=hydraulic" TargetMode="External"/><Relationship Id="rId14" Type="http://schemas.openxmlformats.org/officeDocument/2006/relationships/hyperlink" Target="https://internationalprocessplants.com/process-equipment/centrifuge/disc-bowl-centrifuge/" TargetMode="External"/><Relationship Id="rId15" Type="http://schemas.openxmlformats.org/officeDocument/2006/relationships/hyperlink" Target="https://ims.internationalprocessplants.com/inventory/equipment/detail/misc-and-hydraulic-centrifuge/99995" TargetMode="External"/><Relationship Id="rId16" Type="http://schemas.openxmlformats.org/officeDocument/2006/relationships/hyperlink" Target="https://ims.internationalprocessplants.com/inventory/equipment/detail/misc-and-hydraulic-centrifuge/82828" TargetMode="External"/><Relationship Id="rId17" Type="http://schemas.openxmlformats.org/officeDocument/2006/relationships/hyperlink" Target="https://ims.internationalprocessplants.com/inventory/equipment/detail/misc-and-hydraulic-centrifuge/109855" TargetMode="External"/><Relationship Id="rId18" Type="http://schemas.openxmlformats.org/officeDocument/2006/relationships/hyperlink" Target="https://ims.internationalprocessplants.com/search?equipmenttype=misc-and-hydraulic-centrifuge&amp;manufacturer=Sharples" TargetMode="External"/><Relationship Id="rId19" Type="http://schemas.openxmlformats.org/officeDocument/2006/relationships/hyperlink" Target="https://ims.internationalprocessplants.com/inventory/equipment/detail/misc-and-hydraulic-centrifuge/3065" TargetMode="External"/><Relationship Id="rId20" Type="http://schemas.openxmlformats.org/officeDocument/2006/relationships/hyperlink" Target="https://ims.internationalprocessplants.com/inventory/equipment/detail/misc-and-hydraulic-centrifuge/9734" TargetMode="External"/><Relationship Id="rId21" Type="http://schemas.openxmlformats.org/officeDocument/2006/relationships/hyperlink" Target="https://ims.internationalprocessplants.com/inventory/equipment/detail/misc-and-hydraulic-centrifuge/28799" TargetMode="External"/><Relationship Id="rId22" Type="http://schemas.openxmlformats.org/officeDocument/2006/relationships/hyperlink" Target="https://ims.internationalprocessplants.com/search?equipmenttype=misc-and-hydraulic-centrifuge&amp;manufacturer=Podbielniak" TargetMode="External"/><Relationship Id="rId23" Type="http://schemas.openxmlformats.org/officeDocument/2006/relationships/hyperlink" Target="https://ims.internationalprocessplants.com/inventory/equipment/detail/misc-and-hydraulic-centrifuge/211013" TargetMode="External"/><Relationship Id="rId24" Type="http://schemas.openxmlformats.org/officeDocument/2006/relationships/hyperlink" Target="https://ims.internationalprocessplants.com/inventory/equipment/detail/misc-and-hydraulic-centrifuge/211011" TargetMode="External"/><Relationship Id="rId25" Type="http://schemas.openxmlformats.org/officeDocument/2006/relationships/hyperlink" Target="https://ims.internationalprocessplants.com/inventory/equipment/detail/misc-and-hydraulic-centrifuge/211012" TargetMode="External"/><Relationship Id="rId26" Type="http://schemas.openxmlformats.org/officeDocument/2006/relationships/hyperlink" Target="https://ims.internationalprocessplants.com/search?equipmenttype=misc-and-hydraulic-centrifuge&amp;manufacturer=APV" TargetMode="External"/><Relationship Id="rId27" Type="http://schemas.openxmlformats.org/officeDocument/2006/relationships/hyperlink" Target="https://ims.internationalprocessplants.com/inventory/equipment/detail/misc-and-hydraulic-centrifuge/211052" TargetMode="External"/><Relationship Id="rId28" Type="http://schemas.openxmlformats.org/officeDocument/2006/relationships/hyperlink" Target="https://ims.internationalprocessplants.com/inventory/equipment/detail/misc-and-hydraulic-centrifuge/100541" TargetMode="External"/><Relationship Id="rId29" Type="http://schemas.openxmlformats.org/officeDocument/2006/relationships/hyperlink" Target="https://ims.internationalprocessplants.com/inventory/equipment/detail/misc-and-hydraulic-centrifuge/211055" TargetMode="External"/><Relationship Id="rId30" Type="http://schemas.openxmlformats.org/officeDocument/2006/relationships/hyperlink" Target="https://ims.internationalprocessplants.com/search?equipmenttype=misc-and-hydraulic-centrifuge&amp;manufacturer=Baker%20Perkins" TargetMode="External"/><Relationship Id="rId31" Type="http://schemas.openxmlformats.org/officeDocument/2006/relationships/hyperlink" Target="https://ims.internationalprocessplants.com/inventory/equipment/detail/misc-and-hydraulic-centrifuge/108063" TargetMode="External"/><Relationship Id="rId32" Type="http://schemas.openxmlformats.org/officeDocument/2006/relationships/hyperlink" Target="https://ims.internationalprocessplants.com/inventory/equipment/detail/misc-and-hydraulic-centrifuge/42188" TargetMode="External"/><Relationship Id="rId33" Type="http://schemas.openxmlformats.org/officeDocument/2006/relationships/hyperlink" Target="https://ims.internationalprocessplants.com/inventory/equipment/detail/misc-and-hydraulic-centrifuge/206355" TargetMode="External"/><Relationship Id="rId34" Type="http://schemas.openxmlformats.org/officeDocument/2006/relationships/hyperlink" Target="https://ims.internationalprocessplants.com/search?equipmenttype=misc-and-hydraulic-centrifuge&amp;manufacturer=Oil%20Gear" TargetMode="External"/><Relationship Id="rId35" Type="http://schemas.openxmlformats.org/officeDocument/2006/relationships/hyperlink" Target="https://ims.internationalprocessplants.com/inventory/equipment/detail/misc-and-hydraulic-centrifuge/220457" TargetMode="External"/><Relationship Id="rId36" Type="http://schemas.openxmlformats.org/officeDocument/2006/relationships/hyperlink" Target="https://ims.internationalprocessplants.com/inventory/equipment/detail/misc-and-hydraulic-centrifuge/79530" TargetMode="External"/><Relationship Id="rId37" Type="http://schemas.openxmlformats.org/officeDocument/2006/relationships/hyperlink" Target="https://ims.internationalprocessplants.com/search?equipmenttype=misc-and-hydraulic-centrifuge&amp;manufacturer=Robatel" TargetMode="External"/><Relationship Id="rId38" Type="http://schemas.openxmlformats.org/officeDocument/2006/relationships/hyperlink" Target="https://ims.internationalprocessplants.com/search?equipmenttype=misc-and-hydraulic-centrifuge&amp;condition=Used" TargetMode="External"/><Relationship Id="rId39" Type="http://schemas.openxmlformats.org/officeDocument/2006/relationships/hyperlink" Target="https://ims.internationalprocessplants.com/inventory/equipment/detail/misc-and-hydraulic-centrifuge/83471" TargetMode="External"/><Relationship Id="rId40" Type="http://schemas.openxmlformats.org/officeDocument/2006/relationships/hyperlink" Target="https://ims.internationalprocessplants.com/search?equipmenttype=misc-and-hydraulic-centrifuge&amp;condition=Refurbished/Rebui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