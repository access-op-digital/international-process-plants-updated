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Disperser Mixers for Sale</w:t>
      </w:r>
    </w:p>
    <w:p>
      <w:r>
        <w:t>Buying good used disperser mixers from International Process Plants (IPP) intensifies saw-tooth powder wetting, vacuum batch dispersion, and high-speed de-agglomeration while deflecting issues like long dissolver build queues and new-vessel capital costs. Chemical, pharmaceutical, food and specialty manufacturers source Morehouse-COWLES, Drais, Abbe, Fryma, Buhler and Joshua Greaves units here. Motors run from 2.6 kW (3.5 HP) to 75 kW (100.6 HP), with vessels up to 11,000 L (2,906 gal). Buying used saves up to 50% of capital and 90% of lead time versus buying new, and IPP has supplied process equipment worldwide since 1980.</w:t>
      </w:r>
    </w:p>
    <w:p>
      <w:r>
        <w:t>A saw-tooth disc on a fast vertical shaft pulls the batch into its teeth and throws it outward, wetting powders and breaking agglomerates in the liquid. Lift-mounted dispersers from Morehouse-COWLES, Drais, Bowers and Fluid share the stock with an Abbe Dispersall, a Fryma VME-500 and a Buhler twin-shaft machine that work under vacuum, an 11,000 L (2,906 gal) Joshua Greaves system and Barker &amp; Aspey tank-mount agitators.</w:t>
      </w:r>
    </w:p>
    <w:p>
      <w:r>
        <w:t>IPP's IMS inventory system publishes the design, vessel, shaft speed, blade, lift and condition grade of each mixer.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11,000 L Largest Disperser Tank | 2,150 Maximum Shaft rpm | 1980 Established Since | 15 Countries with Offices</w:t>
      </w:r>
    </w:p>
    <w:p>
      <w:r>
        <w:rPr>
          <w:b/>
        </w:rPr>
        <w:t>Featured Equipment:</w:t>
      </w:r>
    </w:p>
    <w:p>
      <w:pPr>
        <w:pStyle w:val="ListBullet"/>
      </w:pPr>
      <w:hyperlink r:id="rId11">
        <w:r>
          <w:rPr>
            <w:color w:val="1155CC"/>
            <w:u w:val="single"/>
          </w:rPr>
          <w:t xml:space="preserve">High-Speed Dispersers -- Morehouse-COWLES, Drais, Bowers and Fluid</w:t>
        </w:r>
      </w:hyperlink>
    </w:p>
    <w:p>
      <w:pPr>
        <w:pStyle w:val="ListBullet"/>
      </w:pPr>
      <w:hyperlink r:id="rId12">
        <w:r>
          <w:rPr>
            <w:color w:val="1155CC"/>
            <w:u w:val="single"/>
          </w:rPr>
          <w:t xml:space="preserve">Vacuum Disperser Systems -- Abbe Dispersall, Fryma and Buhler units</w:t>
        </w:r>
      </w:hyperlink>
    </w:p>
    <w:p>
      <w:pPr>
        <w:pStyle w:val="ListBullet"/>
      </w:pPr>
      <w:hyperlink r:id="rId10">
        <w:r>
          <w:rPr>
            <w:color w:val="1155CC"/>
            <w:u w:val="single"/>
          </w:rPr>
          <w:t xml:space="preserve">All Disperser Mixers -- The full IMS disperser category</w:t>
        </w:r>
      </w:hyperlink>
    </w:p>
    <w:p>
      <w:r>
        <w:rPr>
          <w:color w:val="AAAAAA"/>
        </w:rPr>
        <w:t>────────────────────────────────────────────────────────────</w:t>
      </w:r>
    </w:p>
    <w:p>
      <w:r>
        <w:t>[Product listing] Live IMS inventory of disperser mixers with filters (disperser type, material, manufacturer, condition), sorting and See More, as on the live reactor page. Cards are generated from IMS data, so they are not part of this content review.</w:t>
      </w:r>
    </w:p>
    <w:p>
      <w:r>
        <w:rPr>
          <w:color w:val="AAAAAA"/>
        </w:rPr>
        <w:t>────────────────────────────────────────────────────────────</w:t>
      </w:r>
    </w:p>
    <w:p>
      <w:pPr>
        <w:pStyle w:val="Heading2"/>
      </w:pPr>
      <w:r>
        <w:t>Buy Used Disperser Mixers by Type</w:t>
      </w:r>
    </w:p>
    <w:p>
      <w:r>
        <w:t>IMS lists three disperser types: lift-mounted high-speed dispersers, vacuum and multi-shaft disperser systems, and tank-mount disperser agitators.</w:t>
      </w:r>
    </w:p>
    <w:p>
      <w:pPr>
        <w:pStyle w:val="Heading3"/>
      </w:pPr>
      <w:r>
        <w:t>Buy Used High-Speed Dispersers</w:t>
      </w:r>
    </w:p>
    <w:p>
      <w:r>
        <w:t>High-speed dispersers in stock include a Morehouse-COWLES EHD15 dissolver at 1,000 to 2,150 rpm on a pneumatic lift, a Drais RSV-24ex disperser at 470 to 1,700 rpm with a 350 mm (13.8 in) double saw-tooth blade and a hydraulic lift, a Bowers 5VSM18 with manual variable speed on an air/oil lift, and a Fluid SM-31 mobile unit.</w:t>
      </w:r>
    </w:p>
    <w:p>
      <w:pPr>
        <w:pStyle w:val="Heading4"/>
      </w:pPr>
      <w:r>
        <w:t>Drais RSV-24ex High-Speed Disperser, Austenitic SS ([IPP# 219063](https://ims.internationalprocessplants.com/inventory/equipment/detail/disperser-mixer/219063))</w:t>
      </w:r>
    </w:p>
    <w:p>
      <w:r>
        <w:t>Good used Drais RSV-24ex high-speed disperser with a 17.5 kW (23.5 HP) motor, in stainless steel Austenitic.</w:t>
      </w:r>
    </w:p>
    <w:p>
      <w:pPr>
        <w:pStyle w:val="ListBullet"/>
      </w:pPr>
      <w:r>
        <w:t>Design: High-speed disperser</w:t>
      </w:r>
    </w:p>
    <w:p>
      <w:pPr>
        <w:pStyle w:val="ListBullet"/>
      </w:pPr>
      <w:r>
        <w:t>Vessel: Takes 250 to 600 L (66 to 159 gal) bowls</w:t>
      </w:r>
    </w:p>
    <w:p>
      <w:pPr>
        <w:pStyle w:val="ListBullet"/>
      </w:pPr>
      <w:r>
        <w:t>Shaft Speed: 470 to 1,700 rpm</w:t>
      </w:r>
    </w:p>
    <w:p>
      <w:pPr>
        <w:pStyle w:val="ListBullet"/>
      </w:pPr>
      <w:r>
        <w:t>Blade: 350 mm (13.8 in) double saw-tooth blade</w:t>
      </w:r>
    </w:p>
    <w:p>
      <w:pPr>
        <w:pStyle w:val="ListBullet"/>
      </w:pPr>
      <w:r>
        <w:t>Lift: Hydraulic</w:t>
      </w:r>
    </w:p>
    <w:p>
      <w:pPr>
        <w:pStyle w:val="ListBullet"/>
      </w:pPr>
      <w:r>
        <w:t>Motor: 17.5 kW (23.5 HP)</w:t>
      </w:r>
    </w:p>
    <w:p>
      <w:pPr>
        <w:pStyle w:val="ListBullet"/>
      </w:pPr>
      <w:r>
        <w:t>Material: Stainless Steel Austenitic</w:t>
      </w:r>
    </w:p>
    <w:p>
      <w:hyperlink r:id="rId13">
        <w:r>
          <w:rPr>
            <w:color w:val="1155CC"/>
            <w:u w:val="single"/>
          </w:rPr>
          <w:t xml:space="preserve">View Specs</w:t>
        </w:r>
      </w:hyperlink>
      <w:r>
        <w:t xml:space="preserve"> | </w:t>
      </w:r>
      <w:hyperlink r:id="rId13">
        <w:r>
          <w:rPr>
            <w:color w:val="1155CC"/>
            <w:u w:val="single"/>
          </w:rPr>
          <w:t xml:space="preserve">View IPP# 219063</w:t>
        </w:r>
      </w:hyperlink>
    </w:p>
    <w:p>
      <w:pPr>
        <w:pStyle w:val="Heading4"/>
      </w:pPr>
      <w:r>
        <w:t>Bowers 5VSM18 High-Speed Disperser, SS 304 ([IPP# 214311](https://ims.internationalprocessplants.com/inventory/equipment/detail/disperser-mixer/214311))</w:t>
      </w:r>
    </w:p>
    <w:p>
      <w:r>
        <w:t>Good used Bowers 5VSM18 high-speed disperser with a 3.7 kW (5 HP) motor, in stainless steel 304.</w:t>
      </w:r>
    </w:p>
    <w:p>
      <w:pPr>
        <w:pStyle w:val="ListBullet"/>
      </w:pPr>
      <w:r>
        <w:t>Design: High-speed disperser</w:t>
      </w:r>
    </w:p>
    <w:p>
      <w:pPr>
        <w:pStyle w:val="ListBullet"/>
      </w:pPr>
      <w:r>
        <w:t>Shaft Speed: Manual variable speed</w:t>
      </w:r>
    </w:p>
    <w:p>
      <w:pPr>
        <w:pStyle w:val="ListBullet"/>
      </w:pPr>
      <w:r>
        <w:t>Lift: Air/oil hydraulic</w:t>
      </w:r>
    </w:p>
    <w:p>
      <w:pPr>
        <w:pStyle w:val="ListBullet"/>
      </w:pPr>
      <w:r>
        <w:t>Motor: 3.7 kW (5 HP)</w:t>
      </w:r>
    </w:p>
    <w:p>
      <w:pPr>
        <w:pStyle w:val="ListBullet"/>
      </w:pPr>
      <w:r>
        <w:t>Material: Stainless Steel 304</w:t>
      </w:r>
    </w:p>
    <w:p>
      <w:pPr>
        <w:pStyle w:val="ListBullet"/>
      </w:pPr>
      <w:r>
        <w:t>Condition: Good used</w:t>
      </w:r>
    </w:p>
    <w:p>
      <w:hyperlink r:id="rId14">
        <w:r>
          <w:rPr>
            <w:color w:val="1155CC"/>
            <w:u w:val="single"/>
          </w:rPr>
          <w:t xml:space="preserve">View Specs</w:t>
        </w:r>
      </w:hyperlink>
      <w:r>
        <w:t xml:space="preserve"> | </w:t>
      </w:r>
      <w:hyperlink r:id="rId14">
        <w:r>
          <w:rPr>
            <w:color w:val="1155CC"/>
            <w:u w:val="single"/>
          </w:rPr>
          <w:t xml:space="preserve">View IPP# 214311</w:t>
        </w:r>
      </w:hyperlink>
    </w:p>
    <w:p>
      <w:pPr>
        <w:pStyle w:val="Heading4"/>
      </w:pPr>
      <w:r>
        <w:t>Morehouse-COWLES EHD15 Dissolver, Carbon Steel ([IPP# 214764](https://ims.internationalprocessplants.com/inventory/equipment/detail/disperser-mixer/214764))</w:t>
      </w:r>
    </w:p>
    <w:p>
      <w:r>
        <w:t>Good used Morehouse-COWLES EHD15 high-speed disperser with a 11.2 kW (15 HP) motor, in carbon steel.</w:t>
      </w:r>
    </w:p>
    <w:p>
      <w:pPr>
        <w:pStyle w:val="ListBullet"/>
      </w:pPr>
      <w:r>
        <w:t>Design: High-speed disperser</w:t>
      </w:r>
    </w:p>
    <w:p>
      <w:pPr>
        <w:pStyle w:val="ListBullet"/>
      </w:pPr>
      <w:r>
        <w:t>Shaft Speed: 1,000 to 2,150 rpm</w:t>
      </w:r>
    </w:p>
    <w:p>
      <w:pPr>
        <w:pStyle w:val="ListBullet"/>
      </w:pPr>
      <w:r>
        <w:t>Blade: 203 mm (8 in) stainless high-shear impeller</w:t>
      </w:r>
    </w:p>
    <w:p>
      <w:pPr>
        <w:pStyle w:val="ListBullet"/>
      </w:pPr>
      <w:r>
        <w:t>Lift: Pneumatic</w:t>
      </w:r>
    </w:p>
    <w:p>
      <w:pPr>
        <w:pStyle w:val="ListBullet"/>
      </w:pPr>
      <w:r>
        <w:t>Motor: 11.2 kW (15 HP)</w:t>
      </w:r>
    </w:p>
    <w:p>
      <w:pPr>
        <w:pStyle w:val="ListBullet"/>
      </w:pPr>
      <w:r>
        <w:t>Material: Carbon Steel</w:t>
      </w:r>
    </w:p>
    <w:p>
      <w:pPr>
        <w:pStyle w:val="ListBullet"/>
      </w:pPr>
      <w:r>
        <w:t>Condition: Good used</w:t>
      </w:r>
    </w:p>
    <w:p>
      <w:hyperlink r:id="rId15">
        <w:r>
          <w:rPr>
            <w:color w:val="1155CC"/>
            <w:u w:val="single"/>
          </w:rPr>
          <w:t xml:space="preserve">View Specs</w:t>
        </w:r>
      </w:hyperlink>
      <w:r>
        <w:t xml:space="preserve"> | </w:t>
      </w:r>
      <w:hyperlink r:id="rId15">
        <w:r>
          <w:rPr>
            <w:color w:val="1155CC"/>
            <w:u w:val="single"/>
          </w:rPr>
          <w:t xml:space="preserve">View IPP# 214764</w:t>
        </w:r>
      </w:hyperlink>
      <w:r>
        <w:t xml:space="preserve"> | </w:t>
      </w:r>
      <w:hyperlink r:id="rId11">
        <w:r>
          <w:rPr>
            <w:color w:val="1155CC"/>
            <w:u w:val="single"/>
          </w:rPr>
          <w:t xml:space="preserve">Browse High-Speed Dispersers on IMS</w:t>
        </w:r>
      </w:hyperlink>
    </w:p>
    <w:p>
      <w:pPr>
        <w:pStyle w:val="Heading3"/>
      </w:pPr>
      <w:r>
        <w:t>Buy Used Vacuum &amp; Multi-Shaft Disperser Systems</w:t>
      </w:r>
    </w:p>
    <w:p>
      <w:r>
        <w:t>Vacuum and multi-shaft systems in stock include an Abbe VP Dispersall with a 566 L (150 gal) jacketed vessel, two planetary mixers with Teflon scrapers and an under-driven high shear mixer, a Fryma VME-500 vacuum processing vessel with a homogenizer, a Buhler SMP-50-TS-S/V twin-shaft disperser under a vacuum and dust lid, and a Joshua Greaves &amp; Son 11,000 L (2,906 gal) jacketed disperser system.</w:t>
      </w:r>
    </w:p>
    <w:p>
      <w:pPr>
        <w:pStyle w:val="Heading4"/>
      </w:pPr>
      <w:r>
        <w:t>[Featured] Abbe VP Dispersall Vacuum Disperser, SS 304 ([IPP# 238392](https://ims.internationalprocessplants.com/inventory/equipment/detail/disperser-mixer/238392))</w:t>
      </w:r>
    </w:p>
    <w:p>
      <w:r>
        <w:t>Good used Abbe VP dispersall vacuum disperser (type vp) with a 18.6 kW (25 HP) motor, in stainless steel 304.</w:t>
      </w:r>
    </w:p>
    <w:p>
      <w:pPr>
        <w:pStyle w:val="ListBullet"/>
      </w:pPr>
      <w:r>
        <w:t>Design: Dispersall vacuum disperser (Type VP)</w:t>
      </w:r>
    </w:p>
    <w:p>
      <w:pPr>
        <w:pStyle w:val="ListBullet"/>
      </w:pPr>
      <w:r>
        <w:t>Vessel: 566 L (150 gal) jacketed vessel, full vacuum</w:t>
      </w:r>
    </w:p>
    <w:p>
      <w:pPr>
        <w:pStyle w:val="ListBullet"/>
      </w:pPr>
      <w:r>
        <w:t>Blade: Two planetary mixers plus an under-driven high-shear mixer</w:t>
      </w:r>
    </w:p>
    <w:p>
      <w:pPr>
        <w:pStyle w:val="ListBullet"/>
      </w:pPr>
      <w:r>
        <w:t>Motor: 18.6 kW (25 HP)</w:t>
      </w:r>
    </w:p>
    <w:p>
      <w:pPr>
        <w:pStyle w:val="ListBullet"/>
      </w:pPr>
      <w:r>
        <w:t>Material: Stainless Steel 304</w:t>
      </w:r>
    </w:p>
    <w:p>
      <w:pPr>
        <w:pStyle w:val="ListBullet"/>
      </w:pPr>
      <w:r>
        <w:t>Condition: Good used</w:t>
      </w:r>
    </w:p>
    <w:p>
      <w:hyperlink r:id="rId16">
        <w:r>
          <w:rPr>
            <w:color w:val="1155CC"/>
            <w:u w:val="single"/>
          </w:rPr>
          <w:t xml:space="preserve">View Specs</w:t>
        </w:r>
      </w:hyperlink>
      <w:r>
        <w:t xml:space="preserve"> | </w:t>
      </w:r>
      <w:hyperlink r:id="rId16">
        <w:r>
          <w:rPr>
            <w:color w:val="1155CC"/>
            <w:u w:val="single"/>
          </w:rPr>
          <w:t xml:space="preserve">View IPP# 238392</w:t>
        </w:r>
      </w:hyperlink>
    </w:p>
    <w:p>
      <w:pPr>
        <w:pStyle w:val="Heading4"/>
      </w:pPr>
      <w:r>
        <w:t>[Featured] Joshua Greaves &amp; Son Jacketed Disperser System, SS 316 ([IPP# 706087](https://ims.internationalprocessplants.com/inventory/equipment/detail/disperser-mixer/706087))</w:t>
      </w:r>
    </w:p>
    <w:p>
      <w:r>
        <w:t>Good used Joshua Greaves &amp; Son vacuum or multi-shaft disperser system with a 75 kW (100.6 HP) motor, in stainless steel 316.</w:t>
      </w:r>
    </w:p>
    <w:p>
      <w:pPr>
        <w:pStyle w:val="ListBullet"/>
      </w:pPr>
      <w:r>
        <w:t>Design: Vacuum or multi-shaft disperser system</w:t>
      </w:r>
    </w:p>
    <w:p>
      <w:pPr>
        <w:pStyle w:val="ListBullet"/>
      </w:pPr>
      <w:r>
        <w:t>Vessel: 11,000 L (2,906 gal) jacketed tank</w:t>
      </w:r>
    </w:p>
    <w:p>
      <w:pPr>
        <w:pStyle w:val="ListBullet"/>
      </w:pPr>
      <w:r>
        <w:t>Shaft Speed: 65 rpm agitator</w:t>
      </w:r>
    </w:p>
    <w:p>
      <w:pPr>
        <w:pStyle w:val="ListBullet"/>
      </w:pPr>
      <w:r>
        <w:t>Blade: 600 mm (23.6 in) bottom disperser blade</w:t>
      </w:r>
    </w:p>
    <w:p>
      <w:pPr>
        <w:pStyle w:val="ListBullet"/>
      </w:pPr>
      <w:r>
        <w:t>Motor: 75 kW (100.6 HP)</w:t>
      </w:r>
    </w:p>
    <w:p>
      <w:pPr>
        <w:pStyle w:val="ListBullet"/>
      </w:pPr>
      <w:r>
        <w:t>Material: Stainless Steel 316</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706087</w:t>
        </w:r>
      </w:hyperlink>
    </w:p>
    <w:p>
      <w:pPr>
        <w:pStyle w:val="Heading4"/>
      </w:pPr>
      <w:r>
        <w:t>Fryma VME-500 Vacuum Processing Vessel, SS 316 ([IPP# 212576](https://ims.internationalprocessplants.com/inventory/equipment/detail/disperser-mixer/212576))</w:t>
      </w:r>
    </w:p>
    <w:p>
      <w:r>
        <w:t>Good used Fryma VME-500 vacuum or multi-shaft disperser system with a 14.7 kW (19.7 HP) motor, in stainless steel 316.</w:t>
      </w:r>
    </w:p>
    <w:p>
      <w:pPr>
        <w:pStyle w:val="ListBullet"/>
      </w:pPr>
      <w:r>
        <w:t>Design: Vacuum or multi-shaft disperser system</w:t>
      </w:r>
    </w:p>
    <w:p>
      <w:pPr>
        <w:pStyle w:val="ListBullet"/>
      </w:pPr>
      <w:r>
        <w:t>Vessel: 500 L (132 gal) jacketed vacuum vessel</w:t>
      </w:r>
    </w:p>
    <w:p>
      <w:pPr>
        <w:pStyle w:val="ListBullet"/>
      </w:pPr>
      <w:r>
        <w:t>Blade: Slow agitator with two saw-tooth impellers plus a homogenizer</w:t>
      </w:r>
    </w:p>
    <w:p>
      <w:pPr>
        <w:pStyle w:val="ListBullet"/>
      </w:pPr>
      <w:r>
        <w:t>Lift: Hydraulic cover lift</w:t>
      </w:r>
    </w:p>
    <w:p>
      <w:pPr>
        <w:pStyle w:val="ListBullet"/>
      </w:pPr>
      <w:r>
        <w:t>Motor: 14.7 kW (19.7 HP)</w:t>
      </w:r>
    </w:p>
    <w:p>
      <w:pPr>
        <w:pStyle w:val="ListBullet"/>
      </w:pPr>
      <w:r>
        <w:t>Material: Stainless Steel 316</w:t>
      </w:r>
    </w:p>
    <w:p>
      <w:pPr>
        <w:pStyle w:val="ListBullet"/>
      </w:pPr>
      <w:r>
        <w:t>Condition: Good used</w:t>
      </w:r>
    </w:p>
    <w:p>
      <w:hyperlink r:id="rId18">
        <w:r>
          <w:rPr>
            <w:color w:val="1155CC"/>
            <w:u w:val="single"/>
          </w:rPr>
          <w:t xml:space="preserve">View Specs</w:t>
        </w:r>
      </w:hyperlink>
      <w:r>
        <w:t xml:space="preserve"> | </w:t>
      </w:r>
      <w:hyperlink r:id="rId18">
        <w:r>
          <w:rPr>
            <w:color w:val="1155CC"/>
            <w:u w:val="single"/>
          </w:rPr>
          <w:t xml:space="preserve">View IPP# 212576</w:t>
        </w:r>
      </w:hyperlink>
      <w:r>
        <w:t xml:space="preserve"> | </w:t>
      </w:r>
      <w:hyperlink r:id="rId12">
        <w:r>
          <w:rPr>
            <w:color w:val="1155CC"/>
            <w:u w:val="single"/>
          </w:rPr>
          <w:t xml:space="preserve">Browse Vacuum Dispersers on IMS</w:t>
        </w:r>
      </w:hyperlink>
    </w:p>
    <w:p>
      <w:pPr>
        <w:pStyle w:val="Heading3"/>
      </w:pPr>
      <w:r>
        <w:t>Buy Used Tank-Mount Disperser Agitators</w:t>
      </w:r>
    </w:p>
    <w:p>
      <w:r>
        <w:t>Barker &amp; Aspey Vortexion disperser agitators mount on a 400 mm (15.7 in) square flange and drive a 290 mm (11.4 in) blade on a 1.5 m (59 in) stainless shaft from 18.5 kW (24.8 HP) motors.</w:t>
      </w:r>
    </w:p>
    <w:p>
      <w:pPr>
        <w:pStyle w:val="Heading4"/>
      </w:pPr>
      <w:r>
        <w:t>Barker &amp; Aspey Vortexion Disperser Agitator ([IPP# 706214](https://ims.internationalprocessplants.com/inventory/equipment/detail/disperser-mixer/706214))</w:t>
      </w:r>
    </w:p>
    <w:p>
      <w:r>
        <w:t>Good used Barker &amp; Aspey Vortexion mixer tank-mount disperser agitator with a 18.5 kW (24.8 HP) motor.</w:t>
      </w:r>
    </w:p>
    <w:p>
      <w:pPr>
        <w:pStyle w:val="ListBullet"/>
      </w:pPr>
      <w:r>
        <w:t>Design: Tank-mount disperser agitator</w:t>
      </w:r>
    </w:p>
    <w:p>
      <w:pPr>
        <w:pStyle w:val="ListBullet"/>
      </w:pPr>
      <w:r>
        <w:t>Blade: 290 mm (11.4 in) disperser blade on a 1.5 m (59 in) shaft</w:t>
      </w:r>
    </w:p>
    <w:p>
      <w:pPr>
        <w:pStyle w:val="ListBullet"/>
      </w:pPr>
      <w:r>
        <w:t>Motor: 18.5 kW (24.8 HP)</w:t>
      </w:r>
    </w:p>
    <w:p>
      <w:pPr>
        <w:pStyle w:val="ListBullet"/>
      </w:pPr>
      <w:r>
        <w:t>Condition: Good used</w:t>
      </w:r>
    </w:p>
    <w:p>
      <w:hyperlink r:id="rId19">
        <w:r>
          <w:rPr>
            <w:color w:val="1155CC"/>
            <w:u w:val="single"/>
          </w:rPr>
          <w:t xml:space="preserve">View Specs</w:t>
        </w:r>
      </w:hyperlink>
      <w:r>
        <w:t xml:space="preserve"> | </w:t>
      </w:r>
      <w:hyperlink r:id="rId19">
        <w:r>
          <w:rPr>
            <w:color w:val="1155CC"/>
            <w:u w:val="single"/>
          </w:rPr>
          <w:t xml:space="preserve">View IPP# 706214</w:t>
        </w:r>
      </w:hyperlink>
    </w:p>
    <w:p>
      <w:pPr>
        <w:pStyle w:val="Heading4"/>
      </w:pPr>
      <w:r>
        <w:t>Barker &amp; Aspey Vortexion Disperser Agitator ([IPP# 706213](https://ims.internationalprocessplants.com/inventory/equipment/detail/disperser-mixer/706213))</w:t>
      </w:r>
    </w:p>
    <w:p>
      <w:r>
        <w:t>Good used Barker &amp; Aspey Vortexion mixer tank-mount disperser agitator with a 18.5 kW (24.8 HP) motor.</w:t>
      </w:r>
    </w:p>
    <w:p>
      <w:pPr>
        <w:pStyle w:val="ListBullet"/>
      </w:pPr>
      <w:r>
        <w:t>Design: Tank-mount disperser agitator</w:t>
      </w:r>
    </w:p>
    <w:p>
      <w:pPr>
        <w:pStyle w:val="ListBullet"/>
      </w:pPr>
      <w:r>
        <w:t>Blade: 290 mm (11.4 in) disperser blade on a 1.5 m (59 in) shaft</w:t>
      </w:r>
    </w:p>
    <w:p>
      <w:pPr>
        <w:pStyle w:val="ListBullet"/>
      </w:pPr>
      <w:r>
        <w:t>Motor: 18.5 kW (24.8 HP)</w:t>
      </w:r>
    </w:p>
    <w:p>
      <w:pPr>
        <w:pStyle w:val="ListBullet"/>
      </w:pPr>
      <w:r>
        <w:t>Condition: Good used</w:t>
      </w:r>
    </w:p>
    <w:p>
      <w:hyperlink r:id="rId20">
        <w:r>
          <w:rPr>
            <w:color w:val="1155CC"/>
            <w:u w:val="single"/>
          </w:rPr>
          <w:t xml:space="preserve">View Specs</w:t>
        </w:r>
      </w:hyperlink>
      <w:r>
        <w:t xml:space="preserve"> | </w:t>
      </w:r>
      <w:hyperlink r:id="rId20">
        <w:r>
          <w:rPr>
            <w:color w:val="1155CC"/>
            <w:u w:val="single"/>
          </w:rPr>
          <w:t xml:space="preserve">View IPP# 706213</w:t>
        </w:r>
      </w:hyperlink>
      <w:r>
        <w:t xml:space="preserve"> | </w:t>
      </w:r>
      <w:hyperlink r:id="rId21">
        <w:r>
          <w:rPr>
            <w:color w:val="1155CC"/>
            <w:u w:val="single"/>
          </w:rPr>
          <w:t xml:space="preserve">Browse Barker &amp; Aspey Units on IMS</w:t>
        </w:r>
      </w:hyperlink>
    </w:p>
    <w:p>
      <w:r>
        <w:rPr>
          <w:color w:val="AAAAAA"/>
        </w:rPr>
        <w:t>────────────────────────────────────────────────────────────</w:t>
      </w:r>
    </w:p>
    <w:p>
      <w:pPr>
        <w:pStyle w:val="Heading2"/>
      </w:pPr>
      <w:r>
        <w:t>High-Speed Dispersers vs High-Shear Mixers</w:t>
      </w:r>
    </w:p>
    <w:p>
      <w:r>
        <w:t>Both machines break agglomerates in a liquid, and the open blade versus the enclosed rotor-stator head separates them.</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High-Speed Disperser</w:t>
            </w:r>
          </w:p>
        </w:tc>
        <w:tc>
          <w:tcPr>
            <w:tcW w:type="dxa" w:w="3216"/>
          </w:tcPr>
          <w:p>
            <w:r/>
            <w:r>
              <w:rPr>
                <w:b/>
              </w:rPr>
              <w:t>High-Shear Mixer</w:t>
            </w:r>
          </w:p>
        </w:tc>
      </w:tr>
      <w:tr>
        <w:tc>
          <w:tcPr>
            <w:tcW w:type="dxa" w:w="3216"/>
          </w:tcPr>
          <w:p>
            <w:r/>
            <w:r>
              <w:t>Head</w:t>
            </w:r>
          </w:p>
        </w:tc>
        <w:tc>
          <w:tcPr>
            <w:tcW w:type="dxa" w:w="3216"/>
          </w:tcPr>
          <w:p>
            <w:r/>
            <w:r>
              <w:t>An open saw-tooth disc, the Cowles-style blade</w:t>
            </w:r>
          </w:p>
        </w:tc>
        <w:tc>
          <w:tcPr>
            <w:tcW w:type="dxa" w:w="3216"/>
          </w:tcPr>
          <w:p>
            <w:r/>
            <w:r>
              <w:t>A multi-blade rotor inside a slotted stator</w:t>
            </w:r>
          </w:p>
        </w:tc>
      </w:tr>
      <w:tr>
        <w:tc>
          <w:tcPr>
            <w:tcW w:type="dxa" w:w="3216"/>
          </w:tcPr>
          <w:p>
            <w:r/>
            <w:r>
              <w:t>Action</w:t>
            </w:r>
          </w:p>
        </w:tc>
        <w:tc>
          <w:tcPr>
            <w:tcW w:type="dxa" w:w="3216"/>
          </w:tcPr>
          <w:p>
            <w:r/>
            <w:r>
              <w:t>A strong vortex pulls powders into the teeth for de-lumping and wetting</w:t>
            </w:r>
          </w:p>
        </w:tc>
        <w:tc>
          <w:tcPr>
            <w:tcW w:type="dxa" w:w="3216"/>
          </w:tcPr>
          <w:p>
            <w:r/>
            <w:r>
              <w:t>Material is drawn into the rotor and forced out through the stator slots</w:t>
            </w:r>
          </w:p>
        </w:tc>
      </w:tr>
      <w:tr>
        <w:tc>
          <w:tcPr>
            <w:tcW w:type="dxa" w:w="3216"/>
          </w:tcPr>
          <w:p>
            <w:r/>
            <w:r>
              <w:t>Tip Speed</w:t>
            </w:r>
          </w:p>
        </w:tc>
        <w:tc>
          <w:tcPr>
            <w:tcW w:type="dxa" w:w="3216"/>
          </w:tcPr>
          <w:p>
            <w:r/>
            <w:r>
              <w:t>Commonly 12.7 to 25.4 m/s (2,500 to 5,000 ft/min)</w:t>
            </w:r>
          </w:p>
        </w:tc>
        <w:tc>
          <w:tcPr>
            <w:tcW w:type="dxa" w:w="3216"/>
          </w:tcPr>
          <w:p>
            <w:r/>
            <w:r>
              <w:t>Set by the rotor and the stator gap</w:t>
            </w:r>
          </w:p>
        </w:tc>
      </w:tr>
      <w:tr>
        <w:tc>
          <w:tcPr>
            <w:tcW w:type="dxa" w:w="3216"/>
          </w:tcPr>
          <w:p>
            <w:r/>
            <w:r>
              <w:t>Viscosity</w:t>
            </w:r>
          </w:p>
        </w:tc>
        <w:tc>
          <w:tcPr>
            <w:tcW w:type="dxa" w:w="3216"/>
          </w:tcPr>
          <w:p>
            <w:r/>
            <w:r>
              <w:t>Medium to high, up to 50,000 cP</w:t>
            </w:r>
          </w:p>
        </w:tc>
        <w:tc>
          <w:tcPr>
            <w:tcW w:type="dxa" w:w="3216"/>
          </w:tcPr>
          <w:p>
            <w:r/>
            <w:r>
              <w:t>Low to medium</w:t>
            </w:r>
          </w:p>
        </w:tc>
      </w:tr>
      <w:tr>
        <w:tc>
          <w:tcPr>
            <w:tcW w:type="dxa" w:w="3216"/>
          </w:tcPr>
          <w:p>
            <w:r/>
            <w:r>
              <w:t>Emulsions</w:t>
            </w:r>
          </w:p>
        </w:tc>
        <w:tc>
          <w:tcPr>
            <w:tcW w:type="dxa" w:w="3216"/>
          </w:tcPr>
          <w:p>
            <w:r/>
            <w:r>
              <w:t>Light emulsions</w:t>
            </w:r>
          </w:p>
        </w:tc>
        <w:tc>
          <w:tcPr>
            <w:tcW w:type="dxa" w:w="3216"/>
          </w:tcPr>
          <w:p>
            <w:r/>
            <w:r>
              <w:t>Fine, stable emulsions</w:t>
            </w:r>
          </w:p>
        </w:tc>
      </w:tr>
      <w:tr>
        <w:tc>
          <w:tcPr>
            <w:tcW w:type="dxa" w:w="3216"/>
          </w:tcPr>
          <w:p>
            <w:r/>
            <w:r>
              <w:t>In IPP's Inventory</w:t>
            </w:r>
          </w:p>
        </w:tc>
        <w:tc>
          <w:tcPr>
            <w:tcW w:type="dxa" w:w="3216"/>
          </w:tcPr>
          <w:p>
            <w:r/>
            <w:r>
              <w:t>Morehouse-COWLES, Drais, Bowers and Fluid units</w:t>
            </w:r>
          </w:p>
        </w:tc>
        <w:tc>
          <w:tcPr>
            <w:tcW w:type="dxa" w:w="3216"/>
          </w:tcPr>
          <w:p>
            <w:r/>
            <w:r>
              <w:t>The Fryma VME-500 homogenizer and the Abbe Dispersall's high shear mixer</w:t>
            </w:r>
          </w:p>
        </w:tc>
      </w:tr>
    </w:tbl>
    <w:p>
      <w:r>
        <w:rPr>
          <w:color w:val="AAAAAA"/>
        </w:rPr>
        <w:t>────────────────────────────────────────────────────────────</w:t>
      </w:r>
    </w:p>
    <w:p>
      <w:pPr>
        <w:pStyle w:val="Heading2"/>
      </w:pPr>
      <w:r>
        <w:t>Advantages of Buying Used Disperser Mixers from IPP</w:t>
      </w:r>
    </w:p>
    <w:p>
      <w:r>
        <w:t>International Process Plants combines over 46 years of process equipment expertise, nearly 150 colleagues across 15 countries, and an inventory of 15,000 process systems and major equipment pieces to deliver disperser mixers ready for your process.</w:t>
      </w:r>
    </w:p>
    <w:p>
      <w:pPr>
        <w:pStyle w:val="Heading3"/>
      </w:pPr>
      <w:r>
        <w:t>Significant Cost Savings</w:t>
      </w:r>
    </w:p>
    <w:p>
      <w:r>
        <w:t>Buying used disperser mixers from IPP can save up to 50% of capital and 90% of lead time versus buying new. IPP quotes the price of each unit on request and lists units across a wide range of disperser designs, vessel sizes and drives to match your budget and specifications.</w:t>
      </w:r>
    </w:p>
    <w:p>
      <w:pPr>
        <w:pStyle w:val="Heading3"/>
      </w:pPr>
      <w:r>
        <w:t>Immediate Availability</w:t>
      </w:r>
    </w:p>
    <w:p>
      <w:r>
        <w:t>In-stock disperser mixers from IPP are ready to ship. IPP's GPS subsidiary also provides custom fabricated new stainless steel equipment with 12 to 16 week average delivery.</w:t>
      </w:r>
    </w:p>
    <w:p>
      <w:pPr>
        <w:pStyle w:val="Heading3"/>
      </w:pPr>
      <w:r>
        <w:t>Multiple OEM Manufacturers</w:t>
      </w:r>
    </w:p>
    <w:p>
      <w:r>
        <w:t>IPP stocks disperser mixers from Morehouse-COWLES, Drais, Abbe, Fryma, Buhler, Joshua Greaves &amp; Son and other OEM manufacturers. Each unit is listed with its manufacturer and model where IMS records them.</w:t>
      </w:r>
    </w:p>
    <w:p>
      <w:pPr>
        <w:pStyle w:val="Heading3"/>
      </w:pPr>
      <w:r>
        <w:t>Full Range of Materials &amp; Specs</w:t>
      </w:r>
    </w:p>
    <w:p>
      <w:r>
        <w:t>Construction spans stainless steel 304, 316 and 321, austenitic stainless steel and carbon steel, across lift-mounted, vacuum and tank-mount designs.</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Units</w:t>
      </w:r>
    </w:p>
    <w:p>
      <w:r>
        <w:t>IPP lists disperser mixers in good used condition. Each IMS listing states the condition grade alongside the unit's specifications.</w:t>
      </w:r>
    </w:p>
    <w:p>
      <w:r>
        <w:rPr>
          <w:color w:val="AAAAAA"/>
        </w:rPr>
        <w:t>────────────────────────────────────────────────────────────</w:t>
      </w:r>
    </w:p>
    <w:p>
      <w:pPr>
        <w:pStyle w:val="Heading2"/>
      </w:pPr>
      <w:r>
        <w:t>How Purchasing a Used Disperser Mixer Works</w:t>
      </w:r>
    </w:p>
    <w:p>
      <w:r>
        <w:t>The process of buying a used disperser mixer from IPP follows five steps, from specification to delivery.</w:t>
      </w:r>
    </w:p>
    <w:p>
      <w:pPr>
        <w:pStyle w:val="ListNumber"/>
      </w:pPr>
      <w:r>
        <w:rPr>
          <w:b/>
        </w:rPr>
        <w:t>Submit Requirements</w:t>
      </w:r>
      <w:r>
        <w:t xml:space="preserve"> -- Share your disperser specifications: batch volume, viscosity, solids loading, vacuum and lift requirements. Or browse IPP's searchable inventory.</w:t>
      </w:r>
    </w:p>
    <w:p>
      <w:pPr>
        <w:pStyle w:val="ListNumber"/>
      </w:pPr>
      <w:r>
        <w:rPr>
          <w:b/>
        </w:rPr>
        <w:t>Receive Data Package</w:t>
      </w:r>
      <w:r>
        <w:t xml:space="preserve"> -- IPP sends a detailed equipment data sheet with disperser design, vessel, shaft speed, blade, motor, dimensions and a condition report with photographs.</w:t>
      </w:r>
    </w:p>
    <w:p>
      <w:pPr>
        <w:pStyle w:val="ListNumber"/>
      </w:pPr>
      <w:r>
        <w:rPr>
          <w:b/>
        </w:rPr>
        <w:t>Inspect the Equipment</w:t>
      </w:r>
      <w:r>
        <w:t xml:space="preserve"> -- Contact IPP to arrange an on-site visit or request a live video walkthrough of the disperser with an IPP team member at one of our global locations.</w:t>
      </w:r>
    </w:p>
    <w:p>
      <w:pPr>
        <w:pStyle w:val="ListNumber"/>
      </w:pPr>
      <w:r>
        <w:rPr>
          <w:b/>
        </w:rPr>
        <w:t>Refurbishment Options</w:t>
      </w:r>
      <w:r>
        <w:t xml:space="preserve"> -- Contact IPP for details on refurbishment services for a specific disperser mixer.</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Disperser Mixer? Ask an IPP Expert.</w:t>
      </w:r>
    </w:p>
    <w:p>
      <w:r>
        <w:t>Tell us your batch volume, viscosity and vacuum needs requirements. Our team will match your specifications against disperser mixers currently in stock and provide a detailed quote.</w:t>
      </w:r>
    </w:p>
    <w:p>
      <w:hyperlink r:id="rId9">
        <w:r>
          <w:rPr>
            <w:color w:val="1155CC"/>
            <w:u w:val="single"/>
          </w:rPr>
          <w:t xml:space="preserve">Request a Quote</w:t>
        </w:r>
      </w:hyperlink>
    </w:p>
    <w:p>
      <w:r>
        <w:rPr>
          <w:color w:val="AAAAAA"/>
        </w:rPr>
        <w:t>────────────────────────────────────────────────────────────</w:t>
      </w:r>
    </w:p>
    <w:p>
      <w:pPr>
        <w:pStyle w:val="Heading2"/>
      </w:pPr>
      <w:r>
        <w:t>Industries That Buy Used Disperser Mixers</w:t>
      </w:r>
    </w:p>
    <w:p>
      <w:r>
        <w:t>IPP supplies used disperser mixers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Disperser Mixers vs Buying New</w:t>
      </w:r>
    </w:p>
    <w:p>
      <w:r>
        <w:t>Buying used disperser mixers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Designs</w:t>
            </w:r>
          </w:p>
        </w:tc>
        <w:tc>
          <w:tcPr>
            <w:tcW w:type="dxa" w:w="3216"/>
          </w:tcPr>
          <w:p>
            <w:r/>
            <w:r>
              <w:t>High-speed dispersers, vacuum and multi-shaft systems, tank-mount agitators</w:t>
            </w:r>
          </w:p>
        </w:tc>
        <w:tc>
          <w:tcPr>
            <w:tcW w:type="dxa" w:w="3216"/>
          </w:tcPr>
          <w:p>
            <w:r/>
            <w:r>
              <w:t>Built to specification</w:t>
            </w:r>
          </w:p>
        </w:tc>
      </w:tr>
      <w:tr>
        <w:tc>
          <w:tcPr>
            <w:tcW w:type="dxa" w:w="3216"/>
          </w:tcPr>
          <w:p>
            <w:r/>
            <w:r>
              <w:t>Vessels</w:t>
            </w:r>
          </w:p>
        </w:tc>
        <w:tc>
          <w:tcPr>
            <w:tcW w:type="dxa" w:w="3216"/>
          </w:tcPr>
          <w:p>
            <w:r/>
            <w:r>
              <w:t>500 L (132 gal) to 11,000 L (2,906 gal) systems, plus bowl-change dispersers</w:t>
            </w:r>
          </w:p>
        </w:tc>
        <w:tc>
          <w:tcPr>
            <w:tcW w:type="dxa" w:w="3216"/>
          </w:tcPr>
          <w:p>
            <w:r/>
            <w:r>
              <w:t>Built to specification</w:t>
            </w:r>
          </w:p>
        </w:tc>
      </w:tr>
      <w:tr>
        <w:tc>
          <w:tcPr>
            <w:tcW w:type="dxa" w:w="3216"/>
          </w:tcPr>
          <w:p>
            <w:r/>
            <w:r>
              <w:t>Motors</w:t>
            </w:r>
          </w:p>
        </w:tc>
        <w:tc>
          <w:tcPr>
            <w:tcW w:type="dxa" w:w="3216"/>
          </w:tcPr>
          <w:p>
            <w:r/>
            <w:r>
              <w:t>2.6 kW (3.5 HP) to 75 kW (100.6 HP)</w:t>
            </w:r>
          </w:p>
        </w:tc>
        <w:tc>
          <w:tcPr>
            <w:tcW w:type="dxa" w:w="3216"/>
          </w:tcPr>
          <w:p>
            <w:r/>
            <w:r>
              <w:t>Built to specification</w:t>
            </w:r>
          </w:p>
        </w:tc>
      </w:tr>
      <w:tr>
        <w:tc>
          <w:tcPr>
            <w:tcW w:type="dxa" w:w="3216"/>
          </w:tcPr>
          <w:p>
            <w:r/>
            <w:r>
              <w:t>Condition Options</w:t>
            </w:r>
          </w:p>
        </w:tc>
        <w:tc>
          <w:tcPr>
            <w:tcW w:type="dxa" w:w="3216"/>
          </w:tcPr>
          <w:p>
            <w:r/>
            <w:r>
              <w:t>Good used</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Disperser Mixers</w:t>
      </w:r>
    </w:p>
    <w:p>
      <w:r>
        <w:t>Answers to the most common questions from engineering and procurement teams evaluating used disperser mixers from IPP.</w:t>
      </w:r>
    </w:p>
    <w:p>
      <w:r>
        <w:rPr>
          <w:b/>
        </w:rPr>
        <w:t>Q: Which disperser mixers does IPP stock?</w:t>
      </w:r>
      <w:r>
        <w:t xml:space="preserve"> A: IPP's disperser category lists good used high speed dispersers from Morehouse-COWLES, Drais, Bowers and Fluid, the Abbe Dispersall, Fryma VME-500 and Buhler twin-shaft vacuum systems, a Joshua Greaves 11,000 L (2,906 gal) system and Barker &amp; Aspey tank-mount agitators. IMS keeps the live list.</w:t>
      </w:r>
    </w:p>
    <w:p>
      <w:r>
        <w:rPr>
          <w:b/>
        </w:rPr>
        <w:t>Q: How much can I save buying a used disperser versus new?</w:t>
      </w:r>
      <w:r>
        <w:t xml:space="preserve"> A: Buying a used disperser mixer from IPP can save up to 50% of capital and 90% of lead time versus buying new. The exact savings and price depend on manufacturer, design, vessel size, motor and condition, so the cost of a specific unit is quoted on request. Contact IPP for pricing on specific units.</w:t>
      </w:r>
    </w:p>
    <w:p>
      <w:r>
        <w:rPr>
          <w:b/>
        </w:rPr>
        <w:t>Q: What condition are IPP's dispersers in?</w:t>
      </w:r>
      <w:r>
        <w:t xml:space="preserve"> A: IMS grades every disperser in this category good used. IPP's Gale Process Solutions (GPS) subsidiary provides custom fabricated stainless steel equipment with 12 to 16 week average delivery.</w:t>
      </w:r>
    </w:p>
    <w:p>
      <w:r>
        <w:rPr>
          <w:b/>
        </w:rPr>
        <w:t>Q: How long does it take to receive a disperser from IPP?</w:t>
      </w:r>
      <w:r>
        <w:t xml:space="preserve"> A: In-stock disperser mixers are ready to ship. IPP coordinates packaging, crating, freight and delivery to your plant site from offices in 15 countries. Contact IPP for shipping details on a specific unit.</w:t>
      </w:r>
    </w:p>
    <w:p>
      <w:r>
        <w:rPr>
          <w:b/>
        </w:rPr>
        <w:t>Q: How does a high-speed disperser work?</w:t>
      </w:r>
      <w:r>
        <w:t xml:space="preserve"> A: A motor turns a saw-tooth disc near the bottom of the shaft at tip speeds of 12.7 to 25.4 m/s (2,500 to 5,000 ft/min). The disc pulls liquid and powder from above and below into its teeth and throws them outward, so the vortex wets the powder and the impact breaks agglomerates apart; dissolver is another name for the same design.</w:t>
      </w:r>
    </w:p>
    <w:p>
      <w:r>
        <w:rPr>
          <w:b/>
        </w:rPr>
        <w:t>Q: What is a Cowles mixer?</w:t>
      </w:r>
      <w:r>
        <w:t xml:space="preserve"> A: Cowles mixer names a high-speed disperser fitted with a Cowles blade: a saw-tooth disc whose serrated teeth alternate around its rim, called after Morehouse-COWLES dissolvers. Cowles-style blades run from 25 mm (1 in) lab sizes to 1,016 mm (40 in) production blades, usually in stainless steel 304 or 316, and IPP's Morehouse-COWLES EHD15 carries a 203 mm (8 in) stainless impeller.</w:t>
      </w:r>
    </w:p>
    <w:p>
      <w:r>
        <w:rPr>
          <w:b/>
        </w:rPr>
        <w:t>Q: Which dispersers work under vacuum?</w:t>
      </w:r>
      <w:r>
        <w:t xml:space="preserve"> A: The Abbe VP Dispersall vessel is rated for full vacuum and 0.28 bar (4 psi), the Fryma VME-500 reaches 95% vacuum with a jacket rated 3 bar (43.5 psi), and the Buhler SMP-50-TS-S/V runs under a vacuum and dust lid.</w:t>
      </w:r>
    </w:p>
    <w:p>
      <w:r>
        <w:rPr>
          <w:b/>
        </w:rPr>
        <w:t>Q: What vessel sizes, speeds and motors are available?</w:t>
      </w:r>
      <w:r>
        <w:t xml:space="preserve"> A: Vessels run from the Fryma's 500 L (132 gal) and the Abbe's 566 L (150 gal) to the Joshua Greaves system's 11,000 L (2,906 gal), and the Drais RSV-24ex takes 250 to 600 L (66 to 159 gal) bowls. Motors run from 2.6 kW (3.5 HP) on the Fluid SM-31 to 75 kW (100.6 HP) on the Joshua Greaves drive, with shaft speeds to 2,150 rpm on the Morehouse-COWLES EHD15.</w:t>
      </w:r>
    </w:p>
    <w:p>
      <w:r>
        <w:rPr>
          <w:b/>
        </w:rPr>
        <w:t>Q: Which dispersers have hydraulic or pneumatic lifts?</w:t>
      </w:r>
      <w:r>
        <w:t xml:space="preserve"> A: The Morehouse-COWLES EHD15 rides a pneumatic lift that needs 6.9 bar (100 psi) of clean, dry air, the Drais RSV-24ex and Bowers 5VSM18 use hydraulic and air/oil lifts, and the Fluid SM-31 raises and lowers by hand. The Fryma VME-500 lifts its vessel cover hydraulically.</w:t>
      </w:r>
    </w:p>
    <w:p>
      <w:r>
        <w:rPr>
          <w:b/>
        </w:rPr>
        <w:t>Q: Which manufacturers' dispersers does IPP carry?</w:t>
      </w:r>
      <w:r>
        <w:t xml:space="preserve"> A: IPP carries dispersers from Morehouse-COWLES, Drais, Abbe, Fryma, Buhler, Joshua Greaves &amp; Son, Bowers, Fluid and Barker &amp; Aspey in this category.</w:t>
      </w:r>
    </w:p>
    <w:p>
      <w:r>
        <w:rPr>
          <w:color w:val="AAAAAA"/>
        </w:rPr>
        <w:t>────────────────────────────────────────────────────────────</w:t>
      </w:r>
    </w:p>
    <w:p>
      <w:r>
        <w:t>IPP Group supplies new custom fabricated stainless steel equipment through its Gale Process Solutions (GPS) subsidiary with 12 to 16 week average delivery. If you cannot find the disperser mixer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Disperser Mixer?</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Disperser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disperser-mixer" TargetMode="External"/><Relationship Id="rId11" Type="http://schemas.openxmlformats.org/officeDocument/2006/relationships/hyperlink" Target="https://ims.internationalprocessplants.com/search?equipmenttype=disperser-mixer&amp;manufacturer=MorehouseCowles%20Premier%20Mill&amp;manufacturer=Drais&amp;manufacturer=Bowers&amp;manufacturer=Fluid" TargetMode="External"/><Relationship Id="rId12" Type="http://schemas.openxmlformats.org/officeDocument/2006/relationships/hyperlink" Target="https://ims.internationalprocessplants.com/search?equipmenttype=disperser-mixer&amp;q=vacuum" TargetMode="External"/><Relationship Id="rId13" Type="http://schemas.openxmlformats.org/officeDocument/2006/relationships/hyperlink" Target="https://ims.internationalprocessplants.com/inventory/equipment/detail/disperser-mixer/219063" TargetMode="External"/><Relationship Id="rId14" Type="http://schemas.openxmlformats.org/officeDocument/2006/relationships/hyperlink" Target="https://ims.internationalprocessplants.com/inventory/equipment/detail/disperser-mixer/214311" TargetMode="External"/><Relationship Id="rId15" Type="http://schemas.openxmlformats.org/officeDocument/2006/relationships/hyperlink" Target="https://ims.internationalprocessplants.com/inventory/equipment/detail/disperser-mixer/214764" TargetMode="External"/><Relationship Id="rId16" Type="http://schemas.openxmlformats.org/officeDocument/2006/relationships/hyperlink" Target="https://ims.internationalprocessplants.com/inventory/equipment/detail/disperser-mixer/238392" TargetMode="External"/><Relationship Id="rId17" Type="http://schemas.openxmlformats.org/officeDocument/2006/relationships/hyperlink" Target="https://ims.internationalprocessplants.com/inventory/equipment/detail/disperser-mixer/706087" TargetMode="External"/><Relationship Id="rId18" Type="http://schemas.openxmlformats.org/officeDocument/2006/relationships/hyperlink" Target="https://ims.internationalprocessplants.com/inventory/equipment/detail/disperser-mixer/212576" TargetMode="External"/><Relationship Id="rId19" Type="http://schemas.openxmlformats.org/officeDocument/2006/relationships/hyperlink" Target="https://ims.internationalprocessplants.com/inventory/equipment/detail/disperser-mixer/706214" TargetMode="External"/><Relationship Id="rId20" Type="http://schemas.openxmlformats.org/officeDocument/2006/relationships/hyperlink" Target="https://ims.internationalprocessplants.com/inventory/equipment/detail/disperser-mixer/706213" TargetMode="External"/><Relationship Id="rId21" Type="http://schemas.openxmlformats.org/officeDocument/2006/relationships/hyperlink" Target="https://ims.internationalprocessplants.com/search?equipmenttype=disperser-mixer&amp;manufacturer=Barker%20%26%20Aspey%20Lt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