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Steam Jacketed Kettles for Sale</w:t>
      </w:r>
    </w:p>
    <w:p>
      <w:r>
        <w:t>Buying good used steam jacketed kettles from International Process Plants (IPP) speeds jacketed batch heating, agitated mixing, and bottom or dump discharge while offsetting issues like custom kettle fabrication waits and full new-unit list prices. Chemical, pharmaceutical, food and specialty manufacturers choose Groen mixer kettles here. Capacities run from 18.9 L (5 gal) to 94.6 L (25 gal), in stainless steel 304 with jackets rated 3.1 bar (45 psi). Buying used saves up to 50% of capital and 90% of lead time versus buying new, and IPP has supplied process equipment worldwide since 1980.</w:t>
      </w:r>
    </w:p>
    <w:p>
      <w:r>
        <w:t>Steam fills the jacket around the lower bowl and heats the product through the kettle wall, while an agitator keeps the batch moving, the setup sold as a steam kettle with a mixer. The Groen TA25SP pairs an anchor with pitched paddles on a variable-speed drive, the Groen TDC/2-20 table-top kettle carries a wide sweep agitator with Teflon wipers, and each used steam kettle listed here ships from stock.</w:t>
      </w:r>
    </w:p>
    <w:p>
      <w:r>
        <w:t>IPP's IMS inventory system states each kettle's capacity, jacket and vessel ratings, agitator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94.6 L Largest Kettle | 304 Stainless Steel Kettles | 1980 Established Since | 15 Countries with Offices</w:t>
      </w:r>
    </w:p>
    <w:p>
      <w:r>
        <w:rPr>
          <w:b/>
        </w:rPr>
        <w:t>Featured Equipment:</w:t>
      </w:r>
    </w:p>
    <w:p>
      <w:pPr>
        <w:pStyle w:val="ListBullet"/>
      </w:pPr>
      <w:hyperlink r:id="rId11">
        <w:r>
          <w:rPr>
            <w:color w:val="1155CC"/>
            <w:u w:val="single"/>
          </w:rPr>
          <w:t xml:space="preserve">Groen TA25SP Kettle -- 94.6 L (25 gal), anchor and paddle agitator</w:t>
        </w:r>
      </w:hyperlink>
    </w:p>
    <w:p>
      <w:pPr>
        <w:pStyle w:val="ListBullet"/>
      </w:pPr>
      <w:hyperlink r:id="rId11">
        <w:r>
          <w:rPr>
            <w:color w:val="1155CC"/>
            <w:u w:val="single"/>
          </w:rPr>
          <w:t xml:space="preserve">Groen TDC/2-20 Table-Top Kettle -- 18.9 L (5 gal), wide sweep agitator</w:t>
        </w:r>
      </w:hyperlink>
    </w:p>
    <w:p>
      <w:pPr>
        <w:pStyle w:val="ListBullet"/>
      </w:pPr>
      <w:hyperlink r:id="rId10">
        <w:r>
          <w:rPr>
            <w:color w:val="1155CC"/>
            <w:u w:val="single"/>
          </w:rPr>
          <w:t xml:space="preserve">All Kettles -- The full IMS kettle category</w:t>
        </w:r>
      </w:hyperlink>
    </w:p>
    <w:p>
      <w:r>
        <w:rPr>
          <w:color w:val="AAAAAA"/>
        </w:rPr>
        <w:t>────────────────────────────────────────────────────────────</w:t>
      </w:r>
    </w:p>
    <w:p>
      <w:r>
        <w:t>[Product listing] Live IMS inventory of steam jacketed kettles with filters (manufacturer, condition), sorting and See More, as on the live reactor page. Cards are generated from IMS data, so they are not part of this content review.</w:t>
      </w:r>
    </w:p>
    <w:p>
      <w:r>
        <w:rPr>
          <w:color w:val="AAAAAA"/>
        </w:rPr>
        <w:t>────────────────────────────────────────────────────────────</w:t>
      </w:r>
    </w:p>
    <w:p>
      <w:pPr>
        <w:pStyle w:val="Heading2"/>
      </w:pPr>
      <w:r>
        <w:t>Steam Jacketed Kettles vs Jacketed Reactors</w:t>
      </w:r>
    </w:p>
    <w:p>
      <w:r>
        <w:t>Kettles and jacketed reactors both heat a batch through a jacket; vessel rating, closure and scale set them apart. Each row below places a kettle beside a jacketed reactor.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Steam Jacketed Kettle</w:t>
            </w:r>
          </w:p>
        </w:tc>
        <w:tc>
          <w:tcPr>
            <w:tcW w:type="dxa" w:w="3216"/>
          </w:tcPr>
          <w:p>
            <w:r/>
            <w:r>
              <w:rPr>
                <w:b/>
              </w:rPr>
              <w:t>Jacketed Reactor</w:t>
            </w:r>
          </w:p>
        </w:tc>
      </w:tr>
      <w:tr>
        <w:tc>
          <w:tcPr>
            <w:tcW w:type="dxa" w:w="3216"/>
          </w:tcPr>
          <w:p>
            <w:r/>
            <w:r>
              <w:t>Vessel</w:t>
            </w:r>
          </w:p>
        </w:tc>
        <w:tc>
          <w:tcPr>
            <w:tcW w:type="dxa" w:w="3216"/>
          </w:tcPr>
          <w:p>
            <w:r/>
            <w:r>
              <w:t>A bowl with a hinged or open top</w:t>
            </w:r>
          </w:p>
        </w:tc>
        <w:tc>
          <w:tcPr>
            <w:tcW w:type="dxa" w:w="3216"/>
          </w:tcPr>
          <w:p>
            <w:r/>
            <w:r>
              <w:t>A closed vessel with bolted or welded heads and nozzles</w:t>
            </w:r>
          </w:p>
        </w:tc>
      </w:tr>
      <w:tr>
        <w:tc>
          <w:tcPr>
            <w:tcW w:type="dxa" w:w="3216"/>
          </w:tcPr>
          <w:p>
            <w:r/>
            <w:r>
              <w:t>Pressure</w:t>
            </w:r>
          </w:p>
        </w:tc>
        <w:tc>
          <w:tcPr>
            <w:tcW w:type="dxa" w:w="3216"/>
          </w:tcPr>
          <w:p>
            <w:r/>
            <w:r>
              <w:t>Jacket rated for low-pressure steam, the vessel near atmospheric</w:t>
            </w:r>
          </w:p>
        </w:tc>
        <w:tc>
          <w:tcPr>
            <w:tcW w:type="dxa" w:w="3216"/>
          </w:tcPr>
          <w:p>
            <w:r/>
            <w:r>
              <w:t>Vessel and jacket both pressure rated</w:t>
            </w:r>
          </w:p>
        </w:tc>
      </w:tr>
      <w:tr>
        <w:tc>
          <w:tcPr>
            <w:tcW w:type="dxa" w:w="3216"/>
          </w:tcPr>
          <w:p>
            <w:r/>
            <w:r>
              <w:t>Discharge</w:t>
            </w:r>
          </w:p>
        </w:tc>
        <w:tc>
          <w:tcPr>
            <w:tcW w:type="dxa" w:w="3216"/>
          </w:tcPr>
          <w:p>
            <w:r/>
            <w:r>
              <w:t>Bottom outlet, or tilting and dumping the bowl</w:t>
            </w:r>
          </w:p>
        </w:tc>
        <w:tc>
          <w:tcPr>
            <w:tcW w:type="dxa" w:w="3216"/>
          </w:tcPr>
          <w:p>
            <w:r/>
            <w:r>
              <w:t>Bottom outlet valve</w:t>
            </w:r>
          </w:p>
        </w:tc>
      </w:tr>
      <w:tr>
        <w:tc>
          <w:tcPr>
            <w:tcW w:type="dxa" w:w="3216"/>
          </w:tcPr>
          <w:p>
            <w:r/>
            <w:r>
              <w:t>Agitation</w:t>
            </w:r>
          </w:p>
        </w:tc>
        <w:tc>
          <w:tcPr>
            <w:tcW w:type="dxa" w:w="3216"/>
          </w:tcPr>
          <w:p>
            <w:r/>
            <w:r>
              <w:t>Top-mounted anchor, paddle or sweep mixers</w:t>
            </w:r>
          </w:p>
        </w:tc>
        <w:tc>
          <w:tcPr>
            <w:tcW w:type="dxa" w:w="3216"/>
          </w:tcPr>
          <w:p>
            <w:r/>
            <w:r>
              <w:t>Sealed agitators, often with baffles</w:t>
            </w:r>
          </w:p>
        </w:tc>
      </w:tr>
      <w:tr>
        <w:tc>
          <w:tcPr>
            <w:tcW w:type="dxa" w:w="3216"/>
          </w:tcPr>
          <w:p>
            <w:r/>
            <w:r>
              <w:t>In IPP's Inventory</w:t>
            </w:r>
          </w:p>
        </w:tc>
        <w:tc>
          <w:tcPr>
            <w:tcW w:type="dxa" w:w="3216"/>
          </w:tcPr>
          <w:p>
            <w:r/>
            <w:r>
              <w:t>Groen TA25SP and TDC/2-20 kettles</w:t>
            </w:r>
          </w:p>
        </w:tc>
        <w:tc>
          <w:tcPr>
            <w:tcW w:type="dxa" w:w="3216"/>
          </w:tcPr>
          <w:p>
            <w:r/>
            <w:hyperlink r:id="rId12">
              <w:r>
                <w:rPr>
                  <w:color w:val="1155CC"/>
                  <w:u w:val="single"/>
                </w:rPr>
                <w:t xml:space="preserve">Listed on IPP's reactor pages</w:t>
              </w:r>
            </w:hyperlink>
          </w:p>
        </w:tc>
      </w:tr>
    </w:tbl>
    <w:p>
      <w:r>
        <w:rPr>
          <w:color w:val="AAAAAA"/>
        </w:rPr>
        <w:t>────────────────────────────────────────────────────────────</w:t>
      </w:r>
    </w:p>
    <w:p>
      <w:pPr>
        <w:pStyle w:val="Heading2"/>
      </w:pPr>
      <w:r>
        <w:t>Advantages of Buying Used Steam Jacketed Kettles from IPP</w:t>
      </w:r>
    </w:p>
    <w:p>
      <w:r>
        <w:t>International Process Plants combines over 46 years of process equipment expertise, nearly 150 colleagues across 15 countries, and an inventory of 15,000 process systems and major equipment pieces to deliver steam jacketed kettles ready for your process.</w:t>
      </w:r>
    </w:p>
    <w:p>
      <w:pPr>
        <w:pStyle w:val="Heading3"/>
      </w:pPr>
      <w:r>
        <w:t>Significant Cost Savings</w:t>
      </w:r>
    </w:p>
    <w:p>
      <w:r>
        <w:t>Buying used steam jacketed kettles from IPP can save up to 50% of capital and 90% of lead time versus buying new. IPP quotes the price of each unit on request and lists units across a wide range of capacities, jacket ratings and agitator designs to match your budget and specifications.</w:t>
      </w:r>
    </w:p>
    <w:p>
      <w:pPr>
        <w:pStyle w:val="Heading3"/>
      </w:pPr>
      <w:r>
        <w:t>Immediate Availability</w:t>
      </w:r>
    </w:p>
    <w:p>
      <w:r>
        <w:t>In-stock steam jacketed kettles from IPP are ready to ship. IPP's GPS subsidiary also provides custom fabricated new stainless steel equipment with 12 to 16 week average delivery.</w:t>
      </w:r>
    </w:p>
    <w:p>
      <w:pPr>
        <w:pStyle w:val="Heading3"/>
      </w:pPr>
      <w:r>
        <w:t>Multiple OEM Manufacturers</w:t>
      </w:r>
    </w:p>
    <w:p>
      <w:r>
        <w:t>IPP stocks steam jacketed kettles from Groen. Each unit is listed with its manufacturer and model where IMS records them.</w:t>
      </w:r>
    </w:p>
    <w:p>
      <w:pPr>
        <w:pStyle w:val="Heading3"/>
      </w:pPr>
      <w:r>
        <w:t>Full Range of Materials &amp; Specs</w:t>
      </w:r>
    </w:p>
    <w:p>
      <w:r>
        <w:t>The stock covers Groen stainless steel 304 kettles with jackets rated 3.1 bar (45 psi). Capacities run from 18.9 L (5 gal) to 94.6 L (25 gal).</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steam jacketed kettles in good used condition. Each IMS listing states the condition grade alongside the unit's specifications.</w:t>
      </w:r>
    </w:p>
    <w:p>
      <w:r>
        <w:rPr>
          <w:color w:val="AAAAAA"/>
        </w:rPr>
        <w:t>────────────────────────────────────────────────────────────</w:t>
      </w:r>
    </w:p>
    <w:p>
      <w:pPr>
        <w:pStyle w:val="Heading2"/>
      </w:pPr>
      <w:r>
        <w:t>How Purchasing a Used Steam Jacketed Kettle Works</w:t>
      </w:r>
    </w:p>
    <w:p>
      <w:r>
        <w:t>The process of buying a used steam jacketed kettle from IPP follows five steps, from specification to delivery.</w:t>
      </w:r>
    </w:p>
    <w:p>
      <w:pPr>
        <w:pStyle w:val="ListNumber"/>
      </w:pPr>
      <w:r>
        <w:rPr>
          <w:b/>
        </w:rPr>
        <w:t>Submit Requirements</w:t>
      </w:r>
      <w:r>
        <w:t xml:space="preserve"> -- Share your steam jacketed kettle specifications: batch volume, jacket rating, agitation and sanitary requirements. Or browse IPP's searchable inventory.</w:t>
      </w:r>
    </w:p>
    <w:p>
      <w:pPr>
        <w:pStyle w:val="ListNumber"/>
      </w:pPr>
      <w:r>
        <w:rPr>
          <w:b/>
        </w:rPr>
        <w:t>Receive Data Package</w:t>
      </w:r>
      <w:r>
        <w:t xml:space="preserve"> -- IPP sends a detailed equipment data sheet with capacity, jacket and vessel ratings, agitator and drive, dimensions and a condition report with photographs.</w:t>
      </w:r>
    </w:p>
    <w:p>
      <w:pPr>
        <w:pStyle w:val="ListNumber"/>
      </w:pPr>
      <w:r>
        <w:rPr>
          <w:b/>
        </w:rPr>
        <w:t>Inspect the Equipment</w:t>
      </w:r>
      <w:r>
        <w:t xml:space="preserve"> -- Contact IPP to arrange an on-site visit or request a live video walkthrough of the kettle with an IPP team member at one of our global locations.</w:t>
      </w:r>
    </w:p>
    <w:p>
      <w:pPr>
        <w:pStyle w:val="ListNumber"/>
      </w:pPr>
      <w:r>
        <w:rPr>
          <w:b/>
        </w:rPr>
        <w:t>Refurbishment Options</w:t>
      </w:r>
      <w:r>
        <w:t xml:space="preserve"> -- Contact IPP for details on refurbishment services for a specific steam jacketed kettle.</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Steam Jacketed Kettle? Ask an IPP Expert.</w:t>
      </w:r>
    </w:p>
    <w:p>
      <w:r>
        <w:t>Tell us your batch volume, jacket and agitation requirements. Our team will match your specifications against steam jacketed kettles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Steam Jacketed Kettles</w:t>
      </w:r>
    </w:p>
    <w:p>
      <w:r>
        <w:t>IPP supplies used steam jacketed kettles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Steam Jacketed Kettles vs Buying New</w:t>
      </w:r>
    </w:p>
    <w:p>
      <w:r>
        <w:t>Buying used steam jacketed kettles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Capacity</w:t>
            </w:r>
          </w:p>
        </w:tc>
        <w:tc>
          <w:tcPr>
            <w:tcW w:type="dxa" w:w="3216"/>
          </w:tcPr>
          <w:p>
            <w:r/>
            <w:r>
              <w:t>18.9 L (5 gal) and 94.6 L (25 gal) in stock</w:t>
            </w:r>
          </w:p>
        </w:tc>
        <w:tc>
          <w:tcPr>
            <w:tcW w:type="dxa" w:w="3216"/>
          </w:tcPr>
          <w:p>
            <w:r/>
            <w:r>
              <w:t>Built to specification</w:t>
            </w:r>
          </w:p>
        </w:tc>
      </w:tr>
      <w:tr>
        <w:tc>
          <w:tcPr>
            <w:tcW w:type="dxa" w:w="3216"/>
          </w:tcPr>
          <w:p>
            <w:r/>
            <w:r>
              <w:t>Construction</w:t>
            </w:r>
          </w:p>
        </w:tc>
        <w:tc>
          <w:tcPr>
            <w:tcW w:type="dxa" w:w="3216"/>
          </w:tcPr>
          <w:p>
            <w:r/>
            <w:r>
              <w:t>Stainless steel 304 with jackets rated 3.1 bar (45 psi)</w:t>
            </w:r>
          </w:p>
        </w:tc>
        <w:tc>
          <w:tcPr>
            <w:tcW w:type="dxa" w:w="3216"/>
          </w:tcPr>
          <w:p>
            <w:r/>
            <w:r>
              <w:t>Built to specification</w:t>
            </w:r>
          </w:p>
        </w:tc>
      </w:tr>
      <w:tr>
        <w:tc>
          <w:tcPr>
            <w:tcW w:type="dxa" w:w="3216"/>
          </w:tcPr>
          <w:p>
            <w:r/>
            <w:r>
              <w:t>Agitation</w:t>
            </w:r>
          </w:p>
        </w:tc>
        <w:tc>
          <w:tcPr>
            <w:tcW w:type="dxa" w:w="3216"/>
          </w:tcPr>
          <w:p>
            <w:r/>
            <w:r>
              <w:t>Anchor and paddle, or wide sweep with wipers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Steam Jacketed Kettles</w:t>
      </w:r>
    </w:p>
    <w:p>
      <w:r>
        <w:t>Answers to the most common questions from engineering and procurement teams evaluating used steam jacketed kettles from IPP.</w:t>
      </w:r>
    </w:p>
    <w:p>
      <w:r>
        <w:rPr>
          <w:b/>
        </w:rPr>
        <w:t>Q: Which steam jacketed kettles does IPP stock?</w:t>
      </w:r>
      <w:r>
        <w:t xml:space="preserve"> A: IPP's kettles are a good used Groen TA25SP of 94.6 L (25 gal) and a Groen TDC/2-20 table-top kettle of 18.9 L (5 gal), each in stainless steel 304 with an agitator. IMS lists each with photos.</w:t>
      </w:r>
    </w:p>
    <w:p>
      <w:r>
        <w:rPr>
          <w:b/>
        </w:rPr>
        <w:t>Q: How much can I save buying a used steam jacketed kettle versus new?</w:t>
      </w:r>
      <w:r>
        <w:t xml:space="preserve"> A: Buying a used steam jacketed kettle from IPP can save up to 50% of capital and 90% of lead time versus buying new. The exact savings and price depend on manufacturer, capacity, agitation and condition, so the cost of a specific unit is quoted on request. Contact IPP for pricing on specific units.</w:t>
      </w:r>
    </w:p>
    <w:p>
      <w:r>
        <w:rPr>
          <w:b/>
        </w:rPr>
        <w:t>Q: What condition are IPP's kettles in?</w:t>
      </w:r>
      <w:r>
        <w:t xml:space="preserve"> A: IPP's steam jacketed kettle inventory is good used, and IPP's Gale Process Solutions (GPS) subsidiary provides custom fabricated stainless steel equipment with 12 to 16 week average delivery. Contact IPP for details on new equipment options.</w:t>
      </w:r>
    </w:p>
    <w:p>
      <w:r>
        <w:rPr>
          <w:b/>
        </w:rPr>
        <w:t>Q: How long does it take to receive a kettle from IPP?</w:t>
      </w:r>
      <w:r>
        <w:t xml:space="preserve"> A: In-stock steam jacketed kettles are ready to ship. IPP coordinates packaging, crating, freight and delivery to your plant site from offices in 15 countries. Contact IPP for shipping details on a specific unit.</w:t>
      </w:r>
    </w:p>
    <w:p>
      <w:r>
        <w:rPr>
          <w:b/>
        </w:rPr>
        <w:t>Q: How does a steam jacketed kettle work?</w:t>
      </w:r>
      <w:r>
        <w:t xml:space="preserve"> A: A steam jacketed kettle surrounds the lower part of its bowl with a sealed jacket, and steam in the jacket condenses on the outer wall, releasing heat that passes through the metal into the product. Heat reaches the batch over a wide surface, and the jacket pressure sets the wall temperature. On mixer kettles, an agitator turns the batch so it heats evenly.</w:t>
      </w:r>
    </w:p>
    <w:p>
      <w:r>
        <w:rPr>
          <w:b/>
        </w:rPr>
        <w:t>Q: What agitators do the kettles carry?</w:t>
      </w:r>
      <w:r>
        <w:t xml:space="preserve"> A: The Groen TA25SP carries a double agitator: an anchor plus four sets of two pitched paddles, driven by a US Varidrive at 716 to 2,150 rpm. The Groen TDC/2-20 uses a wide sweep steam kettle agitator with Teflon wipers and six blades on a Sterling kettle mixer with a manual lift.</w:t>
      </w:r>
    </w:p>
    <w:p>
      <w:r>
        <w:rPr>
          <w:b/>
        </w:rPr>
        <w:t>Q: What sizes and jacket ratings are available?</w:t>
      </w:r>
      <w:r>
        <w:t xml:space="preserve"> A: The Groen TA25SP holds 94.6 L (25 gal) and the TDC/2-20 holds 18.9 L (5 gal), and each jacket is rated 3.1 bar (45 psi) at 148.9 °C (300 °F). A data sheet for either kettle follows on request.</w:t>
      </w:r>
    </w:p>
    <w:p>
      <w:r>
        <w:rPr>
          <w:b/>
        </w:rPr>
        <w:t>Q: What are the kettles made of?</w:t>
      </w:r>
      <w:r>
        <w:t xml:space="preserve"> A: Each kettle is stainless steel 304, and the TA25SP adds a stainless steel 304 jacket, a hemispherical welded bottom and a flat top two-thirds hinged.</w:t>
      </w:r>
    </w:p>
    <w:p>
      <w:r>
        <w:rPr>
          <w:b/>
        </w:rPr>
        <w:t>Q: Which manufacturers' kettles does IPP carry?</w:t>
      </w:r>
      <w:r>
        <w:t xml:space="preserve"> A: IPP carries Groen kettles: the Groen TA25SP mixer kettle and the Groen TDC/2-20 table-top steam kettle.</w:t>
      </w:r>
    </w:p>
    <w:p>
      <w:r>
        <w:rPr>
          <w:color w:val="AAAAAA"/>
        </w:rPr>
        <w:t>────────────────────────────────────────────────────────────</w:t>
      </w:r>
    </w:p>
    <w:p>
      <w:r>
        <w:t>IPP Group supplies new custom fabricated stainless steel equipment through its Gale Process Solutions (GPS) subsidiary with 12 to 16 week average delivery. If you cannot find the steam jacketed kettle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Steam Jacketed Kettle?</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Kettle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kettle" TargetMode="External"/><Relationship Id="rId11" Type="http://schemas.openxmlformats.org/officeDocument/2006/relationships/hyperlink" Target="https://ims.internationalprocessplants.com/search?equipmenttype=kettle&amp;manufacturer=Groen" TargetMode="External"/><Relationship Id="rId12" Type="http://schemas.openxmlformats.org/officeDocument/2006/relationships/hyperlink" Target="https://internationalprocessplants.com/process-equipment/rea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