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Graphite Block Heat Exchangers for Sale</w:t>
      </w:r>
    </w:p>
    <w:p>
      <w:r>
        <w:t>Buying good used, refurbished, and unused graphite block heat exchangers from International Process Plants (IPP) extends corrosion-resistant heat transfer, compact block construction, and cross-flow channel design while dodging issues like long graphite machining queues and new-block pricing. Chemical, pharmaceutical, food and specialty manufacturers compare blocks here from Ralph Coidan, Carbone Lorraine, Vicarb, GAB Neumann, SGL Carbon and other OEM manufacturers. Block surfaces span 0.8 m² (8.6 ft²) to 72.7 m² (782 ft²), with process ratings up to 10.3 bar (150 psi). Buying used saves up to 50% of capital and 90% of lead time versus buying new, and IPP has supplied process equipment worldwide since 1980.</w:t>
      </w:r>
    </w:p>
    <w:p>
      <w:r>
        <w:t>Impervious graphite blocks, drilled with two sets of channels that cross without meeting, carry the process and service fluids through one solid body, the design behind every graphite heat exchanger of this type. Ralph Coidan blocks, Carbone Lorraine Polybloc Graphilor units and Vicarb EC exchangers share the stock with GAB Neumann and SGL Carbon blocks, Karbate graphite tube units and an unused Chart brazed aluminum exchanger, and every used block heat exchanger listed here ships from stock.</w:t>
      </w:r>
    </w:p>
    <w:p>
      <w:r>
        <w:t>IPP's IMS inventory system holds each block's heat transfer area, process and service ratings, passes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10+ OEM Manufacturers | 72.7 m² Largest Surface Area | 1980 Established Since | 15 Countries with Offices</w:t>
      </w:r>
    </w:p>
    <w:p>
      <w:r>
        <w:rPr>
          <w:b/>
        </w:rPr>
        <w:t>Featured Equipment:</w:t>
      </w:r>
    </w:p>
    <w:p>
      <w:pPr>
        <w:pStyle w:val="ListBullet"/>
      </w:pPr>
      <w:hyperlink r:id="rId11">
        <w:r>
          <w:rPr>
            <w:color w:val="1155CC"/>
            <w:u w:val="single"/>
          </w:rPr>
          <w:t xml:space="preserve">Ralph Coidan Graphite Blocks -- BD, CBS-H, CD and CZ series</w:t>
        </w:r>
      </w:hyperlink>
    </w:p>
    <w:p>
      <w:pPr>
        <w:pStyle w:val="ListBullet"/>
      </w:pPr>
      <w:hyperlink r:id="rId12">
        <w:r>
          <w:rPr>
            <w:color w:val="1155CC"/>
            <w:u w:val="single"/>
          </w:rPr>
          <w:t xml:space="preserve">Refurbished Graphite Blocks -- Ralph Coidan, Carbone Lorraine and Hykarb units</w:t>
        </w:r>
      </w:hyperlink>
    </w:p>
    <w:p>
      <w:pPr>
        <w:pStyle w:val="ListBullet"/>
      </w:pPr>
      <w:hyperlink r:id="rId10">
        <w:r>
          <w:rPr>
            <w:color w:val="1155CC"/>
            <w:u w:val="single"/>
          </w:rPr>
          <w:t xml:space="preserve">All Block Heat Exchangers -- The full IMS block heat exchanger category</w:t>
        </w:r>
      </w:hyperlink>
    </w:p>
    <w:p>
      <w:r>
        <w:rPr>
          <w:color w:val="AAAAAA"/>
        </w:rPr>
        <w:t>────────────────────────────────────────────────────────────</w:t>
      </w:r>
    </w:p>
    <w:p>
      <w:r>
        <w:t>[Product listing] Live IMS inventory of graphite block heat exchangers with filters (heat transfer area, material, vacuum rated, manufacturer, condition), sorting and See More, as on the live reactor page. Cards are generated from IMS data, so they are not part of this content review.</w:t>
      </w:r>
    </w:p>
    <w:p>
      <w:r>
        <w:rPr>
          <w:color w:val="AAAAAA"/>
        </w:rPr>
        <w:t>────────────────────────────────────────────────────────────</w:t>
      </w:r>
    </w:p>
    <w:p>
      <w:pPr>
        <w:pStyle w:val="Heading2"/>
      </w:pPr>
      <w:r>
        <w:t>Buy Used Graphite Block Heat Exchangers by Heat Transfer Area</w:t>
      </w:r>
    </w:p>
    <w:p>
      <w:r>
        <w:t>Heat transfer areas on IMS run from 0.8 m² (8.6 ft²) to 72.7 m² (782 ft²), and three area bands sort the graphite blocks, each tab opening its band on IMS.</w:t>
      </w:r>
    </w:p>
    <w:p>
      <w:pPr>
        <w:pStyle w:val="Heading3"/>
      </w:pPr>
      <w:r>
        <w:t>Buy Used Graphite Blocks up to 5 m² (54 ft²)</w:t>
      </w:r>
    </w:p>
    <w:p>
      <w:r>
        <w:t>Blocks up to 5 m² (54 ft²) include Ralph Coidan BD and CBS-H units, GAB Neumann UVG, H-B and N-A blocks, Vicarb EC units with an unused EC 3/10 D of 2.5 m² (26.9 ft²), Carbone Lorraine NC and GM8 blocks, and SGL Carbon units.</w:t>
      </w:r>
    </w:p>
    <w:p>
      <w:pPr>
        <w:pStyle w:val="Heading4"/>
      </w:pPr>
      <w:r>
        <w:t>[Featured] GAB Neumann Graphite Block Heat Exchanger, 1.75 m² (18.8 ft²) ([IPP# 211679](https://ims.internationalprocessplants.com/inventory/equipment/detail/heat-exchanger/block/211679))</w:t>
      </w:r>
    </w:p>
    <w:p>
      <w:r>
        <w:t>Good used GAB Neumann graphite block heat exchanger with 1.75 m² (18.8 ft²) of heat transfer area.</w:t>
      </w:r>
    </w:p>
    <w:p>
      <w:pPr>
        <w:pStyle w:val="ListBullet"/>
      </w:pPr>
      <w:r>
        <w:t>Heat Transfer Area: 1.75 m² (18.8 ft²)</w:t>
      </w:r>
    </w:p>
    <w:p>
      <w:pPr>
        <w:pStyle w:val="ListBullet"/>
      </w:pPr>
      <w:r>
        <w:t>Service Side: 6 bar (87 psi) at 80 °C (176 °F)</w:t>
      </w:r>
    </w:p>
    <w:p>
      <w:pPr>
        <w:pStyle w:val="ListBullet"/>
      </w:pPr>
      <w:r>
        <w:t>Orientation: Horizontal</w:t>
      </w:r>
    </w:p>
    <w:p>
      <w:pPr>
        <w:pStyle w:val="ListBullet"/>
      </w:pPr>
      <w:r>
        <w:t>Material: Graphite</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211679</w:t>
        </w:r>
      </w:hyperlink>
    </w:p>
    <w:p>
      <w:pPr>
        <w:pStyle w:val="Heading4"/>
      </w:pPr>
      <w:r>
        <w:t>GAB Neumann UVG 41/5 Graphite Block Heat Exchanger, 2 m² (21.5 ft²) ([IPP# 211704](https://ims.internationalprocessplants.com/inventory/equipment/detail/heat-exchanger/block/211704))</w:t>
      </w:r>
    </w:p>
    <w:p>
      <w:r>
        <w:t>Good used GAB Neumann UVG 41/5 graphite block heat exchanger with 2 m² (21.5 ft²) of heat transfer area.</w:t>
      </w:r>
    </w:p>
    <w:p>
      <w:pPr>
        <w:pStyle w:val="ListBullet"/>
      </w:pPr>
      <w:r>
        <w:t>Heat Transfer Area: 2 m² (21.5 ft²)</w:t>
      </w:r>
    </w:p>
    <w:p>
      <w:pPr>
        <w:pStyle w:val="ListBullet"/>
      </w:pPr>
      <w:r>
        <w:t>Service Side: 6 bar (87 psi)</w:t>
      </w:r>
    </w:p>
    <w:p>
      <w:pPr>
        <w:pStyle w:val="ListBullet"/>
      </w:pPr>
      <w:r>
        <w:t>Vacuum Rated: Yes</w:t>
      </w:r>
    </w:p>
    <w:p>
      <w:pPr>
        <w:pStyle w:val="ListBullet"/>
      </w:pPr>
      <w:r>
        <w:t>Material: Graphite</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211704</w:t>
        </w:r>
      </w:hyperlink>
    </w:p>
    <w:p>
      <w:pPr>
        <w:pStyle w:val="Heading4"/>
      </w:pPr>
      <w:r>
        <w:t>Carbone Lorraine NC-210G Graphite Block Heat Exchanger, 1.6 m² (17.2 ft²) ([IPP# 217564](https://ims.internationalprocessplants.com/inventory/equipment/detail/heat-exchanger/block/217564))</w:t>
      </w:r>
    </w:p>
    <w:p>
      <w:r>
        <w:t>Good used Carbone Lorraine NC-210G graphite block heat exchanger with 1.6 m² (17.2 ft²) of heat transfer area.</w:t>
      </w:r>
    </w:p>
    <w:p>
      <w:pPr>
        <w:pStyle w:val="ListBullet"/>
      </w:pPr>
      <w:r>
        <w:t>Heat Transfer Area: 1.6 m² (17.2 ft²)</w:t>
      </w:r>
    </w:p>
    <w:p>
      <w:pPr>
        <w:pStyle w:val="ListBullet"/>
      </w:pPr>
      <w:r>
        <w:t>Process Side: 6 bar (87 psi) at 100 °C (212 °F)</w:t>
      </w:r>
    </w:p>
    <w:p>
      <w:pPr>
        <w:pStyle w:val="ListBullet"/>
      </w:pPr>
      <w:r>
        <w:t>Service Side: 6 bar (87 psi) at 150 °C (302 °F)</w:t>
      </w:r>
    </w:p>
    <w:p>
      <w:pPr>
        <w:pStyle w:val="ListBullet"/>
      </w:pPr>
      <w:r>
        <w:t>Orientation: Vertical</w:t>
      </w:r>
    </w:p>
    <w:p>
      <w:pPr>
        <w:pStyle w:val="ListBullet"/>
      </w:pPr>
      <w:r>
        <w:t>Material: Graphite</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217564</w:t>
        </w:r>
      </w:hyperlink>
    </w:p>
    <w:p>
      <w:hyperlink r:id="rId16">
        <w:r>
          <w:rPr>
            <w:color w:val="1155CC"/>
            <w:u w:val="single"/>
          </w:rPr>
          <w:t xml:space="preserve">Browse All Graphite Block Heat Exchangers Up to 5 m² (54 ft²) on IMS</w:t>
        </w:r>
      </w:hyperlink>
    </w:p>
    <w:p>
      <w:pPr>
        <w:pStyle w:val="Heading3"/>
      </w:pPr>
      <w:r>
        <w:t>Buy Used Graphite Blocks from 5.1 to 13.9 m² (55 to 150 ft²)</w:t>
      </w:r>
    </w:p>
    <w:p>
      <w:r>
        <w:t>Blocks from 5.1 to 13.9 m² (55 to 150 ft²) include Ralph Coidan CZ, CYH, CBH and CEB units, SGL Carbon SD 63 and DK72 blocks of 7 to 7.6 m² (75 to 81.8 ft²), Vicarb EC3 and HP2/20 units, and Carbone Lorraine NC 3166 and Polybloc exchangers.</w:t>
      </w:r>
    </w:p>
    <w:p>
      <w:pPr>
        <w:pStyle w:val="Heading4"/>
      </w:pPr>
      <w:r>
        <w:t>[Featured] Robert Jenkins GEK-BQ-7 Graphite Block Heat Exchanger, 9 m² (96.9 ft²) ([IPP# 705658](https://ims.internationalprocessplants.com/inventory/equipment/detail/heat-exchanger/block/705658))</w:t>
      </w:r>
    </w:p>
    <w:p>
      <w:r>
        <w:t>Good used Robert Jenkins GEK-BQ-7 graphite block heat exchanger with 9 m² (96.9 ft²) of heat transfer area.</w:t>
      </w:r>
    </w:p>
    <w:p>
      <w:pPr>
        <w:pStyle w:val="ListBullet"/>
      </w:pPr>
      <w:r>
        <w:t>Heat Transfer Area: 9 m² (96.9 ft²)</w:t>
      </w:r>
    </w:p>
    <w:p>
      <w:pPr>
        <w:pStyle w:val="ListBullet"/>
      </w:pPr>
      <w:r>
        <w:t>Process Side: 7 bar (101.5 psi) at 165 °C (329 °F)</w:t>
      </w:r>
    </w:p>
    <w:p>
      <w:pPr>
        <w:pStyle w:val="ListBullet"/>
      </w:pPr>
      <w:r>
        <w:t>Service Side: 7 bar (101.5 psi) at 165 °C (329 °F)</w:t>
      </w:r>
    </w:p>
    <w:p>
      <w:pPr>
        <w:pStyle w:val="ListBullet"/>
      </w:pPr>
      <w:r>
        <w:t>Orientation: Horizontal</w:t>
      </w:r>
    </w:p>
    <w:p>
      <w:pPr>
        <w:pStyle w:val="ListBullet"/>
      </w:pPr>
      <w:r>
        <w:t>Vacuum Rated: Yes</w:t>
      </w:r>
    </w:p>
    <w:p>
      <w:pPr>
        <w:pStyle w:val="ListBullet"/>
      </w:pPr>
      <w:r>
        <w:t>Material: Graphite</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705658</w:t>
        </w:r>
      </w:hyperlink>
    </w:p>
    <w:p>
      <w:pPr>
        <w:pStyle w:val="Heading4"/>
      </w:pPr>
      <w:r>
        <w:t>[Refurbished] Ralph Coidan CZ 147 Graphite Block Heat Exchanger, 13.6 m² (146.4 ft²) ([IPP# 243450](https://ims.internationalprocessplants.com/inventory/equipment/detail/heat-exchanger/block/243450))</w:t>
      </w:r>
    </w:p>
    <w:p>
      <w:r>
        <w:t>Refurbished Ralph Coidan CZ 147 graphite block heat exchanger with 13.6 m² (146.4 ft²) of heat transfer area.</w:t>
      </w:r>
    </w:p>
    <w:p>
      <w:pPr>
        <w:pStyle w:val="ListBullet"/>
      </w:pPr>
      <w:r>
        <w:t>Heat Transfer Area: 13.6 m² (146.4 ft²)</w:t>
      </w:r>
    </w:p>
    <w:p>
      <w:pPr>
        <w:pStyle w:val="ListBullet"/>
      </w:pPr>
      <w:r>
        <w:t>Process Side: 6 bar (87 psi) at 185 °C (365 °F)</w:t>
      </w:r>
    </w:p>
    <w:p>
      <w:pPr>
        <w:pStyle w:val="ListBullet"/>
      </w:pPr>
      <w:r>
        <w:t>Service Side: 8 bar (116 psi) at 185 °C (365 °F)</w:t>
      </w:r>
    </w:p>
    <w:p>
      <w:pPr>
        <w:pStyle w:val="ListBullet"/>
      </w:pPr>
      <w:r>
        <w:t>Passes: 9 process / 22 service</w:t>
      </w:r>
    </w:p>
    <w:p>
      <w:pPr>
        <w:pStyle w:val="ListBullet"/>
      </w:pPr>
      <w:r>
        <w:t>Orientation: Vertical</w:t>
      </w:r>
    </w:p>
    <w:p>
      <w:pPr>
        <w:pStyle w:val="ListBullet"/>
      </w:pPr>
      <w:r>
        <w:t>Vacuum Rated: Yes</w:t>
      </w:r>
    </w:p>
    <w:p>
      <w:pPr>
        <w:pStyle w:val="ListBullet"/>
      </w:pPr>
      <w:r>
        <w:t>Material: Graphite</w:t>
      </w:r>
    </w:p>
    <w:p>
      <w:hyperlink r:id="rId18">
        <w:r>
          <w:rPr>
            <w:color w:val="1155CC"/>
            <w:u w:val="single"/>
          </w:rPr>
          <w:t xml:space="preserve">View Specs</w:t>
        </w:r>
      </w:hyperlink>
      <w:r>
        <w:t xml:space="preserve"> | </w:t>
      </w:r>
      <w:hyperlink r:id="rId18">
        <w:r>
          <w:rPr>
            <w:color w:val="1155CC"/>
            <w:u w:val="single"/>
          </w:rPr>
          <w:t xml:space="preserve">View IPP# 243450</w:t>
        </w:r>
      </w:hyperlink>
    </w:p>
    <w:p>
      <w:pPr>
        <w:pStyle w:val="Heading4"/>
      </w:pPr>
      <w:r>
        <w:t>GAB Neumann GAB3-07-16-1 Graphite Block Heat Exchanger, 13.9 m² (150 ft²) ([IPP# 93738](https://ims.internationalprocessplants.com/inventory/equipment/detail/heat-exchanger/block/93738))</w:t>
      </w:r>
    </w:p>
    <w:p>
      <w:r>
        <w:t>Good used GAB Neumann GAB3-07-16-1 graphite block heat exchanger with 13.9 m² (150 ft²) of heat transfer area.</w:t>
      </w:r>
    </w:p>
    <w:p>
      <w:pPr>
        <w:pStyle w:val="ListBullet"/>
      </w:pPr>
      <w:r>
        <w:t>Heat Transfer Area: 13.9 m² (150 ft²)</w:t>
      </w:r>
    </w:p>
    <w:p>
      <w:pPr>
        <w:pStyle w:val="ListBullet"/>
      </w:pPr>
      <w:r>
        <w:t>Process Side: 3 bar (43.5 psi) at 165 °C (329 °F)</w:t>
      </w:r>
    </w:p>
    <w:p>
      <w:pPr>
        <w:pStyle w:val="ListBullet"/>
      </w:pPr>
      <w:r>
        <w:t>Service Side: 6 bar (87 psi)</w:t>
      </w:r>
    </w:p>
    <w:p>
      <w:pPr>
        <w:pStyle w:val="ListBullet"/>
      </w:pPr>
      <w:r>
        <w:t>Orientation: Vertical</w:t>
      </w:r>
    </w:p>
    <w:p>
      <w:pPr>
        <w:pStyle w:val="ListBullet"/>
      </w:pPr>
      <w:r>
        <w:t>Vacuum Rated: Yes</w:t>
      </w:r>
    </w:p>
    <w:p>
      <w:pPr>
        <w:pStyle w:val="ListBullet"/>
      </w:pPr>
      <w:r>
        <w:t>Material: Graphite</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93738</w:t>
        </w:r>
      </w:hyperlink>
    </w:p>
    <w:p>
      <w:hyperlink r:id="rId20">
        <w:r>
          <w:rPr>
            <w:color w:val="1155CC"/>
            <w:u w:val="single"/>
          </w:rPr>
          <w:t xml:space="preserve">Browse All Graphite Block Heat Exchangers 5.1 to 13.9 m² (55 to 150 ft²) on IMS</w:t>
        </w:r>
      </w:hyperlink>
    </w:p>
    <w:p>
      <w:pPr>
        <w:pStyle w:val="Heading3"/>
      </w:pPr>
      <w:r>
        <w:t>Buy Used Graphite Blocks of 15.4 m² (166 ft²) and Over</w:t>
      </w:r>
    </w:p>
    <w:p>
      <w:r>
        <w:t>Blocks of 15.4 m² (166 ft²) and over include the Vicarb 25-144 of 72.7 m² (782 ft²), Karbate Vicarb graphite tube units of 37.6 m² (405 ft²), Ralph Coidan CD series blocks up to the CD 290 of 28 m² (301.4 ft²) and a refurbished Hykarb 8-module block of 21 m² (226 ft²).</w:t>
      </w:r>
    </w:p>
    <w:p>
      <w:pPr>
        <w:pStyle w:val="Heading4"/>
      </w:pPr>
      <w:r>
        <w:t>[Refurbished] Ralph Coidan CD210 Graphite Block Heat Exchanger, 19.5 m² (209.9 ft²) ([IPP# 243442](https://ims.internationalprocessplants.com/inventory/equipment/detail/heat-exchanger/block/243442))</w:t>
      </w:r>
    </w:p>
    <w:p>
      <w:r>
        <w:t>Refurbished Ralph Coidan CD210 graphite block heat exchanger with 19.5 m² (209.9 ft²) of heat transfer area.</w:t>
      </w:r>
    </w:p>
    <w:p>
      <w:pPr>
        <w:pStyle w:val="ListBullet"/>
      </w:pPr>
      <w:r>
        <w:t>Heat Transfer Area: 19.5 m² (209.9 ft²)</w:t>
      </w:r>
    </w:p>
    <w:p>
      <w:pPr>
        <w:pStyle w:val="ListBullet"/>
      </w:pPr>
      <w:r>
        <w:t>Process Side: 6 bar (87 psi) at 165 °C (329 °F)</w:t>
      </w:r>
    </w:p>
    <w:p>
      <w:pPr>
        <w:pStyle w:val="ListBullet"/>
      </w:pPr>
      <w:r>
        <w:t>Service Side: 6 bar (87 psi) at 165 °C (329 °F)</w:t>
      </w:r>
    </w:p>
    <w:p>
      <w:pPr>
        <w:pStyle w:val="ListBullet"/>
      </w:pPr>
      <w:r>
        <w:t>Orientation: Horizontal</w:t>
      </w:r>
    </w:p>
    <w:p>
      <w:pPr>
        <w:pStyle w:val="ListBullet"/>
      </w:pPr>
      <w:r>
        <w:t>Vacuum Rated: Yes</w:t>
      </w:r>
    </w:p>
    <w:p>
      <w:pPr>
        <w:pStyle w:val="ListBullet"/>
      </w:pPr>
      <w:r>
        <w:t>Material: Graphite</w:t>
      </w:r>
    </w:p>
    <w:p>
      <w:pPr>
        <w:pStyle w:val="ListBullet"/>
      </w:pPr>
      <w:r>
        <w:t>Condition: Refurbished</w:t>
      </w:r>
    </w:p>
    <w:p>
      <w:hyperlink r:id="rId21">
        <w:r>
          <w:rPr>
            <w:color w:val="1155CC"/>
            <w:u w:val="single"/>
          </w:rPr>
          <w:t xml:space="preserve">View Specs</w:t>
        </w:r>
      </w:hyperlink>
      <w:r>
        <w:t xml:space="preserve"> | </w:t>
      </w:r>
      <w:hyperlink r:id="rId21">
        <w:r>
          <w:rPr>
            <w:color w:val="1155CC"/>
            <w:u w:val="single"/>
          </w:rPr>
          <w:t xml:space="preserve">View IPP# 243442</w:t>
        </w:r>
      </w:hyperlink>
    </w:p>
    <w:p>
      <w:pPr>
        <w:pStyle w:val="Heading4"/>
      </w:pPr>
      <w:r>
        <w:t>Carbone Lorraine NK- 20/42 X-A Graphite Block Heat Exchanger, 22.4 m² (241.4 ft²) ([IPP# 211766](https://ims.internationalprocessplants.com/inventory/equipment/detail/heat-exchanger/block/211766))</w:t>
      </w:r>
    </w:p>
    <w:p>
      <w:r>
        <w:t>Good used Carbone Lorraine NK- 20/42 X-A graphite block heat exchanger with 22.4 m² (241.4 ft²) of heat transfer area.</w:t>
      </w:r>
    </w:p>
    <w:p>
      <w:pPr>
        <w:pStyle w:val="ListBullet"/>
      </w:pPr>
      <w:r>
        <w:t>Heat Transfer Area: 22.4 m² (241.4 ft²)</w:t>
      </w:r>
    </w:p>
    <w:p>
      <w:pPr>
        <w:pStyle w:val="ListBullet"/>
      </w:pPr>
      <w:r>
        <w:t>Process Side: 6 bar (87 psi) at 180 °C (356 °F)</w:t>
      </w:r>
    </w:p>
    <w:p>
      <w:pPr>
        <w:pStyle w:val="ListBullet"/>
      </w:pPr>
      <w:r>
        <w:t>Service Side: 6 bar (87 psi) at 180 °C (356 °F)</w:t>
      </w:r>
    </w:p>
    <w:p>
      <w:pPr>
        <w:pStyle w:val="ListBullet"/>
      </w:pPr>
      <w:r>
        <w:t>Material: Graphite</w:t>
      </w:r>
    </w:p>
    <w:p>
      <w:pPr>
        <w:pStyle w:val="ListBullet"/>
      </w:pPr>
      <w:r>
        <w:t>Condition: Good used</w:t>
      </w:r>
    </w:p>
    <w:p>
      <w:hyperlink r:id="rId22">
        <w:r>
          <w:rPr>
            <w:color w:val="1155CC"/>
            <w:u w:val="single"/>
          </w:rPr>
          <w:t xml:space="preserve">View Specs</w:t>
        </w:r>
      </w:hyperlink>
      <w:r>
        <w:t xml:space="preserve"> | </w:t>
      </w:r>
      <w:hyperlink r:id="rId22">
        <w:r>
          <w:rPr>
            <w:color w:val="1155CC"/>
            <w:u w:val="single"/>
          </w:rPr>
          <w:t xml:space="preserve">View IPP# 211766</w:t>
        </w:r>
      </w:hyperlink>
    </w:p>
    <w:p>
      <w:pPr>
        <w:pStyle w:val="Heading4"/>
      </w:pPr>
      <w:r>
        <w:t>GAB Neumann GAB4-05-08-1-H Graphite Block Heat Exchanger, 22.5 m² (242.2 ft²) ([IPP# 214126](https://ims.internationalprocessplants.com/inventory/equipment/detail/heat-exchanger/block/214126))</w:t>
      </w:r>
    </w:p>
    <w:p>
      <w:r>
        <w:t>Good used GAB Neumann GAB4-05-08-1-H graphite block heat exchanger with 22.5 m² (242.2 ft²) of heat transfer area.</w:t>
      </w:r>
    </w:p>
    <w:p>
      <w:pPr>
        <w:pStyle w:val="ListBullet"/>
      </w:pPr>
      <w:r>
        <w:t>Heat Transfer Area: 22.5 m² (242.2 ft²)</w:t>
      </w:r>
    </w:p>
    <w:p>
      <w:pPr>
        <w:pStyle w:val="ListBullet"/>
      </w:pPr>
      <w:r>
        <w:t>Service Side: 7 bar (101.5 psi) at 165 °C (329 °F)</w:t>
      </w:r>
    </w:p>
    <w:p>
      <w:pPr>
        <w:pStyle w:val="ListBullet"/>
      </w:pPr>
      <w:r>
        <w:t>Vacuum Rated: Yes</w:t>
      </w:r>
    </w:p>
    <w:p>
      <w:pPr>
        <w:pStyle w:val="ListBullet"/>
      </w:pPr>
      <w:r>
        <w:t>Material: Graphite</w:t>
      </w:r>
    </w:p>
    <w:p>
      <w:pPr>
        <w:pStyle w:val="ListBullet"/>
      </w:pPr>
      <w:r>
        <w:t>Condition: Good used</w:t>
      </w:r>
    </w:p>
    <w:p>
      <w:hyperlink r:id="rId23">
        <w:r>
          <w:rPr>
            <w:color w:val="1155CC"/>
            <w:u w:val="single"/>
          </w:rPr>
          <w:t xml:space="preserve">View Specs</w:t>
        </w:r>
      </w:hyperlink>
      <w:r>
        <w:t xml:space="preserve"> | </w:t>
      </w:r>
      <w:hyperlink r:id="rId23">
        <w:r>
          <w:rPr>
            <w:color w:val="1155CC"/>
            <w:u w:val="single"/>
          </w:rPr>
          <w:t xml:space="preserve">View IPP# 214126</w:t>
        </w:r>
      </w:hyperlink>
    </w:p>
    <w:p>
      <w:hyperlink r:id="rId24">
        <w:r>
          <w:rPr>
            <w:color w:val="1155CC"/>
            <w:u w:val="single"/>
          </w:rPr>
          <w:t xml:space="preserve">Browse All Graphite Block Heat Exchangers 15.4 m² (166 ft²) and Over on IMS</w:t>
        </w:r>
      </w:hyperlink>
    </w:p>
    <w:p>
      <w:r>
        <w:rPr>
          <w:color w:val="AAAAAA"/>
        </w:rPr>
        <w:t>────────────────────────────────────────────────────────────</w:t>
      </w:r>
    </w:p>
    <w:p>
      <w:pPr>
        <w:pStyle w:val="Heading2"/>
      </w:pPr>
      <w:r>
        <w:t>Graphite Block vs Shell and Tube Heat Exchangers</w:t>
      </w:r>
    </w:p>
    <w:p>
      <w:r>
        <w:t>A graphite block exchanger routes both fluids through drilled channels in solid graphite, while a shell and tube exchanger carries one fluid inside a tube bundle and the other around it. Construction, flow paths, wetted material and modularity separate them in the table below.</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Graphite Block</w:t>
            </w:r>
          </w:p>
        </w:tc>
        <w:tc>
          <w:tcPr>
            <w:tcW w:type="dxa" w:w="3216"/>
          </w:tcPr>
          <w:p>
            <w:r/>
            <w:r>
              <w:rPr>
                <w:b/>
              </w:rPr>
              <w:t>Shell and Tube</w:t>
            </w:r>
          </w:p>
        </w:tc>
      </w:tr>
      <w:tr>
        <w:tc>
          <w:tcPr>
            <w:tcW w:type="dxa" w:w="3216"/>
          </w:tcPr>
          <w:p>
            <w:r/>
            <w:r>
              <w:t>Construction</w:t>
            </w:r>
          </w:p>
        </w:tc>
        <w:tc>
          <w:tcPr>
            <w:tcW w:type="dxa" w:w="3216"/>
          </w:tcPr>
          <w:p>
            <w:r/>
            <w:r>
              <w:t>Impervious graphite blocks with drilled cross-flow channels, held in a steel shell or between end plates</w:t>
            </w:r>
          </w:p>
        </w:tc>
        <w:tc>
          <w:tcPr>
            <w:tcW w:type="dxa" w:w="3216"/>
          </w:tcPr>
          <w:p>
            <w:r/>
            <w:r>
              <w:t>A tube bundle with tubesheets inside a cylindrical shell</w:t>
            </w:r>
          </w:p>
        </w:tc>
      </w:tr>
      <w:tr>
        <w:tc>
          <w:tcPr>
            <w:tcW w:type="dxa" w:w="3216"/>
          </w:tcPr>
          <w:p>
            <w:r/>
            <w:r>
              <w:t>Flow Paths</w:t>
            </w:r>
          </w:p>
        </w:tc>
        <w:tc>
          <w:tcPr>
            <w:tcW w:type="dxa" w:w="3216"/>
          </w:tcPr>
          <w:p>
            <w:r/>
            <w:r>
              <w:t>Two sets of channels cross inside each block without meeting</w:t>
            </w:r>
          </w:p>
        </w:tc>
        <w:tc>
          <w:tcPr>
            <w:tcW w:type="dxa" w:w="3216"/>
          </w:tcPr>
          <w:p>
            <w:r/>
            <w:r>
              <w:t>One fluid in the tubes, the other on the shell side across baffles</w:t>
            </w:r>
          </w:p>
        </w:tc>
      </w:tr>
      <w:tr>
        <w:tc>
          <w:tcPr>
            <w:tcW w:type="dxa" w:w="3216"/>
          </w:tcPr>
          <w:p>
            <w:r/>
            <w:r>
              <w:t>Wetted Material</w:t>
            </w:r>
          </w:p>
        </w:tc>
        <w:tc>
          <w:tcPr>
            <w:tcW w:type="dxa" w:w="3216"/>
          </w:tcPr>
          <w:p>
            <w:r/>
            <w:r>
              <w:t>Resin-impregnated graphite</w:t>
            </w:r>
          </w:p>
        </w:tc>
        <w:tc>
          <w:tcPr>
            <w:tcW w:type="dxa" w:w="3216"/>
          </w:tcPr>
          <w:p>
            <w:r/>
            <w:r>
              <w:t>Carbon steel, stainless steel, alloys or graphite tubes</w:t>
            </w:r>
          </w:p>
        </w:tc>
      </w:tr>
      <w:tr>
        <w:tc>
          <w:tcPr>
            <w:tcW w:type="dxa" w:w="3216"/>
          </w:tcPr>
          <w:p>
            <w:r/>
            <w:r>
              <w:t>Modularity</w:t>
            </w:r>
          </w:p>
        </w:tc>
        <w:tc>
          <w:tcPr>
            <w:tcW w:type="dxa" w:w="3216"/>
          </w:tcPr>
          <w:p>
            <w:r/>
            <w:r>
              <w:t>Stacked blocks set the heat transfer area</w:t>
            </w:r>
          </w:p>
        </w:tc>
        <w:tc>
          <w:tcPr>
            <w:tcW w:type="dxa" w:w="3216"/>
          </w:tcPr>
          <w:p>
            <w:r/>
            <w:r>
              <w:t>Tube count and length set the heat transfer area</w:t>
            </w:r>
          </w:p>
        </w:tc>
      </w:tr>
      <w:tr>
        <w:tc>
          <w:tcPr>
            <w:tcW w:type="dxa" w:w="3216"/>
          </w:tcPr>
          <w:p>
            <w:r/>
            <w:r>
              <w:t>In IPP's Inventory</w:t>
            </w:r>
          </w:p>
        </w:tc>
        <w:tc>
          <w:tcPr>
            <w:tcW w:type="dxa" w:w="3216"/>
          </w:tcPr>
          <w:p>
            <w:r/>
            <w:r>
              <w:t>Ralph Coidan, Carbone Lorraine, Vicarb, GAB Neumann and SGL Carbon blocks</w:t>
            </w:r>
          </w:p>
        </w:tc>
        <w:tc>
          <w:tcPr>
            <w:tcW w:type="dxa" w:w="3216"/>
          </w:tcPr>
          <w:p>
            <w:r/>
            <w:hyperlink r:id="rId25">
              <w:r>
                <w:rPr>
                  <w:color w:val="1155CC"/>
                  <w:u w:val="single"/>
                </w:rPr>
                <w:t xml:space="preserve">Listed on IPP's shell and tube heat exchanger page</w:t>
              </w:r>
            </w:hyperlink>
          </w:p>
        </w:tc>
      </w:tr>
    </w:tbl>
    <w:p>
      <w:r>
        <w:rPr>
          <w:color w:val="AAAAAA"/>
        </w:rPr>
        <w:t>────────────────────────────────────────────────────────────</w:t>
      </w:r>
    </w:p>
    <w:p>
      <w:pPr>
        <w:pStyle w:val="Heading2"/>
      </w:pPr>
      <w:r>
        <w:t>Buy Used Graphite Block Heat Exchangers for Sale by Manufacturer</w:t>
      </w:r>
    </w:p>
    <w:p>
      <w:r>
        <w:t>Ralph Coidan leads IPP's graphite block inventory, alongside Carbone Lorraine, Vicarb, GAB Neumann, SGL Carbon, Robert Jenkins, Polyblock, Karbate, Hykarb and other OEM manufacturers.</w:t>
      </w:r>
    </w:p>
    <w:p>
      <w:pPr>
        <w:pStyle w:val="Heading3"/>
      </w:pPr>
      <w:r>
        <w:t>Buy Used Ralph Coidan Graphite Block Heat Exchangers for Sale</w:t>
      </w:r>
    </w:p>
    <w:p>
      <w:r>
        <w:t>Ralph Coidan blocks in stock span the BD, CBS-H, CBH, CD, CEB and CZ series from 1.76 m² (18.9 ft²) to 28 m² (301.4 ft²), and the CD 290 carries a 6 barg plus full vacuum process rating and an 8 bar (116 psi) service rating at -29 to 185 °C (-20 to 365 °F), built to ASME VIII Div 1.</w:t>
      </w:r>
    </w:p>
    <w:p>
      <w:pPr>
        <w:pStyle w:val="Heading4"/>
      </w:pPr>
      <w:r>
        <w:t>[Refurbished] Ralph Coidan CZ 147 Graphite Block Heat Exchanger, 13.6 m² (146.4 ft²) ([IPP# 243450](https://ims.internationalprocessplants.com/inventory/equipment/detail/heat-exchanger/block/243450))</w:t>
      </w:r>
    </w:p>
    <w:p>
      <w:r>
        <w:t>Refurbished Ralph Coidan CZ 147 graphite block heat exchanger with 13.6 m² (146.4 ft²) of heat transfer area.</w:t>
      </w:r>
    </w:p>
    <w:p>
      <w:pPr>
        <w:pStyle w:val="ListBullet"/>
      </w:pPr>
      <w:r>
        <w:t>Heat Transfer Area: 13.6 m² (146.4 ft²)</w:t>
      </w:r>
    </w:p>
    <w:p>
      <w:pPr>
        <w:pStyle w:val="ListBullet"/>
      </w:pPr>
      <w:r>
        <w:t>Process Side: 6 bar (87 psi) at 185 °C (365 °F)</w:t>
      </w:r>
    </w:p>
    <w:p>
      <w:pPr>
        <w:pStyle w:val="ListBullet"/>
      </w:pPr>
      <w:r>
        <w:t>Service Side: 8 bar (116 psi) at 185 °C (365 °F)</w:t>
      </w:r>
    </w:p>
    <w:p>
      <w:pPr>
        <w:pStyle w:val="ListBullet"/>
      </w:pPr>
      <w:r>
        <w:t>Passes: 9 process / 22 service</w:t>
      </w:r>
    </w:p>
    <w:p>
      <w:pPr>
        <w:pStyle w:val="ListBullet"/>
      </w:pPr>
      <w:r>
        <w:t>Orientation: Vertical</w:t>
      </w:r>
    </w:p>
    <w:p>
      <w:pPr>
        <w:pStyle w:val="ListBullet"/>
      </w:pPr>
      <w:r>
        <w:t>Vacuum Rated: Yes</w:t>
      </w:r>
    </w:p>
    <w:p>
      <w:pPr>
        <w:pStyle w:val="ListBullet"/>
      </w:pPr>
      <w:r>
        <w:t>Material: Graphite</w:t>
      </w:r>
    </w:p>
    <w:p>
      <w:hyperlink r:id="rId18">
        <w:r>
          <w:rPr>
            <w:color w:val="1155CC"/>
            <w:u w:val="single"/>
          </w:rPr>
          <w:t xml:space="preserve">View Specs</w:t>
        </w:r>
      </w:hyperlink>
      <w:r>
        <w:t xml:space="preserve"> | </w:t>
      </w:r>
      <w:hyperlink r:id="rId18">
        <w:r>
          <w:rPr>
            <w:color w:val="1155CC"/>
            <w:u w:val="single"/>
          </w:rPr>
          <w:t xml:space="preserve">View IPP# 243450</w:t>
        </w:r>
      </w:hyperlink>
    </w:p>
    <w:p>
      <w:pPr>
        <w:pStyle w:val="Heading4"/>
      </w:pPr>
      <w:r>
        <w:t>[Refurbished] Ralph Coidan CD210 Graphite Block Heat Exchanger, 19.5 m² (209.9 ft²) ([IPP# 243442](https://ims.internationalprocessplants.com/inventory/equipment/detail/heat-exchanger/block/243442))</w:t>
      </w:r>
    </w:p>
    <w:p>
      <w:r>
        <w:t>Refurbished Ralph Coidan CD210 graphite block heat exchanger with 19.5 m² (209.9 ft²) of heat transfer area.</w:t>
      </w:r>
    </w:p>
    <w:p>
      <w:pPr>
        <w:pStyle w:val="ListBullet"/>
      </w:pPr>
      <w:r>
        <w:t>Heat Transfer Area: 19.5 m² (209.9 ft²)</w:t>
      </w:r>
    </w:p>
    <w:p>
      <w:pPr>
        <w:pStyle w:val="ListBullet"/>
      </w:pPr>
      <w:r>
        <w:t>Process Side: 6 bar (87 psi) at 165 °C (329 °F)</w:t>
      </w:r>
    </w:p>
    <w:p>
      <w:pPr>
        <w:pStyle w:val="ListBullet"/>
      </w:pPr>
      <w:r>
        <w:t>Service Side: 6 bar (87 psi) at 165 °C (329 °F)</w:t>
      </w:r>
    </w:p>
    <w:p>
      <w:pPr>
        <w:pStyle w:val="ListBullet"/>
      </w:pPr>
      <w:r>
        <w:t>Orientation: Horizontal</w:t>
      </w:r>
    </w:p>
    <w:p>
      <w:pPr>
        <w:pStyle w:val="ListBullet"/>
      </w:pPr>
      <w:r>
        <w:t>Vacuum Rated: Yes</w:t>
      </w:r>
    </w:p>
    <w:p>
      <w:pPr>
        <w:pStyle w:val="ListBullet"/>
      </w:pPr>
      <w:r>
        <w:t>Material: Graphite</w:t>
      </w:r>
    </w:p>
    <w:p>
      <w:pPr>
        <w:pStyle w:val="ListBullet"/>
      </w:pPr>
      <w:r>
        <w:t>Condition: Refurbished</w:t>
      </w:r>
    </w:p>
    <w:p>
      <w:hyperlink r:id="rId21">
        <w:r>
          <w:rPr>
            <w:color w:val="1155CC"/>
            <w:u w:val="single"/>
          </w:rPr>
          <w:t xml:space="preserve">View Specs</w:t>
        </w:r>
      </w:hyperlink>
      <w:r>
        <w:t xml:space="preserve"> | </w:t>
      </w:r>
      <w:hyperlink r:id="rId21">
        <w:r>
          <w:rPr>
            <w:color w:val="1155CC"/>
            <w:u w:val="single"/>
          </w:rPr>
          <w:t xml:space="preserve">View IPP# 243442</w:t>
        </w:r>
      </w:hyperlink>
    </w:p>
    <w:p>
      <w:pPr>
        <w:pStyle w:val="Heading4"/>
      </w:pPr>
      <w:r>
        <w:t>Ralph Coidan CYH-H55 Graphite Block Heat Exchanger, 10 m² (107.6 ft²) ([IPP# 706426](https://ims.internationalprocessplants.com/inventory/equipment/detail/heat-exchanger/block/706426))</w:t>
      </w:r>
    </w:p>
    <w:p>
      <w:r>
        <w:t>Good used Ralph Coidan CYH-H55 graphite block heat exchanger with 10 m² (107.6 ft²) of heat transfer area.</w:t>
      </w:r>
    </w:p>
    <w:p>
      <w:pPr>
        <w:pStyle w:val="ListBullet"/>
      </w:pPr>
      <w:r>
        <w:t>Heat Transfer Area: 10 m² (107.6 ft²)</w:t>
      </w:r>
    </w:p>
    <w:p>
      <w:pPr>
        <w:pStyle w:val="ListBullet"/>
      </w:pPr>
      <w:r>
        <w:t>Process Side: 5.2 bar (75.4 psi) at 160 °C (320 °F)</w:t>
      </w:r>
    </w:p>
    <w:p>
      <w:pPr>
        <w:pStyle w:val="ListBullet"/>
      </w:pPr>
      <w:r>
        <w:t>Service Side: 10 bar (145 psi) at 160 °C (320 °F)</w:t>
      </w:r>
    </w:p>
    <w:p>
      <w:pPr>
        <w:pStyle w:val="ListBullet"/>
      </w:pPr>
      <w:r>
        <w:t>Orientation: Horizontal</w:t>
      </w:r>
    </w:p>
    <w:p>
      <w:pPr>
        <w:pStyle w:val="ListBullet"/>
      </w:pPr>
      <w:r>
        <w:t>Material: Graphite</w:t>
      </w:r>
    </w:p>
    <w:p>
      <w:pPr>
        <w:pStyle w:val="ListBullet"/>
      </w:pPr>
      <w:r>
        <w:t>Condition: Good used</w:t>
      </w:r>
    </w:p>
    <w:p>
      <w:hyperlink r:id="rId26">
        <w:r>
          <w:rPr>
            <w:color w:val="1155CC"/>
            <w:u w:val="single"/>
          </w:rPr>
          <w:t xml:space="preserve">View Specs</w:t>
        </w:r>
      </w:hyperlink>
      <w:r>
        <w:t xml:space="preserve"> | </w:t>
      </w:r>
      <w:hyperlink r:id="rId26">
        <w:r>
          <w:rPr>
            <w:color w:val="1155CC"/>
            <w:u w:val="single"/>
          </w:rPr>
          <w:t xml:space="preserve">View IPP# 706426</w:t>
        </w:r>
      </w:hyperlink>
    </w:p>
    <w:p>
      <w:hyperlink r:id="rId11">
        <w:r>
          <w:rPr>
            <w:color w:val="1155CC"/>
            <w:u w:val="single"/>
          </w:rPr>
          <w:t xml:space="preserve">Browse All Ralph Coidan Graphite Block Heat Exchangers on IMS</w:t>
        </w:r>
      </w:hyperlink>
    </w:p>
    <w:p>
      <w:pPr>
        <w:pStyle w:val="Heading3"/>
      </w:pPr>
      <w:r>
        <w:t>Buy Used Carbone Lorraine Graphite Block Heat Exchangers for Sale</w:t>
      </w:r>
    </w:p>
    <w:p>
      <w:r>
        <w:t>Carbone Lorraine units in stock, including Carbone of America builds, cover Polybloc Graphilor PB13 and CL36 exchangers and NC series blocks from 1.6 m² (17.2 ft²) to 22.4 m² (241.4 ft²), rated 6 bar (87 psi) to 10.3 bar (150 psi).</w:t>
      </w:r>
    </w:p>
    <w:p>
      <w:pPr>
        <w:pStyle w:val="Heading4"/>
      </w:pPr>
      <w:r>
        <w:t>Carbone Lorraine NC-210G Graphite Block Heat Exchanger, 1.6 m² (17.2 ft²) ([IPP# 217564](https://ims.internationalprocessplants.com/inventory/equipment/detail/heat-exchanger/block/217564))</w:t>
      </w:r>
    </w:p>
    <w:p>
      <w:r>
        <w:t>Good used Carbone Lorraine NC-210G graphite block heat exchanger with 1.6 m² (17.2 ft²) of heat transfer area.</w:t>
      </w:r>
    </w:p>
    <w:p>
      <w:pPr>
        <w:pStyle w:val="ListBullet"/>
      </w:pPr>
      <w:r>
        <w:t>Heat Transfer Area: 1.6 m² (17.2 ft²)</w:t>
      </w:r>
    </w:p>
    <w:p>
      <w:pPr>
        <w:pStyle w:val="ListBullet"/>
      </w:pPr>
      <w:r>
        <w:t>Process Side: 6 bar (87 psi) at 100 °C (212 °F)</w:t>
      </w:r>
    </w:p>
    <w:p>
      <w:pPr>
        <w:pStyle w:val="ListBullet"/>
      </w:pPr>
      <w:r>
        <w:t>Service Side: 6 bar (87 psi) at 150 °C (302 °F)</w:t>
      </w:r>
    </w:p>
    <w:p>
      <w:pPr>
        <w:pStyle w:val="ListBullet"/>
      </w:pPr>
      <w:r>
        <w:t>Orientation: Vertical</w:t>
      </w:r>
    </w:p>
    <w:p>
      <w:pPr>
        <w:pStyle w:val="ListBullet"/>
      </w:pPr>
      <w:r>
        <w:t>Material: Graphite</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217564</w:t>
        </w:r>
      </w:hyperlink>
    </w:p>
    <w:p>
      <w:pPr>
        <w:pStyle w:val="Heading4"/>
      </w:pPr>
      <w:r>
        <w:t>[Refurbished] Carbone Lorraine PB13-12PU-1-1 Graphite Block Heat Exchanger ([IPP# 234943](https://ims.internationalprocessplants.com/inventory/equipment/detail/heat-exchanger/block/234943))</w:t>
      </w:r>
    </w:p>
    <w:p>
      <w:r>
        <w:t>Refurbished Carbone Lorraine PB13-12PU-1-1 graphite block heat exchanger.</w:t>
      </w:r>
    </w:p>
    <w:p>
      <w:pPr>
        <w:pStyle w:val="ListBullet"/>
      </w:pPr>
      <w:r>
        <w:t>Process Side: 10.3 bar (150 psi) at 176.7 °C (350 °F)</w:t>
      </w:r>
    </w:p>
    <w:p>
      <w:pPr>
        <w:pStyle w:val="ListBullet"/>
      </w:pPr>
      <w:r>
        <w:t>Orientation: Vertical</w:t>
      </w:r>
    </w:p>
    <w:p>
      <w:pPr>
        <w:pStyle w:val="ListBullet"/>
      </w:pPr>
      <w:r>
        <w:t>Vacuum Rated: Yes</w:t>
      </w:r>
    </w:p>
    <w:p>
      <w:pPr>
        <w:pStyle w:val="ListBullet"/>
      </w:pPr>
      <w:r>
        <w:t>Condition: Refurbished</w:t>
      </w:r>
    </w:p>
    <w:p>
      <w:hyperlink r:id="rId27">
        <w:r>
          <w:rPr>
            <w:color w:val="1155CC"/>
            <w:u w:val="single"/>
          </w:rPr>
          <w:t xml:space="preserve">View Specs</w:t>
        </w:r>
      </w:hyperlink>
      <w:r>
        <w:t xml:space="preserve"> | </w:t>
      </w:r>
      <w:hyperlink r:id="rId27">
        <w:r>
          <w:rPr>
            <w:color w:val="1155CC"/>
            <w:u w:val="single"/>
          </w:rPr>
          <w:t xml:space="preserve">View IPP# 234943</w:t>
        </w:r>
      </w:hyperlink>
    </w:p>
    <w:p>
      <w:pPr>
        <w:pStyle w:val="Heading4"/>
      </w:pPr>
      <w:r>
        <w:t>[Refurbished] Carbone Lorraine PB13-10PU-1-1 Graphite Block Heat Exchanger ([IPP# 234933](https://ims.internationalprocessplants.com/inventory/equipment/detail/heat-exchanger/block/234933))</w:t>
      </w:r>
    </w:p>
    <w:p>
      <w:r>
        <w:t>Refurbished Carbone Lorraine PB13-10PU-1-1 graphite block heat exchanger.</w:t>
      </w:r>
    </w:p>
    <w:p>
      <w:pPr>
        <w:pStyle w:val="ListBullet"/>
      </w:pPr>
      <w:r>
        <w:t>Process Side: 8.6 bar (125 psi) at 176.7 °C (350 °F)</w:t>
      </w:r>
    </w:p>
    <w:p>
      <w:pPr>
        <w:pStyle w:val="ListBullet"/>
      </w:pPr>
      <w:r>
        <w:t>Orientation: Vertical</w:t>
      </w:r>
    </w:p>
    <w:p>
      <w:pPr>
        <w:pStyle w:val="ListBullet"/>
      </w:pPr>
      <w:r>
        <w:t>Vacuum Rated: Yes</w:t>
      </w:r>
    </w:p>
    <w:p>
      <w:pPr>
        <w:pStyle w:val="ListBullet"/>
      </w:pPr>
      <w:r>
        <w:t>Condition: Refurbished</w:t>
      </w:r>
    </w:p>
    <w:p>
      <w:hyperlink r:id="rId28">
        <w:r>
          <w:rPr>
            <w:color w:val="1155CC"/>
            <w:u w:val="single"/>
          </w:rPr>
          <w:t xml:space="preserve">View Specs</w:t>
        </w:r>
      </w:hyperlink>
      <w:r>
        <w:t xml:space="preserve"> | </w:t>
      </w:r>
      <w:hyperlink r:id="rId28">
        <w:r>
          <w:rPr>
            <w:color w:val="1155CC"/>
            <w:u w:val="single"/>
          </w:rPr>
          <w:t xml:space="preserve">View IPP# 234933</w:t>
        </w:r>
      </w:hyperlink>
    </w:p>
    <w:p>
      <w:hyperlink r:id="rId29">
        <w:r>
          <w:rPr>
            <w:color w:val="1155CC"/>
            <w:u w:val="single"/>
          </w:rPr>
          <w:t xml:space="preserve">Browse All Carbone Lorraine Graphite Block Heat Exchangers on IMS</w:t>
        </w:r>
      </w:hyperlink>
    </w:p>
    <w:p>
      <w:pPr>
        <w:pStyle w:val="Heading3"/>
      </w:pPr>
      <w:r>
        <w:t>Buy Used Vicarb Graphite Block Heat Exchangers for Sale</w:t>
      </w:r>
    </w:p>
    <w:p>
      <w:r>
        <w:t>IPP's Vicarb exchangers include EC series and HP2/20 blocks, the 25-144 of 72.7 m² (782 ft²) and an unused EC 3/10 D of 2.5 m² (26.9 ft²) rated 6 bar (87 psi) at 185 °C (365 °F), plus Karbate Vicarb graphite tube units.</w:t>
      </w:r>
    </w:p>
    <w:p>
      <w:pPr>
        <w:pStyle w:val="Heading4"/>
      </w:pPr>
      <w:r>
        <w:t>[Unused surplus] Vicarb VICARB EC 3/10 D Graphite Block Heat Exchanger, 2.5 m² (26.9 ft²) ([IPP# 204518](https://ims.internationalprocessplants.com/inventory/equipment/detail/heat-exchanger/block/204518))</w:t>
      </w:r>
    </w:p>
    <w:p>
      <w:r>
        <w:t>Unused surplus Vicarb VICARB EC 3/10 D graphite block heat exchanger with 2.5 m² (26.9 ft²) of heat transfer area.</w:t>
      </w:r>
    </w:p>
    <w:p>
      <w:pPr>
        <w:pStyle w:val="ListBullet"/>
      </w:pPr>
      <w:r>
        <w:t>Heat Transfer Area: 2.5 m² (26.9 ft²)</w:t>
      </w:r>
    </w:p>
    <w:p>
      <w:pPr>
        <w:pStyle w:val="ListBullet"/>
      </w:pPr>
      <w:r>
        <w:t>Process Side: 6 bar (87 psi) at 185 °C (365 °F)</w:t>
      </w:r>
    </w:p>
    <w:p>
      <w:pPr>
        <w:pStyle w:val="ListBullet"/>
      </w:pPr>
      <w:r>
        <w:t>Orientation: Horizontal</w:t>
      </w:r>
    </w:p>
    <w:p>
      <w:pPr>
        <w:pStyle w:val="ListBullet"/>
      </w:pPr>
      <w:r>
        <w:t>Vacuum Rated: Yes</w:t>
      </w:r>
    </w:p>
    <w:p>
      <w:pPr>
        <w:pStyle w:val="ListBullet"/>
      </w:pPr>
      <w:r>
        <w:t>Material: Graphite</w:t>
      </w:r>
    </w:p>
    <w:p>
      <w:pPr>
        <w:pStyle w:val="ListBullet"/>
      </w:pPr>
      <w:r>
        <w:t>Condition: Unused surplus</w:t>
      </w:r>
    </w:p>
    <w:p>
      <w:hyperlink r:id="rId30">
        <w:r>
          <w:rPr>
            <w:color w:val="1155CC"/>
            <w:u w:val="single"/>
          </w:rPr>
          <w:t xml:space="preserve">View Specs</w:t>
        </w:r>
      </w:hyperlink>
      <w:r>
        <w:t xml:space="preserve"> | </w:t>
      </w:r>
      <w:hyperlink r:id="rId30">
        <w:r>
          <w:rPr>
            <w:color w:val="1155CC"/>
            <w:u w:val="single"/>
          </w:rPr>
          <w:t xml:space="preserve">View IPP# 204518</w:t>
        </w:r>
      </w:hyperlink>
    </w:p>
    <w:p>
      <w:pPr>
        <w:pStyle w:val="Heading4"/>
      </w:pPr>
      <w:r>
        <w:t>[Refurbished] Vicarb EC3 Graphite Block Heat Exchanger, 4.3 m² (46 ft²) ([IPP# 81561](https://ims.internationalprocessplants.com/inventory/equipment/detail/heat-exchanger/block/81561))</w:t>
      </w:r>
    </w:p>
    <w:p>
      <w:r>
        <w:t>Refurbished Vicarb EC3 graphite block heat exchanger with 4.3 m² (46 ft²) of heat transfer area.</w:t>
      </w:r>
    </w:p>
    <w:p>
      <w:pPr>
        <w:pStyle w:val="ListBullet"/>
      </w:pPr>
      <w:r>
        <w:t>Heat Transfer Area: 4.3 m² (46 ft²)</w:t>
      </w:r>
    </w:p>
    <w:p>
      <w:pPr>
        <w:pStyle w:val="ListBullet"/>
      </w:pPr>
      <w:r>
        <w:t>Process Side: 2 bar (29 psi)</w:t>
      </w:r>
    </w:p>
    <w:p>
      <w:pPr>
        <w:pStyle w:val="ListBullet"/>
      </w:pPr>
      <w:r>
        <w:t>Service Side: 5 bar (72.5 psi)</w:t>
      </w:r>
    </w:p>
    <w:p>
      <w:pPr>
        <w:pStyle w:val="ListBullet"/>
      </w:pPr>
      <w:r>
        <w:t>Orientation: Horizontal</w:t>
      </w:r>
    </w:p>
    <w:p>
      <w:pPr>
        <w:pStyle w:val="ListBullet"/>
      </w:pPr>
      <w:r>
        <w:t>Vacuum Rated: Yes</w:t>
      </w:r>
    </w:p>
    <w:p>
      <w:pPr>
        <w:pStyle w:val="ListBullet"/>
      </w:pPr>
      <w:r>
        <w:t>Material: Graphite</w:t>
      </w:r>
    </w:p>
    <w:p>
      <w:pPr>
        <w:pStyle w:val="ListBullet"/>
      </w:pPr>
      <w:r>
        <w:t>Condition: Refurbished</w:t>
      </w:r>
    </w:p>
    <w:p>
      <w:hyperlink r:id="rId31">
        <w:r>
          <w:rPr>
            <w:color w:val="1155CC"/>
            <w:u w:val="single"/>
          </w:rPr>
          <w:t xml:space="preserve">View Specs</w:t>
        </w:r>
      </w:hyperlink>
      <w:r>
        <w:t xml:space="preserve"> | </w:t>
      </w:r>
      <w:hyperlink r:id="rId31">
        <w:r>
          <w:rPr>
            <w:color w:val="1155CC"/>
            <w:u w:val="single"/>
          </w:rPr>
          <w:t xml:space="preserve">View IPP# 81561</w:t>
        </w:r>
      </w:hyperlink>
    </w:p>
    <w:p>
      <w:pPr>
        <w:pStyle w:val="Heading4"/>
      </w:pPr>
      <w:r>
        <w:t>Vicarb HP2/20 Graphite Block Heat Exchanger, 8 m² (86.1 ft²) ([IPP# 706430](https://ims.internationalprocessplants.com/inventory/equipment/detail/heat-exchanger/block/706430))</w:t>
      </w:r>
    </w:p>
    <w:p>
      <w:r>
        <w:t>Good used Vicarb HP2/20 graphite block heat exchanger with 8 m² (86.1 ft²) of heat transfer area.</w:t>
      </w:r>
    </w:p>
    <w:p>
      <w:pPr>
        <w:pStyle w:val="ListBullet"/>
      </w:pPr>
      <w:r>
        <w:t>Heat Transfer Area: 8 m² (86.1 ft²)</w:t>
      </w:r>
    </w:p>
    <w:p>
      <w:pPr>
        <w:pStyle w:val="ListBullet"/>
      </w:pPr>
      <w:r>
        <w:t>Process Side: 2.1 bar (30.5 psi) at 120 °C (248 °F)</w:t>
      </w:r>
    </w:p>
    <w:p>
      <w:pPr>
        <w:pStyle w:val="ListBullet"/>
      </w:pPr>
      <w:r>
        <w:t>Service Side: 4.6 bar (66.7 psi) at 155 °C (311 °F)</w:t>
      </w:r>
    </w:p>
    <w:p>
      <w:pPr>
        <w:pStyle w:val="ListBullet"/>
      </w:pPr>
      <w:r>
        <w:t>Orientation: Vertical</w:t>
      </w:r>
    </w:p>
    <w:p>
      <w:pPr>
        <w:pStyle w:val="ListBullet"/>
      </w:pPr>
      <w:r>
        <w:t>Material: Graphite</w:t>
      </w:r>
    </w:p>
    <w:p>
      <w:pPr>
        <w:pStyle w:val="ListBullet"/>
      </w:pPr>
      <w:r>
        <w:t>Condition: Good used</w:t>
      </w:r>
    </w:p>
    <w:p>
      <w:hyperlink r:id="rId32">
        <w:r>
          <w:rPr>
            <w:color w:val="1155CC"/>
            <w:u w:val="single"/>
          </w:rPr>
          <w:t xml:space="preserve">View Specs</w:t>
        </w:r>
      </w:hyperlink>
      <w:r>
        <w:t xml:space="preserve"> | </w:t>
      </w:r>
      <w:hyperlink r:id="rId32">
        <w:r>
          <w:rPr>
            <w:color w:val="1155CC"/>
            <w:u w:val="single"/>
          </w:rPr>
          <w:t xml:space="preserve">View IPP# 706430</w:t>
        </w:r>
      </w:hyperlink>
    </w:p>
    <w:p>
      <w:hyperlink r:id="rId33">
        <w:r>
          <w:rPr>
            <w:color w:val="1155CC"/>
            <w:u w:val="single"/>
          </w:rPr>
          <w:t xml:space="preserve">Browse All Vicarb Graphite Block Heat Exchangers on IMS</w:t>
        </w:r>
      </w:hyperlink>
    </w:p>
    <w:p>
      <w:pPr>
        <w:pStyle w:val="Heading3"/>
      </w:pPr>
      <w:r>
        <w:t>Buy Used GAB Neumann Graphite Block Heat Exchangers for Sale</w:t>
      </w:r>
    </w:p>
    <w:p>
      <w:r>
        <w:t>GAB Neumann graphite blocks in stock span the UVG, H-B, N-A and G-300 series from 1.14 m² (12.3 ft²) to 22.5 m² (242.2 ft²), in horizontal and vertical arrangements.</w:t>
      </w:r>
    </w:p>
    <w:p>
      <w:pPr>
        <w:pStyle w:val="Heading4"/>
      </w:pPr>
      <w:r>
        <w:t>[Featured] GAB Neumann Graphite Block Heat Exchanger, 1.75 m² (18.8 ft²) ([IPP# 211679](https://ims.internationalprocessplants.com/inventory/equipment/detail/heat-exchanger/block/211679))</w:t>
      </w:r>
    </w:p>
    <w:p>
      <w:r>
        <w:t>Good used GAB Neumann graphite block heat exchanger with 1.75 m² (18.8 ft²) of heat transfer area.</w:t>
      </w:r>
    </w:p>
    <w:p>
      <w:pPr>
        <w:pStyle w:val="ListBullet"/>
      </w:pPr>
      <w:r>
        <w:t>Heat Transfer Area: 1.75 m² (18.8 ft²)</w:t>
      </w:r>
    </w:p>
    <w:p>
      <w:pPr>
        <w:pStyle w:val="ListBullet"/>
      </w:pPr>
      <w:r>
        <w:t>Service Side: 6 bar (87 psi) at 80 °C (176 °F)</w:t>
      </w:r>
    </w:p>
    <w:p>
      <w:pPr>
        <w:pStyle w:val="ListBullet"/>
      </w:pPr>
      <w:r>
        <w:t>Orientation: Horizontal</w:t>
      </w:r>
    </w:p>
    <w:p>
      <w:pPr>
        <w:pStyle w:val="ListBullet"/>
      </w:pPr>
      <w:r>
        <w:t>Material: Graphite</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211679</w:t>
        </w:r>
      </w:hyperlink>
    </w:p>
    <w:p>
      <w:pPr>
        <w:pStyle w:val="Heading4"/>
      </w:pPr>
      <w:r>
        <w:t>GAB Neumann UVG 41/5 Graphite Block Heat Exchanger, 2 m² (21.5 ft²) ([IPP# 211704](https://ims.internationalprocessplants.com/inventory/equipment/detail/heat-exchanger/block/211704))</w:t>
      </w:r>
    </w:p>
    <w:p>
      <w:r>
        <w:t>Good used GAB Neumann UVG 41/5 graphite block heat exchanger with 2 m² (21.5 ft²) of heat transfer area.</w:t>
      </w:r>
    </w:p>
    <w:p>
      <w:pPr>
        <w:pStyle w:val="ListBullet"/>
      </w:pPr>
      <w:r>
        <w:t>Heat Transfer Area: 2 m² (21.5 ft²)</w:t>
      </w:r>
    </w:p>
    <w:p>
      <w:pPr>
        <w:pStyle w:val="ListBullet"/>
      </w:pPr>
      <w:r>
        <w:t>Service Side: 6 bar (87 psi)</w:t>
      </w:r>
    </w:p>
    <w:p>
      <w:pPr>
        <w:pStyle w:val="ListBullet"/>
      </w:pPr>
      <w:r>
        <w:t>Vacuum Rated: Yes</w:t>
      </w:r>
    </w:p>
    <w:p>
      <w:pPr>
        <w:pStyle w:val="ListBullet"/>
      </w:pPr>
      <w:r>
        <w:t>Material: Graphite</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211704</w:t>
        </w:r>
      </w:hyperlink>
    </w:p>
    <w:p>
      <w:pPr>
        <w:pStyle w:val="Heading4"/>
      </w:pPr>
      <w:r>
        <w:t>GAB Neumann GAB3-07-16-1 Graphite Block Heat Exchanger, 13.9 m² (150 ft²) ([IPP# 93738](https://ims.internationalprocessplants.com/inventory/equipment/detail/heat-exchanger/block/93738))</w:t>
      </w:r>
    </w:p>
    <w:p>
      <w:r>
        <w:t>Good used GAB Neumann GAB3-07-16-1 graphite block heat exchanger with 13.9 m² (150 ft²) of heat transfer area.</w:t>
      </w:r>
    </w:p>
    <w:p>
      <w:pPr>
        <w:pStyle w:val="ListBullet"/>
      </w:pPr>
      <w:r>
        <w:t>Heat Transfer Area: 13.9 m² (150 ft²)</w:t>
      </w:r>
    </w:p>
    <w:p>
      <w:pPr>
        <w:pStyle w:val="ListBullet"/>
      </w:pPr>
      <w:r>
        <w:t>Process Side: 3 bar (43.5 psi) at 165 °C (329 °F)</w:t>
      </w:r>
    </w:p>
    <w:p>
      <w:pPr>
        <w:pStyle w:val="ListBullet"/>
      </w:pPr>
      <w:r>
        <w:t>Service Side: 6 bar (87 psi)</w:t>
      </w:r>
    </w:p>
    <w:p>
      <w:pPr>
        <w:pStyle w:val="ListBullet"/>
      </w:pPr>
      <w:r>
        <w:t>Orientation: Vertical</w:t>
      </w:r>
    </w:p>
    <w:p>
      <w:pPr>
        <w:pStyle w:val="ListBullet"/>
      </w:pPr>
      <w:r>
        <w:t>Vacuum Rated: Yes</w:t>
      </w:r>
    </w:p>
    <w:p>
      <w:pPr>
        <w:pStyle w:val="ListBullet"/>
      </w:pPr>
      <w:r>
        <w:t>Material: Graphite</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93738</w:t>
        </w:r>
      </w:hyperlink>
    </w:p>
    <w:p>
      <w:hyperlink r:id="rId34">
        <w:r>
          <w:rPr>
            <w:color w:val="1155CC"/>
            <w:u w:val="single"/>
          </w:rPr>
          <w:t xml:space="preserve">Browse All GAB Neumann Graphite Block Heat Exchangers on IMS</w:t>
        </w:r>
      </w:hyperlink>
    </w:p>
    <w:p>
      <w:r>
        <w:rPr>
          <w:color w:val="AAAAAA"/>
        </w:rPr>
        <w:t>────────────────────────────────────────────────────────────</w:t>
      </w:r>
    </w:p>
    <w:p>
      <w:pPr>
        <w:pStyle w:val="Heading2"/>
      </w:pPr>
      <w:r>
        <w:t>Buy Graphite Block Heat Exchangers for Sale by Condition</w:t>
      </w:r>
    </w:p>
    <w:p>
      <w:r>
        <w:t>Three IMS condition grades cover IPP's graphite blocks: good used, refurbished and unused.</w:t>
      </w:r>
    </w:p>
    <w:p>
      <w:pPr>
        <w:pStyle w:val="Heading3"/>
      </w:pPr>
      <w:r>
        <w:t>Buy Good Used Graphite Block Heat Exchangers</w:t>
      </w:r>
    </w:p>
    <w:p>
      <w:r>
        <w:t>Good used blocks come from Ralph Coidan, Carbone Lorraine, Vicarb, GAB Neumann, SGL Carbon and other OEM manufacturers, each listed with its area and ratings.</w:t>
      </w:r>
    </w:p>
    <w:p>
      <w:pPr>
        <w:pStyle w:val="Heading4"/>
      </w:pPr>
      <w:r>
        <w:t>[Featured] GAB Neumann Graphite Block Heat Exchanger, 1.75 m² (18.8 ft²) ([IPP# 211679](https://ims.internationalprocessplants.com/inventory/equipment/detail/heat-exchanger/block/211679))</w:t>
      </w:r>
    </w:p>
    <w:p>
      <w:r>
        <w:t>Good used GAB Neumann graphite block heat exchanger with 1.75 m² (18.8 ft²) of heat transfer area.</w:t>
      </w:r>
    </w:p>
    <w:p>
      <w:pPr>
        <w:pStyle w:val="ListBullet"/>
      </w:pPr>
      <w:r>
        <w:t>Heat Transfer Area: 1.75 m² (18.8 ft²)</w:t>
      </w:r>
    </w:p>
    <w:p>
      <w:pPr>
        <w:pStyle w:val="ListBullet"/>
      </w:pPr>
      <w:r>
        <w:t>Service Side: 6 bar (87 psi) at 80 °C (176 °F)</w:t>
      </w:r>
    </w:p>
    <w:p>
      <w:pPr>
        <w:pStyle w:val="ListBullet"/>
      </w:pPr>
      <w:r>
        <w:t>Orientation: Horizontal</w:t>
      </w:r>
    </w:p>
    <w:p>
      <w:pPr>
        <w:pStyle w:val="ListBullet"/>
      </w:pPr>
      <w:r>
        <w:t>Material: Graphite</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211679</w:t>
        </w:r>
      </w:hyperlink>
    </w:p>
    <w:p>
      <w:pPr>
        <w:pStyle w:val="Heading4"/>
      </w:pPr>
      <w:r>
        <w:t>[Featured] Robert Jenkins GEK-BQ-7 Graphite Block Heat Exchanger, 9 m² (96.9 ft²) ([IPP# 705658](https://ims.internationalprocessplants.com/inventory/equipment/detail/heat-exchanger/block/705658))</w:t>
      </w:r>
    </w:p>
    <w:p>
      <w:r>
        <w:t>Good used Robert Jenkins GEK-BQ-7 graphite block heat exchanger with 9 m² (96.9 ft²) of heat transfer area.</w:t>
      </w:r>
    </w:p>
    <w:p>
      <w:pPr>
        <w:pStyle w:val="ListBullet"/>
      </w:pPr>
      <w:r>
        <w:t>Heat Transfer Area: 9 m² (96.9 ft²)</w:t>
      </w:r>
    </w:p>
    <w:p>
      <w:pPr>
        <w:pStyle w:val="ListBullet"/>
      </w:pPr>
      <w:r>
        <w:t>Process Side: 7 bar (101.5 psi) at 165 °C (329 °F)</w:t>
      </w:r>
    </w:p>
    <w:p>
      <w:pPr>
        <w:pStyle w:val="ListBullet"/>
      </w:pPr>
      <w:r>
        <w:t>Service Side: 7 bar (101.5 psi) at 165 °C (329 °F)</w:t>
      </w:r>
    </w:p>
    <w:p>
      <w:pPr>
        <w:pStyle w:val="ListBullet"/>
      </w:pPr>
      <w:r>
        <w:t>Orientation: Horizontal</w:t>
      </w:r>
    </w:p>
    <w:p>
      <w:pPr>
        <w:pStyle w:val="ListBullet"/>
      </w:pPr>
      <w:r>
        <w:t>Vacuum Rated: Yes</w:t>
      </w:r>
    </w:p>
    <w:p>
      <w:pPr>
        <w:pStyle w:val="ListBullet"/>
      </w:pPr>
      <w:r>
        <w:t>Material: Graphite</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705658</w:t>
        </w:r>
      </w:hyperlink>
    </w:p>
    <w:p>
      <w:pPr>
        <w:pStyle w:val="Heading4"/>
      </w:pPr>
      <w:r>
        <w:t>GAB Neumann UVG 41/5 Graphite Block Heat Exchanger, 2 m² (21.5 ft²) ([IPP# 211704](https://ims.internationalprocessplants.com/inventory/equipment/detail/heat-exchanger/block/211704))</w:t>
      </w:r>
    </w:p>
    <w:p>
      <w:r>
        <w:t>Good used GAB Neumann UVG 41/5 graphite block heat exchanger with 2 m² (21.5 ft²) of heat transfer area.</w:t>
      </w:r>
    </w:p>
    <w:p>
      <w:pPr>
        <w:pStyle w:val="ListBullet"/>
      </w:pPr>
      <w:r>
        <w:t>Heat Transfer Area: 2 m² (21.5 ft²)</w:t>
      </w:r>
    </w:p>
    <w:p>
      <w:pPr>
        <w:pStyle w:val="ListBullet"/>
      </w:pPr>
      <w:r>
        <w:t>Service Side: 6 bar (87 psi)</w:t>
      </w:r>
    </w:p>
    <w:p>
      <w:pPr>
        <w:pStyle w:val="ListBullet"/>
      </w:pPr>
      <w:r>
        <w:t>Vacuum Rated: Yes</w:t>
      </w:r>
    </w:p>
    <w:p>
      <w:pPr>
        <w:pStyle w:val="ListBullet"/>
      </w:pPr>
      <w:r>
        <w:t>Material: Graphite</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211704</w:t>
        </w:r>
      </w:hyperlink>
    </w:p>
    <w:p>
      <w:hyperlink r:id="rId35">
        <w:r>
          <w:rPr>
            <w:color w:val="1155CC"/>
            <w:u w:val="single"/>
          </w:rPr>
          <w:t xml:space="preserve">Browse All Good Used Units on IMS</w:t>
        </w:r>
      </w:hyperlink>
    </w:p>
    <w:p>
      <w:pPr>
        <w:pStyle w:val="Heading3"/>
      </w:pPr>
      <w:r>
        <w:t>Buy Refurbished Graphite Block Heat Exchangers</w:t>
      </w:r>
    </w:p>
    <w:p>
      <w:r>
        <w:t>Refurbished blocks include Ralph Coidan CD and CZ units, Carbone Lorraine Polybloc exchangers and a Hykarb 500-CB-GT9 cylindrical block of 21 m² (226 ft²) with eight modules and three passes.</w:t>
      </w:r>
    </w:p>
    <w:p>
      <w:pPr>
        <w:pStyle w:val="Heading4"/>
      </w:pPr>
      <w:r>
        <w:t>[Refurbished] Ralph Coidan CZ 147 Graphite Block Heat Exchanger, 13.6 m² (146.4 ft²) ([IPP# 243450](https://ims.internationalprocessplants.com/inventory/equipment/detail/heat-exchanger/block/243450))</w:t>
      </w:r>
    </w:p>
    <w:p>
      <w:r>
        <w:t>Refurbished Ralph Coidan CZ 147 graphite block heat exchanger with 13.6 m² (146.4 ft²) of heat transfer area.</w:t>
      </w:r>
    </w:p>
    <w:p>
      <w:pPr>
        <w:pStyle w:val="ListBullet"/>
      </w:pPr>
      <w:r>
        <w:t>Heat Transfer Area: 13.6 m² (146.4 ft²)</w:t>
      </w:r>
    </w:p>
    <w:p>
      <w:pPr>
        <w:pStyle w:val="ListBullet"/>
      </w:pPr>
      <w:r>
        <w:t>Process Side: 6 bar (87 psi) at 185 °C (365 °F)</w:t>
      </w:r>
    </w:p>
    <w:p>
      <w:pPr>
        <w:pStyle w:val="ListBullet"/>
      </w:pPr>
      <w:r>
        <w:t>Service Side: 8 bar (116 psi) at 185 °C (365 °F)</w:t>
      </w:r>
    </w:p>
    <w:p>
      <w:pPr>
        <w:pStyle w:val="ListBullet"/>
      </w:pPr>
      <w:r>
        <w:t>Passes: 9 process / 22 service</w:t>
      </w:r>
    </w:p>
    <w:p>
      <w:pPr>
        <w:pStyle w:val="ListBullet"/>
      </w:pPr>
      <w:r>
        <w:t>Orientation: Vertical</w:t>
      </w:r>
    </w:p>
    <w:p>
      <w:pPr>
        <w:pStyle w:val="ListBullet"/>
      </w:pPr>
      <w:r>
        <w:t>Vacuum Rated: Yes</w:t>
      </w:r>
    </w:p>
    <w:p>
      <w:pPr>
        <w:pStyle w:val="ListBullet"/>
      </w:pPr>
      <w:r>
        <w:t>Material: Graphite</w:t>
      </w:r>
    </w:p>
    <w:p>
      <w:hyperlink r:id="rId18">
        <w:r>
          <w:rPr>
            <w:color w:val="1155CC"/>
            <w:u w:val="single"/>
          </w:rPr>
          <w:t xml:space="preserve">View Specs</w:t>
        </w:r>
      </w:hyperlink>
      <w:r>
        <w:t xml:space="preserve"> | </w:t>
      </w:r>
      <w:hyperlink r:id="rId18">
        <w:r>
          <w:rPr>
            <w:color w:val="1155CC"/>
            <w:u w:val="single"/>
          </w:rPr>
          <w:t xml:space="preserve">View IPP# 243450</w:t>
        </w:r>
      </w:hyperlink>
    </w:p>
    <w:p>
      <w:pPr>
        <w:pStyle w:val="Heading4"/>
      </w:pPr>
      <w:r>
        <w:t>[Refurbished] Carbone Lorraine PB13-12PU-1-1 Graphite Block Heat Exchanger ([IPP# 234943](https://ims.internationalprocessplants.com/inventory/equipment/detail/heat-exchanger/block/234943))</w:t>
      </w:r>
    </w:p>
    <w:p>
      <w:r>
        <w:t>Refurbished Carbone Lorraine PB13-12PU-1-1 graphite block heat exchanger.</w:t>
      </w:r>
    </w:p>
    <w:p>
      <w:pPr>
        <w:pStyle w:val="ListBullet"/>
      </w:pPr>
      <w:r>
        <w:t>Process Side: 10.3 bar (150 psi) at 176.7 °C (350 °F)</w:t>
      </w:r>
    </w:p>
    <w:p>
      <w:pPr>
        <w:pStyle w:val="ListBullet"/>
      </w:pPr>
      <w:r>
        <w:t>Orientation: Vertical</w:t>
      </w:r>
    </w:p>
    <w:p>
      <w:pPr>
        <w:pStyle w:val="ListBullet"/>
      </w:pPr>
      <w:r>
        <w:t>Vacuum Rated: Yes</w:t>
      </w:r>
    </w:p>
    <w:p>
      <w:pPr>
        <w:pStyle w:val="ListBullet"/>
      </w:pPr>
      <w:r>
        <w:t>Condition: Refurbished</w:t>
      </w:r>
    </w:p>
    <w:p>
      <w:hyperlink r:id="rId27">
        <w:r>
          <w:rPr>
            <w:color w:val="1155CC"/>
            <w:u w:val="single"/>
          </w:rPr>
          <w:t xml:space="preserve">View Specs</w:t>
        </w:r>
      </w:hyperlink>
      <w:r>
        <w:t xml:space="preserve"> | </w:t>
      </w:r>
      <w:hyperlink r:id="rId27">
        <w:r>
          <w:rPr>
            <w:color w:val="1155CC"/>
            <w:u w:val="single"/>
          </w:rPr>
          <w:t xml:space="preserve">View IPP# 234943</w:t>
        </w:r>
      </w:hyperlink>
    </w:p>
    <w:p>
      <w:pPr>
        <w:pStyle w:val="Heading4"/>
      </w:pPr>
      <w:r>
        <w:t>[Refurbished] Ralph Coidan CD210 Graphite Block Heat Exchanger, 19.5 m² (209.9 ft²) ([IPP# 243442](https://ims.internationalprocessplants.com/inventory/equipment/detail/heat-exchanger/block/243442))</w:t>
      </w:r>
    </w:p>
    <w:p>
      <w:r>
        <w:t>Refurbished Ralph Coidan CD210 graphite block heat exchanger with 19.5 m² (209.9 ft²) of heat transfer area.</w:t>
      </w:r>
    </w:p>
    <w:p>
      <w:pPr>
        <w:pStyle w:val="ListBullet"/>
      </w:pPr>
      <w:r>
        <w:t>Heat Transfer Area: 19.5 m² (209.9 ft²)</w:t>
      </w:r>
    </w:p>
    <w:p>
      <w:pPr>
        <w:pStyle w:val="ListBullet"/>
      </w:pPr>
      <w:r>
        <w:t>Process Side: 6 bar (87 psi) at 165 °C (329 °F)</w:t>
      </w:r>
    </w:p>
    <w:p>
      <w:pPr>
        <w:pStyle w:val="ListBullet"/>
      </w:pPr>
      <w:r>
        <w:t>Service Side: 6 bar (87 psi) at 165 °C (329 °F)</w:t>
      </w:r>
    </w:p>
    <w:p>
      <w:pPr>
        <w:pStyle w:val="ListBullet"/>
      </w:pPr>
      <w:r>
        <w:t>Orientation: Horizontal</w:t>
      </w:r>
    </w:p>
    <w:p>
      <w:pPr>
        <w:pStyle w:val="ListBullet"/>
      </w:pPr>
      <w:r>
        <w:t>Vacuum Rated: Yes</w:t>
      </w:r>
    </w:p>
    <w:p>
      <w:pPr>
        <w:pStyle w:val="ListBullet"/>
      </w:pPr>
      <w:r>
        <w:t>Material: Graphite</w:t>
      </w:r>
    </w:p>
    <w:p>
      <w:pPr>
        <w:pStyle w:val="ListBullet"/>
      </w:pPr>
      <w:r>
        <w:t>Condition: Refurbished</w:t>
      </w:r>
    </w:p>
    <w:p>
      <w:hyperlink r:id="rId21">
        <w:r>
          <w:rPr>
            <w:color w:val="1155CC"/>
            <w:u w:val="single"/>
          </w:rPr>
          <w:t xml:space="preserve">View Specs</w:t>
        </w:r>
      </w:hyperlink>
      <w:r>
        <w:t xml:space="preserve"> | </w:t>
      </w:r>
      <w:hyperlink r:id="rId21">
        <w:r>
          <w:rPr>
            <w:color w:val="1155CC"/>
            <w:u w:val="single"/>
          </w:rPr>
          <w:t xml:space="preserve">View IPP# 243442</w:t>
        </w:r>
      </w:hyperlink>
    </w:p>
    <w:p>
      <w:hyperlink r:id="rId12">
        <w:r>
          <w:rPr>
            <w:color w:val="1155CC"/>
            <w:u w:val="single"/>
          </w:rPr>
          <w:t xml:space="preserve">Browse All Refurbished Units on IMS</w:t>
        </w:r>
      </w:hyperlink>
    </w:p>
    <w:p>
      <w:pPr>
        <w:pStyle w:val="Heading3"/>
      </w:pPr>
      <w:r>
        <w:t>Buy Unused Surplus Graphite Block Heat Exchangers</w:t>
      </w:r>
    </w:p>
    <w:p>
      <w:r>
        <w:t>Unused surplus units include a Vicarb EC 3/10 D, an SGL Carbon EC4.18.18, a Robert Jenkins GEK-BJ block and a Chart brazed aluminum heat exchanger.</w:t>
      </w:r>
    </w:p>
    <w:p>
      <w:pPr>
        <w:pStyle w:val="Heading4"/>
      </w:pPr>
      <w:r>
        <w:t>[Unused surplus] Vicarb VICARB EC 3/10 D Graphite Block Heat Exchanger, 2.5 m² (26.9 ft²) ([IPP# 204518](https://ims.internationalprocessplants.com/inventory/equipment/detail/heat-exchanger/block/204518))</w:t>
      </w:r>
    </w:p>
    <w:p>
      <w:r>
        <w:t>Unused surplus Vicarb VICARB EC 3/10 D graphite block heat exchanger with 2.5 m² (26.9 ft²) of heat transfer area.</w:t>
      </w:r>
    </w:p>
    <w:p>
      <w:pPr>
        <w:pStyle w:val="ListBullet"/>
      </w:pPr>
      <w:r>
        <w:t>Heat Transfer Area: 2.5 m² (26.9 ft²)</w:t>
      </w:r>
    </w:p>
    <w:p>
      <w:pPr>
        <w:pStyle w:val="ListBullet"/>
      </w:pPr>
      <w:r>
        <w:t>Process Side: 6 bar (87 psi) at 185 °C (365 °F)</w:t>
      </w:r>
    </w:p>
    <w:p>
      <w:pPr>
        <w:pStyle w:val="ListBullet"/>
      </w:pPr>
      <w:r>
        <w:t>Orientation: Horizontal</w:t>
      </w:r>
    </w:p>
    <w:p>
      <w:pPr>
        <w:pStyle w:val="ListBullet"/>
      </w:pPr>
      <w:r>
        <w:t>Vacuum Rated: Yes</w:t>
      </w:r>
    </w:p>
    <w:p>
      <w:pPr>
        <w:pStyle w:val="ListBullet"/>
      </w:pPr>
      <w:r>
        <w:t>Material: Graphite</w:t>
      </w:r>
    </w:p>
    <w:p>
      <w:pPr>
        <w:pStyle w:val="ListBullet"/>
      </w:pPr>
      <w:r>
        <w:t>Condition: Unused surplus</w:t>
      </w:r>
    </w:p>
    <w:p>
      <w:hyperlink r:id="rId30">
        <w:r>
          <w:rPr>
            <w:color w:val="1155CC"/>
            <w:u w:val="single"/>
          </w:rPr>
          <w:t xml:space="preserve">View Specs</w:t>
        </w:r>
      </w:hyperlink>
      <w:r>
        <w:t xml:space="preserve"> | </w:t>
      </w:r>
      <w:hyperlink r:id="rId30">
        <w:r>
          <w:rPr>
            <w:color w:val="1155CC"/>
            <w:u w:val="single"/>
          </w:rPr>
          <w:t xml:space="preserve">View IPP# 204518</w:t>
        </w:r>
      </w:hyperlink>
    </w:p>
    <w:p>
      <w:pPr>
        <w:pStyle w:val="Heading4"/>
      </w:pPr>
      <w:r>
        <w:t>[Unused surplus] SGL Carbon EC4.18.18 Graphite Block Heat Exchanger, 1.22 m² (13.1 ft²) ([IPP# 202757](https://ims.internationalprocessplants.com/inventory/equipment/detail/heat-exchanger/block/202757))</w:t>
      </w:r>
    </w:p>
    <w:p>
      <w:r>
        <w:t>Unused surplus SGL Carbon EC4.18.18 graphite block heat exchanger with 1.22 m² (13.1 ft²) of heat transfer area.</w:t>
      </w:r>
    </w:p>
    <w:p>
      <w:pPr>
        <w:pStyle w:val="ListBullet"/>
      </w:pPr>
      <w:r>
        <w:t>Heat Transfer Area: 1.22 m² (13.1 ft²)</w:t>
      </w:r>
    </w:p>
    <w:p>
      <w:pPr>
        <w:pStyle w:val="ListBullet"/>
      </w:pPr>
      <w:r>
        <w:t>Process Side: 3 bar (43.5 psi) at 150 °C (302 °F)</w:t>
      </w:r>
    </w:p>
    <w:p>
      <w:pPr>
        <w:pStyle w:val="ListBullet"/>
      </w:pPr>
      <w:r>
        <w:t>Service Side: 3 bar (43.5 psi) at 50 °C (122 °F)</w:t>
      </w:r>
    </w:p>
    <w:p>
      <w:pPr>
        <w:pStyle w:val="ListBullet"/>
      </w:pPr>
      <w:r>
        <w:t>Vacuum Rated: Yes</w:t>
      </w:r>
    </w:p>
    <w:p>
      <w:pPr>
        <w:pStyle w:val="ListBullet"/>
      </w:pPr>
      <w:r>
        <w:t>Material: Graphite</w:t>
      </w:r>
    </w:p>
    <w:p>
      <w:pPr>
        <w:pStyle w:val="ListBullet"/>
      </w:pPr>
      <w:r>
        <w:t>Condition: Unused surplus</w:t>
      </w:r>
    </w:p>
    <w:p>
      <w:hyperlink r:id="rId36">
        <w:r>
          <w:rPr>
            <w:color w:val="1155CC"/>
            <w:u w:val="single"/>
          </w:rPr>
          <w:t xml:space="preserve">View Specs</w:t>
        </w:r>
      </w:hyperlink>
      <w:r>
        <w:t xml:space="preserve"> | </w:t>
      </w:r>
      <w:hyperlink r:id="rId36">
        <w:r>
          <w:rPr>
            <w:color w:val="1155CC"/>
            <w:u w:val="single"/>
          </w:rPr>
          <w:t xml:space="preserve">View IPP# 202757</w:t>
        </w:r>
      </w:hyperlink>
    </w:p>
    <w:p>
      <w:pPr>
        <w:pStyle w:val="Heading4"/>
      </w:pPr>
      <w:r>
        <w:t>[Unused surplus] Chart BAHX Brazed Aluminum Heat Exchanger ([IPP# 222071](https://ims.internationalprocessplants.com/inventory/equipment/detail/heat-exchanger/block/222071))</w:t>
      </w:r>
    </w:p>
    <w:p>
      <w:r>
        <w:t>Unused surplus Chart BAHX brazed aluminum heat exchanger.</w:t>
      </w:r>
    </w:p>
    <w:p>
      <w:pPr>
        <w:pStyle w:val="ListBullet"/>
      </w:pPr>
      <w:r>
        <w:t>Passes: 5 process / ? service</w:t>
      </w:r>
    </w:p>
    <w:p>
      <w:pPr>
        <w:pStyle w:val="ListBullet"/>
      </w:pPr>
      <w:r>
        <w:t>Orientation: Vertical</w:t>
      </w:r>
    </w:p>
    <w:p>
      <w:pPr>
        <w:pStyle w:val="ListBullet"/>
      </w:pPr>
      <w:r>
        <w:t>Material: Aluminum</w:t>
      </w:r>
    </w:p>
    <w:p>
      <w:pPr>
        <w:pStyle w:val="ListBullet"/>
      </w:pPr>
      <w:r>
        <w:t>Condition: Unused surplus</w:t>
      </w:r>
    </w:p>
    <w:p>
      <w:hyperlink r:id="rId37">
        <w:r>
          <w:rPr>
            <w:color w:val="1155CC"/>
            <w:u w:val="single"/>
          </w:rPr>
          <w:t xml:space="preserve">View Specs</w:t>
        </w:r>
      </w:hyperlink>
      <w:r>
        <w:t xml:space="preserve"> | </w:t>
      </w:r>
      <w:hyperlink r:id="rId37">
        <w:r>
          <w:rPr>
            <w:color w:val="1155CC"/>
            <w:u w:val="single"/>
          </w:rPr>
          <w:t xml:space="preserve">View IPP# 222071</w:t>
        </w:r>
      </w:hyperlink>
    </w:p>
    <w:p>
      <w:hyperlink r:id="rId38">
        <w:r>
          <w:rPr>
            <w:color w:val="1155CC"/>
            <w:u w:val="single"/>
          </w:rPr>
          <w:t xml:space="preserve">Browse All Unused Surplus Units on IMS</w:t>
        </w:r>
      </w:hyperlink>
    </w:p>
    <w:p>
      <w:r>
        <w:rPr>
          <w:color w:val="AAAAAA"/>
        </w:rPr>
        <w:t>────────────────────────────────────────────────────────────</w:t>
      </w:r>
    </w:p>
    <w:p>
      <w:pPr>
        <w:pStyle w:val="Heading2"/>
      </w:pPr>
      <w:r>
        <w:t>Advantages of Buying Used Graphite Block Heat Exchangers from IPP</w:t>
      </w:r>
    </w:p>
    <w:p>
      <w:r>
        <w:t>International Process Plants combines over 46 years of process equipment expertise, nearly 150 colleagues across 15 countries, and an inventory of 15,000 process systems and major equipment pieces to deliver graphite block heat exchangers ready for your process.</w:t>
      </w:r>
    </w:p>
    <w:p>
      <w:pPr>
        <w:pStyle w:val="Heading3"/>
      </w:pPr>
      <w:r>
        <w:t>Significant Cost Savings</w:t>
      </w:r>
    </w:p>
    <w:p>
      <w:r>
        <w:t>Buying used graphite block heat exchangers from IPP can save up to 50% of capital and 90% of lead time versus buying new. IPP quotes the price of each unit on request and lists units across a wide range of heat transfer areas, block designs and pressure ratings to match your budget and specifications.</w:t>
      </w:r>
    </w:p>
    <w:p>
      <w:pPr>
        <w:pStyle w:val="Heading3"/>
      </w:pPr>
      <w:r>
        <w:t>Immediate Availability</w:t>
      </w:r>
    </w:p>
    <w:p>
      <w:r>
        <w:t>In-stock graphite block heat exchangers from IPP are ready to ship. IPP's GPS subsidiary also provides custom fabricated new stainless steel equipment with 12 to 16 week average delivery.</w:t>
      </w:r>
    </w:p>
    <w:p>
      <w:pPr>
        <w:pStyle w:val="Heading3"/>
      </w:pPr>
      <w:r>
        <w:t>Multiple OEM Manufacturers</w:t>
      </w:r>
    </w:p>
    <w:p>
      <w:r>
        <w:t>IPP stocks graphite block heat exchangers from Ralph Coidan, Carbone Lorraine, Vicarb, GAB Neumann, SGL Carbon, Robert Jenkins and other OEM manufacturers. Each unit is listed with its manufacturer and model where IMS records them.</w:t>
      </w:r>
    </w:p>
    <w:p>
      <w:pPr>
        <w:pStyle w:val="Heading3"/>
      </w:pPr>
      <w:r>
        <w:t>Full Range of Materials &amp; Specs</w:t>
      </w:r>
    </w:p>
    <w:p>
      <w:r>
        <w:t>Blocks come in impervious graphite, with carbon steel or graphite shells on the Ralph Coidan, Carbone Lorraine, Vicarb and SGL Carbon units. Heat transfer areas run from 0.8 m² (8.6 ft²) to 72.7 m² (782 ft²).</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Refurbished &amp; Unused Options</w:t>
      </w:r>
    </w:p>
    <w:p>
      <w:r>
        <w:t>IPP lists graphite block heat exchangers in good used, refurbished and unused surplus condition. Each IMS listing states the condition grade alongside the unit's specifications.</w:t>
      </w:r>
    </w:p>
    <w:p>
      <w:r>
        <w:rPr>
          <w:color w:val="AAAAAA"/>
        </w:rPr>
        <w:t>────────────────────────────────────────────────────────────</w:t>
      </w:r>
    </w:p>
    <w:p>
      <w:pPr>
        <w:pStyle w:val="Heading2"/>
      </w:pPr>
      <w:r>
        <w:t>How Purchasing a Used Graphite Block Heat Exchanger Works</w:t>
      </w:r>
    </w:p>
    <w:p>
      <w:r>
        <w:t>The process of buying a used graphite block heat exchanger from IPP follows five steps, from specification to delivery.</w:t>
      </w:r>
    </w:p>
    <w:p>
      <w:pPr>
        <w:pStyle w:val="ListNumber"/>
      </w:pPr>
      <w:r>
        <w:rPr>
          <w:b/>
        </w:rPr>
        <w:t>Submit Requirements</w:t>
      </w:r>
      <w:r>
        <w:t xml:space="preserve"> -- Share your graphite block heat exchanger specifications: heat duty, process and service fluids, design pressure and temperature, and heat transfer area. Or browse IPP's searchable inventory.</w:t>
      </w:r>
    </w:p>
    <w:p>
      <w:pPr>
        <w:pStyle w:val="ListNumber"/>
      </w:pPr>
      <w:r>
        <w:rPr>
          <w:b/>
        </w:rPr>
        <w:t>Receive Data Package</w:t>
      </w:r>
      <w:r>
        <w:t xml:space="preserve"> -- IPP sends a detailed equipment data sheet with heat transfer area, process and service ratings, passes, block type, dimensions and a condition report with photographs.</w:t>
      </w:r>
    </w:p>
    <w:p>
      <w:pPr>
        <w:pStyle w:val="ListNumber"/>
      </w:pPr>
      <w:r>
        <w:rPr>
          <w:b/>
        </w:rPr>
        <w:t>Inspect the Equipment</w:t>
      </w:r>
      <w:r>
        <w:t xml:space="preserve"> -- Contact IPP to arrange an on-site visit or request a live video walkthrough of the heat exchanger with an IPP team member at one of our global locations.</w:t>
      </w:r>
    </w:p>
    <w:p>
      <w:pPr>
        <w:pStyle w:val="ListNumber"/>
      </w:pPr>
      <w:r>
        <w:rPr>
          <w:b/>
        </w:rPr>
        <w:t>Refurbishment Options</w:t>
      </w:r>
      <w:r>
        <w:t xml:space="preserve"> -- Contact IPP for details on refurbishment services for a specific graphite block heat exchanger.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Graphite Block Heat Exchanger? Ask an IPP Expert.</w:t>
      </w:r>
    </w:p>
    <w:p>
      <w:r>
        <w:t>Tell us your duty, fluids and design ratings requirements. Our team will match your specifications against graphite block heat exchangers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Graphite Block Heat Exchangers</w:t>
      </w:r>
    </w:p>
    <w:p>
      <w:r>
        <w:t>IPP supplies used graphite block heat exchangers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Graphite Block Heat Exchangers vs Buying New</w:t>
      </w:r>
    </w:p>
    <w:p>
      <w:r>
        <w:t>Buying used graphite block heat exchangers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Heat Transfer Area</w:t>
            </w:r>
          </w:p>
        </w:tc>
        <w:tc>
          <w:tcPr>
            <w:tcW w:type="dxa" w:w="3216"/>
          </w:tcPr>
          <w:p>
            <w:r/>
            <w:r>
              <w:t>0.8 m² (8.6 ft²) to 72.7 m² (782 ft²) in stock</w:t>
            </w:r>
          </w:p>
        </w:tc>
        <w:tc>
          <w:tcPr>
            <w:tcW w:type="dxa" w:w="3216"/>
          </w:tcPr>
          <w:p>
            <w:r/>
            <w:r>
              <w:t>Built to specification</w:t>
            </w:r>
          </w:p>
        </w:tc>
      </w:tr>
      <w:tr>
        <w:tc>
          <w:tcPr>
            <w:tcW w:type="dxa" w:w="3216"/>
          </w:tcPr>
          <w:p>
            <w:r/>
            <w:r>
              <w:t>Designs</w:t>
            </w:r>
          </w:p>
        </w:tc>
        <w:tc>
          <w:tcPr>
            <w:tcW w:type="dxa" w:w="3216"/>
          </w:tcPr>
          <w:p>
            <w:r/>
            <w:r>
              <w:t>Cubic and cylindrical graphite blocks, Karbate tube units</w:t>
            </w:r>
          </w:p>
        </w:tc>
        <w:tc>
          <w:tcPr>
            <w:tcW w:type="dxa" w:w="3216"/>
          </w:tcPr>
          <w:p>
            <w:r/>
            <w:r>
              <w:t>Built to specification</w:t>
            </w:r>
          </w:p>
        </w:tc>
      </w:tr>
      <w:tr>
        <w:tc>
          <w:tcPr>
            <w:tcW w:type="dxa" w:w="3216"/>
          </w:tcPr>
          <w:p>
            <w:r/>
            <w:r>
              <w:t>Wetted Material</w:t>
            </w:r>
          </w:p>
        </w:tc>
        <w:tc>
          <w:tcPr>
            <w:tcW w:type="dxa" w:w="3216"/>
          </w:tcPr>
          <w:p>
            <w:r/>
            <w:r>
              <w:t>Impervious graphite blocks</w:t>
            </w:r>
          </w:p>
        </w:tc>
        <w:tc>
          <w:tcPr>
            <w:tcW w:type="dxa" w:w="3216"/>
          </w:tcPr>
          <w:p>
            <w:r/>
            <w:r>
              <w:t>Built to specification</w:t>
            </w:r>
          </w:p>
        </w:tc>
      </w:tr>
      <w:tr>
        <w:tc>
          <w:tcPr>
            <w:tcW w:type="dxa" w:w="3216"/>
          </w:tcPr>
          <w:p>
            <w:r/>
            <w:r>
              <w:t>Condition Options</w:t>
            </w:r>
          </w:p>
        </w:tc>
        <w:tc>
          <w:tcPr>
            <w:tcW w:type="dxa" w:w="3216"/>
          </w:tcPr>
          <w:p>
            <w:r/>
            <w:r>
              <w:t>Good used, refurbished and unused surplus</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Graphite Block Heat Exchangers</w:t>
      </w:r>
    </w:p>
    <w:p>
      <w:r>
        <w:t>Answers to the most common questions from engineering and procurement teams evaluating used graphite block heat exchangers from IPP.</w:t>
      </w:r>
    </w:p>
    <w:p>
      <w:r>
        <w:rPr>
          <w:b/>
        </w:rPr>
        <w:t>Q: Which graphite block heat exchangers does IPP stock?</w:t>
      </w:r>
      <w:r>
        <w:t xml:space="preserve"> A: IPP's graphite block heat exchangers come from Ralph Coidan, Carbone Lorraine, Vicarb, GAB Neumann, SGL Carbon and other OEM manufacturers, in good used, refurbished and unused condition. IMS keeps the live list, with photos.</w:t>
      </w:r>
    </w:p>
    <w:p>
      <w:r>
        <w:rPr>
          <w:b/>
        </w:rPr>
        <w:t>Q: How much can I save buying a used graphite block heat exchanger versus new?</w:t>
      </w:r>
      <w:r>
        <w:t xml:space="preserve"> A: Buying a used graphite block heat exchanger from IPP can save up to 50% of capital and 90% of lead time versus buying new. The exact savings and price depend on manufacturer, heat transfer area, block design and condition, so the cost of a specific unit is quoted on request. Contact IPP for pricing on specific units.</w:t>
      </w:r>
    </w:p>
    <w:p>
      <w:r>
        <w:rPr>
          <w:b/>
        </w:rPr>
        <w:t>Q: Does IPP have refurbished or unused graphite blocks?</w:t>
      </w:r>
      <w:r>
        <w:t xml:space="preserve"> A: Yes. IMS grades a share of the blocks Refurbished/Rebuilt, among them Ralph Coidan, Carbone Lorraine and Hykarb units, and lists unused surplus Vicarb, SGL Carbon and Robert Jenkins blocks. IPP's Gale Process Solutions (GPS) subsidiary provides custom fabricated stainless steel equipment with 12 to 16 week average delivery.</w:t>
      </w:r>
    </w:p>
    <w:p>
      <w:r>
        <w:rPr>
          <w:b/>
        </w:rPr>
        <w:t>Q: How long does it take to receive a graphite block heat exchanger from IPP?</w:t>
      </w:r>
      <w:r>
        <w:t xml:space="preserve"> A: In-stock graphite block heat exchangers are ready to ship. IPP coordinates packaging, crating, freight and delivery to your plant site from offices in 15 countries. Contact IPP for shipping details on a specific unit.</w:t>
      </w:r>
    </w:p>
    <w:p>
      <w:r>
        <w:rPr>
          <w:b/>
        </w:rPr>
        <w:t>Q: How does a graphite block heat exchanger work?</w:t>
      </w:r>
      <w:r>
        <w:t xml:space="preserve"> A: A graphite block heat exchanger passes two fluids through separate sets of holes drilled in blocks of impervious, resin-impregnated graphite. The process holes run along the block and the service holes cross them at right angles, so heat moves through the graphite wall between the channels while the fluids never touch. This impervious graphite heat exchanger design, also called a carbon block heat exchanger, stacks blocks inside a steel shell or between end plates.</w:t>
      </w:r>
    </w:p>
    <w:p>
      <w:r>
        <w:rPr>
          <w:b/>
        </w:rPr>
        <w:t>Q: What is a cubic block heat exchanger?</w:t>
      </w:r>
      <w:r>
        <w:t xml:space="preserve"> A: Cubic block heat exchangers build the exchanger from cube-shaped graphite blocks drilled in two directions and clamped together between steel plates, while cylindrical designs stack round blocks inside a shell. IMS lists cubic blocks from Robert Jenkins and Karbate in IPP's inventory.</w:t>
      </w:r>
    </w:p>
    <w:p>
      <w:r>
        <w:rPr>
          <w:b/>
        </w:rPr>
        <w:t>Q: Which other designs does the block category include?</w:t>
      </w:r>
      <w:r>
        <w:t xml:space="preserve"> A: Alongside the graphite blocks, the category lists Karbate graphite tube units of 37.6 m² (405 ft²) with 199 graphite tubes of 22.2 mm (0.875 in) by 2,743 mm (108 in), an unused Chart brazed aluminum heat exchanger with five process streams rated to -196 °C (-320 °F), and a Metaullics Impervite unit rated 5.2 bar (75 psi) at 171.1 °C (340 °F).</w:t>
      </w:r>
    </w:p>
    <w:p>
      <w:r>
        <w:rPr>
          <w:b/>
        </w:rPr>
        <w:t>Q: What sizes are available?</w:t>
      </w:r>
      <w:r>
        <w:t xml:space="preserve"> A: Surface areas reach from 0.8 m² (8.6 ft²) up to 72.7 m² (782 ft²) on the Vicarb 25-144, with Ralph Coidan blocks between 1.76 m² (18.9 ft²) and 28 m² (301.4 ft²). Each listing carries its own data sheet on request.</w:t>
      </w:r>
    </w:p>
    <w:p>
      <w:r>
        <w:rPr>
          <w:b/>
        </w:rPr>
        <w:t>Q: What pressure and temperature ratings do the blocks carry?</w:t>
      </w:r>
      <w:r>
        <w:t xml:space="preserve"> A: Process-side ratings run from 0.5 bar (7.3 psi) to 10.3 bar (150 psi) and shell-side ratings to 12.8 bar (185 psi), with temperatures to 204.4 °C (400 °F). IMS also flags vacuum ratings on Ralph Coidan, GAB Neumann, Carbone Lorraine, Vicarb and SGL Carbon blocks.</w:t>
      </w:r>
    </w:p>
    <w:p>
      <w:r>
        <w:rPr>
          <w:b/>
        </w:rPr>
        <w:t>Q: Which manufacturers' graphite blocks does IPP carry?</w:t>
      </w:r>
      <w:r>
        <w:t xml:space="preserve"> A: IPP carries graphite blocks from Ralph Coidan, Carbone Lorraine, Vicarb, GAB Neumann, SGL Carbon, Robert Jenkins, Polyblock, Karbate, Hykarb, Roben and Kearney, and the Polyblock heat exchanger units carry ratings up to 10.3 bar (150 psi).</w:t>
      </w:r>
    </w:p>
    <w:p>
      <w:r>
        <w:rPr>
          <w:color w:val="AAAAAA"/>
        </w:rPr>
        <w:t>────────────────────────────────────────────────────────────</w:t>
      </w:r>
    </w:p>
    <w:p>
      <w:r>
        <w:t>IPP's inventory includes unused surplus graphite block heat exchangers, and IPP Group supplies new custom fabricated stainless steel equipment through its Gale Process Solutions (GPS) subsidiary with 12 to 16 week average delivery. If you cannot find what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Graphite Block Heat Exchanger?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Block Heat Exchanger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heat-exchanger/block" TargetMode="External"/><Relationship Id="rId11" Type="http://schemas.openxmlformats.org/officeDocument/2006/relationships/hyperlink" Target="https://ims.internationalprocessplants.com/search?equipmenttype=heat-exchanger&amp;equipmentsubtype=block&amp;manufacturer=Ralph%20Coidan%20LTD." TargetMode="External"/><Relationship Id="rId12" Type="http://schemas.openxmlformats.org/officeDocument/2006/relationships/hyperlink" Target="https://ims.internationalprocessplants.com/search?equipmenttype=heat-exchanger&amp;equipmentsubtype=block&amp;condition=Refurbished/Rebuilt" TargetMode="External"/><Relationship Id="rId13" Type="http://schemas.openxmlformats.org/officeDocument/2006/relationships/hyperlink" Target="https://ims.internationalprocessplants.com/inventory/equipment/detail/heat-exchanger/block/211679" TargetMode="External"/><Relationship Id="rId14" Type="http://schemas.openxmlformats.org/officeDocument/2006/relationships/hyperlink" Target="https://ims.internationalprocessplants.com/inventory/equipment/detail/heat-exchanger/block/211704" TargetMode="External"/><Relationship Id="rId15" Type="http://schemas.openxmlformats.org/officeDocument/2006/relationships/hyperlink" Target="https://ims.internationalprocessplants.com/inventory/equipment/detail/heat-exchanger/block/217564" TargetMode="External"/><Relationship Id="rId16" Type="http://schemas.openxmlformats.org/officeDocument/2006/relationships/hyperlink" Target="https://ims.internationalprocessplants.com/search?equipmenttype=heat-exchanger&amp;equipmentsubtype=block&amp;attr-heat-transfer-surface-area=Metric%7C%7C5%7C0" TargetMode="External"/><Relationship Id="rId17" Type="http://schemas.openxmlformats.org/officeDocument/2006/relationships/hyperlink" Target="https://ims.internationalprocessplants.com/inventory/equipment/detail/heat-exchanger/block/705658" TargetMode="External"/><Relationship Id="rId18" Type="http://schemas.openxmlformats.org/officeDocument/2006/relationships/hyperlink" Target="https://ims.internationalprocessplants.com/inventory/equipment/detail/heat-exchanger/block/243450" TargetMode="External"/><Relationship Id="rId19" Type="http://schemas.openxmlformats.org/officeDocument/2006/relationships/hyperlink" Target="https://ims.internationalprocessplants.com/inventory/equipment/detail/heat-exchanger/block/93738" TargetMode="External"/><Relationship Id="rId20" Type="http://schemas.openxmlformats.org/officeDocument/2006/relationships/hyperlink" Target="https://ims.internationalprocessplants.com/search?equipmenttype=heat-exchanger&amp;equipmentsubtype=block&amp;attr-heat-transfer-surface-area=Metric%7C5.1%7C15%7C0" TargetMode="External"/><Relationship Id="rId21" Type="http://schemas.openxmlformats.org/officeDocument/2006/relationships/hyperlink" Target="https://ims.internationalprocessplants.com/inventory/equipment/detail/heat-exchanger/block/243442" TargetMode="External"/><Relationship Id="rId22" Type="http://schemas.openxmlformats.org/officeDocument/2006/relationships/hyperlink" Target="https://ims.internationalprocessplants.com/inventory/equipment/detail/heat-exchanger/block/211766" TargetMode="External"/><Relationship Id="rId23" Type="http://schemas.openxmlformats.org/officeDocument/2006/relationships/hyperlink" Target="https://ims.internationalprocessplants.com/inventory/equipment/detail/heat-exchanger/block/214126" TargetMode="External"/><Relationship Id="rId24" Type="http://schemas.openxmlformats.org/officeDocument/2006/relationships/hyperlink" Target="https://ims.internationalprocessplants.com/search?equipmenttype=heat-exchanger&amp;equipmentsubtype=block&amp;attr-heat-transfer-surface-area=Metric%7C15.1%7C100000%7C0" TargetMode="External"/><Relationship Id="rId25" Type="http://schemas.openxmlformats.org/officeDocument/2006/relationships/hyperlink" Target="https://internationalprocessplants.com/process-equipment/heat-exchanger/shell-and-tube/" TargetMode="External"/><Relationship Id="rId26" Type="http://schemas.openxmlformats.org/officeDocument/2006/relationships/hyperlink" Target="https://ims.internationalprocessplants.com/inventory/equipment/detail/heat-exchanger/block/706426" TargetMode="External"/><Relationship Id="rId27" Type="http://schemas.openxmlformats.org/officeDocument/2006/relationships/hyperlink" Target="https://ims.internationalprocessplants.com/inventory/equipment/detail/heat-exchanger/block/234943" TargetMode="External"/><Relationship Id="rId28" Type="http://schemas.openxmlformats.org/officeDocument/2006/relationships/hyperlink" Target="https://ims.internationalprocessplants.com/inventory/equipment/detail/heat-exchanger/block/234933" TargetMode="External"/><Relationship Id="rId29" Type="http://schemas.openxmlformats.org/officeDocument/2006/relationships/hyperlink" Target="https://ims.internationalprocessplants.com/search?equipmenttype=heat-exchanger&amp;equipmentsubtype=block&amp;q=Carbone" TargetMode="External"/><Relationship Id="rId30" Type="http://schemas.openxmlformats.org/officeDocument/2006/relationships/hyperlink" Target="https://ims.internationalprocessplants.com/inventory/equipment/detail/heat-exchanger/block/204518" TargetMode="External"/><Relationship Id="rId31" Type="http://schemas.openxmlformats.org/officeDocument/2006/relationships/hyperlink" Target="https://ims.internationalprocessplants.com/inventory/equipment/detail/heat-exchanger/block/81561" TargetMode="External"/><Relationship Id="rId32" Type="http://schemas.openxmlformats.org/officeDocument/2006/relationships/hyperlink" Target="https://ims.internationalprocessplants.com/inventory/equipment/detail/heat-exchanger/block/706430" TargetMode="External"/><Relationship Id="rId33" Type="http://schemas.openxmlformats.org/officeDocument/2006/relationships/hyperlink" Target="https://ims.internationalprocessplants.com/search?equipmenttype=heat-exchanger&amp;equipmentsubtype=block&amp;q=Vicarb" TargetMode="External"/><Relationship Id="rId34" Type="http://schemas.openxmlformats.org/officeDocument/2006/relationships/hyperlink" Target="https://ims.internationalprocessplants.com/search?equipmenttype=heat-exchanger&amp;equipmentsubtype=block&amp;q=GAB" TargetMode="External"/><Relationship Id="rId35" Type="http://schemas.openxmlformats.org/officeDocument/2006/relationships/hyperlink" Target="https://ims.internationalprocessplants.com/search?equipmenttype=heat-exchanger&amp;equipmentsubtype=block&amp;condition=Used" TargetMode="External"/><Relationship Id="rId36" Type="http://schemas.openxmlformats.org/officeDocument/2006/relationships/hyperlink" Target="https://ims.internationalprocessplants.com/inventory/equipment/detail/heat-exchanger/block/202757" TargetMode="External"/><Relationship Id="rId37" Type="http://schemas.openxmlformats.org/officeDocument/2006/relationships/hyperlink" Target="https://ims.internationalprocessplants.com/inventory/equipment/detail/heat-exchanger/block/222071" TargetMode="External"/><Relationship Id="rId38" Type="http://schemas.openxmlformats.org/officeDocument/2006/relationships/hyperlink" Target="https://ims.internationalprocessplants.com/search?equipmenttype=heat-exchanger&amp;equipmentsubtype=block&amp;condition=Unus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